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6C3E" w14:textId="77777777" w:rsidR="00B007B5" w:rsidRPr="00306453" w:rsidRDefault="00B007B5" w:rsidP="002A1277">
      <w:pPr>
        <w:spacing w:line="360" w:lineRule="auto"/>
        <w:jc w:val="center"/>
        <w:rPr>
          <w:b/>
          <w:bCs/>
          <w:sz w:val="32"/>
          <w:szCs w:val="28"/>
          <w:highlight w:val="white"/>
        </w:rPr>
      </w:pPr>
      <w:r>
        <w:rPr>
          <w:b/>
          <w:bCs/>
          <w:sz w:val="32"/>
          <w:szCs w:val="28"/>
          <w:highlight w:val="white"/>
        </w:rPr>
        <w:t>BỘ CÔNG THƯƠNG</w:t>
      </w:r>
    </w:p>
    <w:p w14:paraId="37F35C51" w14:textId="77777777" w:rsidR="00B007B5" w:rsidRPr="00306453" w:rsidRDefault="00B007B5" w:rsidP="002A1277">
      <w:pPr>
        <w:spacing w:line="360" w:lineRule="auto"/>
        <w:jc w:val="center"/>
        <w:rPr>
          <w:b/>
          <w:bCs/>
          <w:sz w:val="32"/>
          <w:szCs w:val="28"/>
          <w:highlight w:val="white"/>
        </w:rPr>
      </w:pPr>
      <w:r>
        <w:rPr>
          <w:b/>
          <w:bCs/>
          <w:sz w:val="32"/>
          <w:szCs w:val="28"/>
          <w:highlight w:val="white"/>
        </w:rPr>
        <w:t>ĐẠI HỌC CÔNG NGHIỆP HÀ NỘI</w:t>
      </w:r>
    </w:p>
    <w:p w14:paraId="0E296872" w14:textId="77777777" w:rsidR="00B007B5" w:rsidRPr="001B74D9" w:rsidRDefault="00B007B5" w:rsidP="001B74D9">
      <w:pPr>
        <w:jc w:val="center"/>
        <w:rPr>
          <w:b/>
          <w:bCs/>
          <w:szCs w:val="28"/>
          <w:highlight w:val="white"/>
          <w:lang w:val="vi-VN"/>
        </w:rPr>
      </w:pPr>
      <w:r w:rsidRPr="001B74D9">
        <w:rPr>
          <w:rFonts w:ascii="Cambria Math" w:hAnsi="Cambria Math" w:cs="Cambria Math"/>
          <w:b/>
          <w:bCs/>
          <w:szCs w:val="28"/>
          <w:highlight w:val="white"/>
          <w:lang w:val="vi-VN"/>
        </w:rPr>
        <w:t>⎯⎯⎯⎯⎯⎯</w:t>
      </w:r>
      <w:r w:rsidRPr="001B74D9">
        <w:rPr>
          <w:rFonts w:ascii="Segoe UI Symbol" w:hAnsi="Segoe UI Symbol" w:cs="Segoe UI Symbol"/>
          <w:b/>
          <w:bCs/>
          <w:szCs w:val="28"/>
          <w:highlight w:val="white"/>
          <w:lang w:val="vi-VN"/>
        </w:rPr>
        <w:t>✧</w:t>
      </w:r>
      <w:r w:rsidRPr="001B74D9">
        <w:rPr>
          <w:rFonts w:ascii="Cambria Math" w:hAnsi="Cambria Math" w:cs="Cambria Math"/>
          <w:b/>
          <w:bCs/>
          <w:szCs w:val="28"/>
          <w:highlight w:val="white"/>
          <w:lang w:val="vi-VN"/>
        </w:rPr>
        <w:t>⎯⎯⎯⎯⎯⎯</w:t>
      </w:r>
    </w:p>
    <w:p w14:paraId="659888CC" w14:textId="77777777" w:rsidR="00B007B5" w:rsidRDefault="00B007B5" w:rsidP="001B74D9">
      <w:pPr>
        <w:jc w:val="center"/>
        <w:rPr>
          <w:b/>
          <w:bCs/>
          <w:szCs w:val="28"/>
          <w:highlight w:val="white"/>
          <w:lang w:val="vi-VN"/>
        </w:rPr>
      </w:pPr>
    </w:p>
    <w:p w14:paraId="27C4DA78" w14:textId="77777777" w:rsidR="00B007B5" w:rsidRPr="001B74D9" w:rsidRDefault="00B007B5" w:rsidP="001B74D9">
      <w:pPr>
        <w:jc w:val="center"/>
        <w:rPr>
          <w:b/>
          <w:bCs/>
          <w:szCs w:val="28"/>
          <w:highlight w:val="white"/>
          <w:lang w:val="vi-VN"/>
        </w:rPr>
      </w:pPr>
    </w:p>
    <w:p w14:paraId="45FDF7B3" w14:textId="77777777" w:rsidR="00B007B5" w:rsidRPr="00306453" w:rsidRDefault="00B007B5" w:rsidP="002A1277">
      <w:pPr>
        <w:spacing w:before="240" w:after="240" w:line="360" w:lineRule="auto"/>
        <w:jc w:val="center"/>
        <w:rPr>
          <w:b/>
          <w:bCs/>
          <w:sz w:val="32"/>
          <w:szCs w:val="40"/>
          <w:highlight w:val="white"/>
        </w:rPr>
      </w:pPr>
      <w:r w:rsidRPr="00306453">
        <w:rPr>
          <w:b/>
          <w:bCs/>
          <w:sz w:val="32"/>
          <w:szCs w:val="40"/>
          <w:highlight w:val="white"/>
        </w:rPr>
        <w:t>ĐỒ ÁN TỐT NGHIỆP ĐẠI HỌC</w:t>
      </w:r>
    </w:p>
    <w:p w14:paraId="3B145A28" w14:textId="77777777" w:rsidR="00B007B5" w:rsidRDefault="00B007B5" w:rsidP="002A1277">
      <w:pPr>
        <w:spacing w:before="240" w:after="240" w:line="360" w:lineRule="auto"/>
        <w:jc w:val="center"/>
        <w:rPr>
          <w:bCs/>
          <w:szCs w:val="28"/>
          <w:highlight w:val="white"/>
        </w:rPr>
      </w:pPr>
      <w:r w:rsidRPr="00306453">
        <w:rPr>
          <w:bCs/>
          <w:szCs w:val="28"/>
          <w:highlight w:val="white"/>
        </w:rPr>
        <w:t>NGÀNH CÔNG NGHỆ THÔNG TIN</w:t>
      </w:r>
    </w:p>
    <w:p w14:paraId="16D378FD" w14:textId="77777777" w:rsidR="00B007B5" w:rsidRDefault="00B007B5" w:rsidP="002A1277">
      <w:pPr>
        <w:spacing w:before="240" w:after="240" w:line="360" w:lineRule="auto"/>
        <w:jc w:val="center"/>
        <w:rPr>
          <w:bCs/>
          <w:szCs w:val="28"/>
          <w:highlight w:val="white"/>
        </w:rPr>
      </w:pPr>
    </w:p>
    <w:p w14:paraId="49D54E30" w14:textId="77777777" w:rsidR="00B007B5" w:rsidRPr="00306453" w:rsidRDefault="00B007B5" w:rsidP="002A1277">
      <w:pPr>
        <w:spacing w:before="240" w:after="240" w:line="360" w:lineRule="auto"/>
        <w:jc w:val="center"/>
        <w:rPr>
          <w:bCs/>
          <w:szCs w:val="28"/>
          <w:highlight w:val="white"/>
        </w:rPr>
      </w:pPr>
    </w:p>
    <w:p w14:paraId="17255DD5" w14:textId="77777777" w:rsidR="00B007B5" w:rsidRPr="004F5842" w:rsidRDefault="00B007B5" w:rsidP="003E1726">
      <w:pPr>
        <w:ind w:right="597"/>
        <w:jc w:val="center"/>
        <w:rPr>
          <w:b/>
          <w:bCs/>
          <w:sz w:val="32"/>
          <w:szCs w:val="28"/>
          <w:highlight w:val="white"/>
          <w:lang w:val="en-GB"/>
        </w:rPr>
      </w:pPr>
      <w:r>
        <w:rPr>
          <w:b/>
          <w:bCs/>
          <w:sz w:val="32"/>
          <w:szCs w:val="28"/>
          <w:highlight w:val="white"/>
          <w:lang w:val="en-GB"/>
        </w:rPr>
        <w:t xml:space="preserve">     </w:t>
      </w:r>
      <w:r w:rsidRPr="004F5842">
        <w:rPr>
          <w:b/>
          <w:bCs/>
          <w:sz w:val="32"/>
          <w:szCs w:val="28"/>
          <w:highlight w:val="white"/>
          <w:lang w:val="en-GB"/>
        </w:rPr>
        <w:t>XÂY DỰNG WEBSITE BÁN MÁY TÍNH CHO CÔNG TY GTECH CÓ TÍCH HỢP AI HỖ TRỢ HOẠT ĐỘNG MUA BÁN HÀNG</w:t>
      </w:r>
    </w:p>
    <w:p w14:paraId="0F8D786B" w14:textId="77777777" w:rsidR="00B007B5" w:rsidRDefault="00B007B5" w:rsidP="001B74D9">
      <w:pPr>
        <w:ind w:left="579" w:right="597"/>
        <w:jc w:val="center"/>
        <w:rPr>
          <w:b/>
          <w:bCs/>
          <w:szCs w:val="28"/>
          <w:highlight w:val="white"/>
          <w:lang w:val="en-GB"/>
        </w:rPr>
      </w:pPr>
    </w:p>
    <w:p w14:paraId="415151A6" w14:textId="77777777" w:rsidR="00B007B5" w:rsidRDefault="00B007B5" w:rsidP="001B74D9">
      <w:pPr>
        <w:ind w:left="579" w:right="597"/>
        <w:jc w:val="center"/>
        <w:rPr>
          <w:b/>
          <w:bCs/>
          <w:szCs w:val="28"/>
          <w:highlight w:val="white"/>
          <w:lang w:val="en-GB"/>
        </w:rPr>
      </w:pPr>
    </w:p>
    <w:tbl>
      <w:tblPr>
        <w:tblW w:w="6405" w:type="dxa"/>
        <w:jc w:val="center"/>
        <w:tblLayout w:type="fixed"/>
        <w:tblLook w:val="0400" w:firstRow="0" w:lastRow="0" w:firstColumn="0" w:lastColumn="0" w:noHBand="0" w:noVBand="1"/>
      </w:tblPr>
      <w:tblGrid>
        <w:gridCol w:w="2649"/>
        <w:gridCol w:w="3756"/>
      </w:tblGrid>
      <w:tr w:rsidR="00931E44" w14:paraId="6149220A" w14:textId="77777777" w:rsidTr="003E1726">
        <w:trPr>
          <w:trHeight w:val="820"/>
          <w:jc w:val="center"/>
        </w:trPr>
        <w:tc>
          <w:tcPr>
            <w:tcW w:w="2649" w:type="dxa"/>
            <w:tcMar>
              <w:top w:w="0" w:type="dxa"/>
              <w:left w:w="115" w:type="dxa"/>
              <w:bottom w:w="0" w:type="dxa"/>
              <w:right w:w="115" w:type="dxa"/>
            </w:tcMar>
            <w:vAlign w:val="bottom"/>
          </w:tcPr>
          <w:p w14:paraId="67B630A8" w14:textId="77777777" w:rsidR="00B007B5" w:rsidRPr="00306453" w:rsidRDefault="00B007B5" w:rsidP="009657DE">
            <w:pPr>
              <w:spacing w:line="360" w:lineRule="auto"/>
              <w:rPr>
                <w:b/>
                <w:sz w:val="24"/>
                <w:szCs w:val="24"/>
              </w:rPr>
            </w:pPr>
            <w:r>
              <w:rPr>
                <w:b/>
                <w:szCs w:val="28"/>
              </w:rPr>
              <w:t>CBHD</w:t>
            </w:r>
          </w:p>
        </w:tc>
        <w:tc>
          <w:tcPr>
            <w:tcW w:w="3756" w:type="dxa"/>
            <w:tcMar>
              <w:top w:w="0" w:type="dxa"/>
              <w:left w:w="115" w:type="dxa"/>
              <w:bottom w:w="0" w:type="dxa"/>
              <w:right w:w="115" w:type="dxa"/>
            </w:tcMar>
            <w:vAlign w:val="bottom"/>
          </w:tcPr>
          <w:p w14:paraId="537597B0" w14:textId="77777777" w:rsidR="00B007B5" w:rsidRPr="00306453" w:rsidRDefault="00B007B5" w:rsidP="002A1277">
            <w:pPr>
              <w:spacing w:line="360" w:lineRule="auto"/>
              <w:rPr>
                <w:b/>
                <w:sz w:val="24"/>
                <w:szCs w:val="24"/>
              </w:rPr>
            </w:pPr>
            <w:r>
              <w:rPr>
                <w:sz w:val="26"/>
              </w:rPr>
              <w:t>: T</w:t>
            </w:r>
            <w:r w:rsidR="000038B1">
              <w:rPr>
                <w:sz w:val="26"/>
              </w:rPr>
              <w:t>S</w:t>
            </w:r>
            <w:r>
              <w:rPr>
                <w:sz w:val="26"/>
              </w:rPr>
              <w:t xml:space="preserve">. </w:t>
            </w:r>
            <w:r w:rsidR="000038B1">
              <w:rPr>
                <w:sz w:val="26"/>
              </w:rPr>
              <w:t>Nguyễn Minh Tân</w:t>
            </w:r>
          </w:p>
        </w:tc>
      </w:tr>
      <w:tr w:rsidR="00931E44" w14:paraId="109E8F61" w14:textId="77777777" w:rsidTr="003E1726">
        <w:trPr>
          <w:trHeight w:val="703"/>
          <w:jc w:val="center"/>
        </w:trPr>
        <w:tc>
          <w:tcPr>
            <w:tcW w:w="2649" w:type="dxa"/>
            <w:tcMar>
              <w:top w:w="0" w:type="dxa"/>
              <w:left w:w="115" w:type="dxa"/>
              <w:bottom w:w="0" w:type="dxa"/>
              <w:right w:w="115" w:type="dxa"/>
            </w:tcMar>
            <w:vAlign w:val="center"/>
          </w:tcPr>
          <w:p w14:paraId="4DABB113" w14:textId="77777777" w:rsidR="00B007B5" w:rsidRPr="00306453" w:rsidRDefault="00B007B5" w:rsidP="009657DE">
            <w:pPr>
              <w:spacing w:line="360" w:lineRule="auto"/>
              <w:rPr>
                <w:b/>
                <w:sz w:val="24"/>
                <w:szCs w:val="24"/>
              </w:rPr>
            </w:pPr>
            <w:r w:rsidRPr="00306453">
              <w:rPr>
                <w:b/>
                <w:szCs w:val="28"/>
              </w:rPr>
              <w:t>Sinh</w:t>
            </w:r>
            <w:r>
              <w:rPr>
                <w:b/>
                <w:szCs w:val="28"/>
              </w:rPr>
              <w:t xml:space="preserve"> viên</w:t>
            </w:r>
          </w:p>
        </w:tc>
        <w:tc>
          <w:tcPr>
            <w:tcW w:w="3756" w:type="dxa"/>
            <w:tcMar>
              <w:top w:w="0" w:type="dxa"/>
              <w:left w:w="115" w:type="dxa"/>
              <w:bottom w:w="0" w:type="dxa"/>
              <w:right w:w="115" w:type="dxa"/>
            </w:tcMar>
            <w:vAlign w:val="center"/>
          </w:tcPr>
          <w:p w14:paraId="4EB4FEC4" w14:textId="77777777" w:rsidR="00B007B5" w:rsidRPr="00306453" w:rsidRDefault="00B007B5" w:rsidP="002A1277">
            <w:pPr>
              <w:spacing w:line="360" w:lineRule="auto"/>
              <w:rPr>
                <w:b/>
                <w:sz w:val="24"/>
                <w:szCs w:val="24"/>
              </w:rPr>
            </w:pPr>
            <w:r>
              <w:rPr>
                <w:b/>
                <w:szCs w:val="28"/>
              </w:rPr>
              <w:t xml:space="preserve">: </w:t>
            </w:r>
            <w:r w:rsidRPr="00306453">
              <w:rPr>
                <w:b/>
                <w:szCs w:val="28"/>
              </w:rPr>
              <w:t xml:space="preserve">Trần Huy Hoàng </w:t>
            </w:r>
          </w:p>
        </w:tc>
      </w:tr>
      <w:tr w:rsidR="002A1277" w14:paraId="05939B06" w14:textId="77777777" w:rsidTr="003E1726">
        <w:trPr>
          <w:trHeight w:val="703"/>
          <w:jc w:val="center"/>
        </w:trPr>
        <w:tc>
          <w:tcPr>
            <w:tcW w:w="2649" w:type="dxa"/>
            <w:tcMar>
              <w:top w:w="0" w:type="dxa"/>
              <w:left w:w="115" w:type="dxa"/>
              <w:bottom w:w="0" w:type="dxa"/>
              <w:right w:w="115" w:type="dxa"/>
            </w:tcMar>
            <w:vAlign w:val="center"/>
          </w:tcPr>
          <w:p w14:paraId="2DEF3E7A" w14:textId="77777777" w:rsidR="00B007B5" w:rsidRPr="00306453" w:rsidRDefault="00B007B5" w:rsidP="009657DE">
            <w:pPr>
              <w:spacing w:line="360" w:lineRule="auto"/>
              <w:rPr>
                <w:b/>
                <w:szCs w:val="28"/>
              </w:rPr>
            </w:pPr>
            <w:r w:rsidRPr="00306453">
              <w:rPr>
                <w:b/>
                <w:szCs w:val="28"/>
              </w:rPr>
              <w:t>Mã sinh viên</w:t>
            </w:r>
          </w:p>
        </w:tc>
        <w:tc>
          <w:tcPr>
            <w:tcW w:w="3756" w:type="dxa"/>
            <w:tcMar>
              <w:top w:w="0" w:type="dxa"/>
              <w:left w:w="115" w:type="dxa"/>
              <w:bottom w:w="0" w:type="dxa"/>
              <w:right w:w="115" w:type="dxa"/>
            </w:tcMar>
            <w:vAlign w:val="center"/>
          </w:tcPr>
          <w:p w14:paraId="4E3C97AD" w14:textId="77777777" w:rsidR="00B007B5" w:rsidRPr="00306453" w:rsidRDefault="00B007B5" w:rsidP="009657DE">
            <w:pPr>
              <w:spacing w:line="360" w:lineRule="auto"/>
              <w:rPr>
                <w:b/>
                <w:szCs w:val="28"/>
              </w:rPr>
            </w:pPr>
            <w:r>
              <w:rPr>
                <w:b/>
                <w:szCs w:val="28"/>
              </w:rPr>
              <w:t xml:space="preserve">: </w:t>
            </w:r>
            <w:r w:rsidRPr="00306453">
              <w:rPr>
                <w:b/>
                <w:szCs w:val="28"/>
              </w:rPr>
              <w:t>2022603587</w:t>
            </w:r>
          </w:p>
        </w:tc>
      </w:tr>
    </w:tbl>
    <w:p w14:paraId="0AAEDA1F" w14:textId="77777777" w:rsidR="00B007B5" w:rsidRDefault="00B007B5" w:rsidP="001B74D9">
      <w:pPr>
        <w:ind w:left="579" w:right="597"/>
        <w:jc w:val="center"/>
        <w:rPr>
          <w:b/>
          <w:bCs/>
          <w:szCs w:val="28"/>
          <w:highlight w:val="white"/>
          <w:lang w:val="en-GB"/>
        </w:rPr>
      </w:pPr>
    </w:p>
    <w:p w14:paraId="70F29FCA" w14:textId="77777777" w:rsidR="00B007B5" w:rsidRDefault="00B007B5" w:rsidP="000038B1">
      <w:pPr>
        <w:rPr>
          <w:b/>
          <w:bCs/>
          <w:szCs w:val="28"/>
          <w:highlight w:val="white"/>
          <w:lang w:val="en-GB"/>
        </w:rPr>
      </w:pPr>
    </w:p>
    <w:p w14:paraId="26E901FE" w14:textId="77777777" w:rsidR="000038B1" w:rsidRPr="000038B1" w:rsidRDefault="000038B1" w:rsidP="000038B1">
      <w:pPr>
        <w:rPr>
          <w:b/>
          <w:bCs/>
          <w:szCs w:val="28"/>
          <w:highlight w:val="white"/>
        </w:rPr>
      </w:pPr>
    </w:p>
    <w:p w14:paraId="53FE3F9E" w14:textId="77777777" w:rsidR="00B007B5" w:rsidRPr="000038B1" w:rsidRDefault="00B007B5" w:rsidP="000038B1">
      <w:pPr>
        <w:jc w:val="center"/>
        <w:rPr>
          <w:b/>
          <w:bCs/>
          <w:szCs w:val="28"/>
          <w:highlight w:val="white"/>
        </w:rPr>
        <w:sectPr w:rsidR="00B007B5" w:rsidRPr="000038B1">
          <w:headerReference w:type="even" r:id="rId8"/>
          <w:headerReference w:type="default" r:id="rId9"/>
          <w:footerReference w:type="even" r:id="rId10"/>
          <w:footerReference w:type="default" r:id="rId11"/>
          <w:headerReference w:type="first" r:id="rId12"/>
          <w:footerReference w:type="first" r:id="rId13"/>
          <w:pgSz w:w="11906" w:h="16838"/>
          <w:pgMar w:top="1417" w:right="1134" w:bottom="1134" w:left="1984"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pPr>
      <w:r>
        <w:rPr>
          <w:b/>
          <w:bCs/>
          <w:szCs w:val="28"/>
          <w:highlight w:val="white"/>
          <w:lang w:val="vi-VN"/>
        </w:rPr>
        <w:t xml:space="preserve">Hà Nội – </w:t>
      </w:r>
      <w:r>
        <w:rPr>
          <w:b/>
          <w:bCs/>
          <w:szCs w:val="28"/>
          <w:highlight w:val="white"/>
        </w:rPr>
        <w:t xml:space="preserve">Năm </w:t>
      </w:r>
      <w:r>
        <w:rPr>
          <w:b/>
          <w:bCs/>
          <w:szCs w:val="28"/>
          <w:highlight w:val="white"/>
          <w:lang w:val="vi-VN"/>
        </w:rPr>
        <w:t>202</w:t>
      </w:r>
      <w:r>
        <w:rPr>
          <w:b/>
          <w:bCs/>
          <w:szCs w:val="28"/>
          <w:highlight w:val="white"/>
        </w:rPr>
        <w:t>6</w:t>
      </w:r>
      <w:bookmarkStart w:id="0" w:name="_heading=h.q43022v2ltdj" w:colFirst="0" w:colLast="0"/>
      <w:bookmarkEnd w:id="0"/>
    </w:p>
    <w:p w14:paraId="5BDB8223" w14:textId="77777777" w:rsidR="00601E91" w:rsidRDefault="00601E91"/>
    <w:p w14:paraId="0F1C6E95" w14:textId="77777777" w:rsidR="00601E91" w:rsidRDefault="000B49E9">
      <w:pPr>
        <w:pStyle w:val="Heading1"/>
        <w:spacing w:after="120" w:line="312" w:lineRule="auto"/>
        <w:jc w:val="center"/>
      </w:pPr>
      <w:bookmarkStart w:id="1" w:name="_Toc231821957"/>
      <w:bookmarkStart w:id="2" w:name="bmToc12001"/>
      <w:r>
        <w:rPr>
          <w:rFonts w:ascii="Times New Roman" w:eastAsia="Times New Roman" w:hAnsi="Times New Roman"/>
        </w:rPr>
        <w:t>LỜI CẢM ƠN</w:t>
      </w:r>
      <w:bookmarkEnd w:id="1"/>
      <w:bookmarkEnd w:id="2"/>
    </w:p>
    <w:p w14:paraId="50CAF2E4" w14:textId="77777777" w:rsidR="00601E91" w:rsidRDefault="000B49E9">
      <w:pPr>
        <w:spacing w:after="120" w:line="312" w:lineRule="auto"/>
        <w:ind w:firstLine="720"/>
        <w:jc w:val="both"/>
      </w:pPr>
      <w:r>
        <w:t>Trong quá trình thực hiện đồ án tốt nghiệp, em đã nhận được sự hướng dẫn, hỗ trợ và góp ý quý báu từ thầy cô, gia đình và bạn bè. Những góp ý đó giúp em có định hướng rõ ràng hơn trong việc lựa chọn đề tài, xây dựng nội dung báo cáo, phân tích thiết kế hệ thống và hoàn thiện sản phẩm theo từng giai đoạn.</w:t>
      </w:r>
    </w:p>
    <w:p w14:paraId="14D4E77A" w14:textId="77777777" w:rsidR="00601E91" w:rsidRDefault="000B49E9">
      <w:pPr>
        <w:spacing w:after="120" w:line="312" w:lineRule="auto"/>
        <w:ind w:firstLine="720"/>
        <w:jc w:val="both"/>
      </w:pPr>
      <w:r>
        <w:t xml:space="preserve">Em xin gửi lời cảm ơn chân thành đến thầy </w:t>
      </w:r>
      <w:r w:rsidR="00FE62A5">
        <w:t>TS. Nguyễn Minh Tân</w:t>
      </w:r>
      <w:r>
        <w:t xml:space="preserve"> đã dành thời gian xem xét, nhận xét và định hướng để em chỉnh sửa báo cáo đúng quy định. Em cũng xin cảm ơn các thầy cô trong </w:t>
      </w:r>
      <w:r w:rsidR="00372FF8" w:rsidRPr="00372FF8">
        <w:t>Trường Công nghệ thông tin &amp; Truyền thông - Đại học Công nghiệp Hà Nội</w:t>
      </w:r>
      <w:r>
        <w:t xml:space="preserve"> đã truyền đạt kiến thức nền tảng trong suốt quá trình học tập, giúp em có cơ sở để thực hiện đề tài này.</w:t>
      </w:r>
    </w:p>
    <w:p w14:paraId="46C0F435" w14:textId="77777777" w:rsidR="00601E91" w:rsidRDefault="000B49E9">
      <w:pPr>
        <w:spacing w:after="120" w:line="312" w:lineRule="auto"/>
        <w:ind w:firstLine="720"/>
        <w:jc w:val="both"/>
      </w:pPr>
      <w:r>
        <w:t>Do kiến thức và kinh nghiệm thực tế còn hạn chế, báo cáo khó tránh khỏi thiếu sót. Em rất mong tiếp tục nhận được sự góp ý của thầy cô để đề tài được hoàn thiện hơn.</w:t>
      </w:r>
    </w:p>
    <w:p w14:paraId="73657AA1" w14:textId="77777777" w:rsidR="00601E91" w:rsidRDefault="000B49E9">
      <w:pPr>
        <w:spacing w:after="120" w:line="312" w:lineRule="auto"/>
        <w:ind w:firstLine="720"/>
      </w:pPr>
      <w:r>
        <w:t>Em xin chân thành cảm ơn!</w:t>
      </w:r>
    </w:p>
    <w:p w14:paraId="171E697A" w14:textId="77777777" w:rsidR="00601E91" w:rsidRDefault="000B49E9">
      <w:pPr>
        <w:spacing w:after="120" w:line="312" w:lineRule="auto"/>
        <w:jc w:val="right"/>
      </w:pPr>
      <w:r>
        <w:t>Sinh viên thực hiện</w:t>
      </w:r>
    </w:p>
    <w:p w14:paraId="04C131E2" w14:textId="77777777" w:rsidR="00601E91" w:rsidRDefault="000B49E9">
      <w:pPr>
        <w:spacing w:after="120" w:line="312" w:lineRule="auto"/>
        <w:jc w:val="right"/>
      </w:pPr>
      <w:r>
        <w:rPr>
          <w:b/>
        </w:rPr>
        <w:t>Trần Huy Hoàng</w:t>
      </w:r>
    </w:p>
    <w:p w14:paraId="02A3664D" w14:textId="77777777" w:rsidR="00601E91" w:rsidRDefault="000B49E9">
      <w:r>
        <w:br w:type="page"/>
      </w:r>
    </w:p>
    <w:p w14:paraId="5198381E" w14:textId="77777777" w:rsidR="00AE4020" w:rsidRDefault="00D27B97">
      <w:pPr>
        <w:spacing w:after="120" w:line="312" w:lineRule="auto"/>
        <w:jc w:val="center"/>
      </w:pPr>
      <w:r>
        <w:rPr>
          <w:b/>
        </w:rPr>
        <w:lastRenderedPageBreak/>
        <w:t>MỤC LỤC</w:t>
      </w:r>
    </w:p>
    <w:p w14:paraId="57ADADD1" w14:textId="16F3F6EF" w:rsidR="002E06BE" w:rsidRDefault="009E6195">
      <w:pPr>
        <w:pStyle w:val="TOC1"/>
        <w:tabs>
          <w:tab w:val="right" w:leader="dot" w:pos="8856"/>
        </w:tabs>
      </w:pPr>
      <w:hyperlink w:anchor="bmToc12001" w:history="1">
        <w:r>
          <w:rPr>
            <w:rStyle w:val="Hyperlink"/>
          </w:rPr>
          <w:t>LỜI CẢM ƠN</w:t>
        </w:r>
      </w:hyperlink>
      <w:r>
        <w:tab/>
      </w:r>
      <w:r>
        <w:fldChar w:fldCharType="begin"/>
      </w:r>
      <w:r>
        <w:instrText>PAGEREF bmToc12001 \h</w:instrText>
      </w:r>
      <w:r>
        <w:fldChar w:fldCharType="separate"/>
      </w:r>
      <w:r w:rsidR="00F1585C">
        <w:rPr>
          <w:noProof/>
        </w:rPr>
        <w:t>2</w:t>
      </w:r>
      <w:r>
        <w:fldChar w:fldCharType="end"/>
      </w:r>
    </w:p>
    <w:p w14:paraId="3CF21061" w14:textId="739E8CB5" w:rsidR="002E06BE" w:rsidRDefault="009E6195">
      <w:pPr>
        <w:pStyle w:val="TOC1"/>
        <w:tabs>
          <w:tab w:val="right" w:leader="dot" w:pos="8856"/>
        </w:tabs>
      </w:pPr>
      <w:hyperlink w:anchor="bmToc12002" w:history="1">
        <w:r>
          <w:rPr>
            <w:rStyle w:val="Hyperlink"/>
          </w:rPr>
          <w:t>DANH MỤC BẢNG BIỂU</w:t>
        </w:r>
      </w:hyperlink>
      <w:r>
        <w:tab/>
      </w:r>
      <w:r>
        <w:fldChar w:fldCharType="begin"/>
      </w:r>
      <w:r>
        <w:instrText>PAGEREF bmToc12002 \h</w:instrText>
      </w:r>
      <w:r>
        <w:fldChar w:fldCharType="separate"/>
      </w:r>
      <w:r w:rsidR="00F1585C">
        <w:rPr>
          <w:noProof/>
        </w:rPr>
        <w:t>3</w:t>
      </w:r>
      <w:r>
        <w:fldChar w:fldCharType="end"/>
      </w:r>
    </w:p>
    <w:p w14:paraId="2D6B30D5" w14:textId="13738964" w:rsidR="002E06BE" w:rsidRDefault="009E6195">
      <w:pPr>
        <w:pStyle w:val="TOC1"/>
        <w:tabs>
          <w:tab w:val="right" w:leader="dot" w:pos="8856"/>
        </w:tabs>
      </w:pPr>
      <w:hyperlink w:anchor="bmToc12003" w:history="1">
        <w:r>
          <w:rPr>
            <w:rStyle w:val="Hyperlink"/>
          </w:rPr>
          <w:t>DANH MỤC HÌNH ẢNH</w:t>
        </w:r>
      </w:hyperlink>
      <w:r>
        <w:tab/>
      </w:r>
      <w:r>
        <w:fldChar w:fldCharType="begin"/>
      </w:r>
      <w:r>
        <w:instrText>PAGEREF bmToc12003 \h</w:instrText>
      </w:r>
      <w:r>
        <w:fldChar w:fldCharType="separate"/>
      </w:r>
      <w:r w:rsidR="00F1585C">
        <w:rPr>
          <w:noProof/>
        </w:rPr>
        <w:t>3</w:t>
      </w:r>
      <w:r>
        <w:fldChar w:fldCharType="end"/>
      </w:r>
    </w:p>
    <w:p w14:paraId="043D1BD2" w14:textId="4B620FF4" w:rsidR="002E06BE" w:rsidRDefault="009E6195">
      <w:pPr>
        <w:pStyle w:val="TOC1"/>
        <w:tabs>
          <w:tab w:val="right" w:leader="dot" w:pos="8856"/>
        </w:tabs>
      </w:pPr>
      <w:hyperlink w:anchor="bmToc12004" w:history="1">
        <w:r>
          <w:rPr>
            <w:rStyle w:val="Hyperlink"/>
          </w:rPr>
          <w:t>DANH MỤC KÝ HIỆU, THUẬT NGỮ, TỪ VIẾT TẮT</w:t>
        </w:r>
      </w:hyperlink>
      <w:r>
        <w:tab/>
      </w:r>
      <w:r>
        <w:fldChar w:fldCharType="begin"/>
      </w:r>
      <w:r>
        <w:instrText>PAGEREF bmToc12004 \h</w:instrText>
      </w:r>
      <w:r>
        <w:fldChar w:fldCharType="separate"/>
      </w:r>
      <w:r w:rsidR="00F1585C">
        <w:rPr>
          <w:noProof/>
        </w:rPr>
        <w:t>3</w:t>
      </w:r>
      <w:r>
        <w:fldChar w:fldCharType="end"/>
      </w:r>
    </w:p>
    <w:p w14:paraId="376102DC" w14:textId="6AC6CEC3" w:rsidR="002E06BE" w:rsidRDefault="009E6195">
      <w:pPr>
        <w:pStyle w:val="TOC1"/>
        <w:tabs>
          <w:tab w:val="right" w:leader="dot" w:pos="8856"/>
        </w:tabs>
      </w:pPr>
      <w:hyperlink w:anchor="bmToc12005" w:history="1">
        <w:r>
          <w:rPr>
            <w:rStyle w:val="Hyperlink"/>
          </w:rPr>
          <w:t>MỞ ĐẦU</w:t>
        </w:r>
      </w:hyperlink>
      <w:r>
        <w:tab/>
      </w:r>
      <w:r>
        <w:fldChar w:fldCharType="begin"/>
      </w:r>
      <w:r>
        <w:instrText>PAGEREF bmToc12005 \h</w:instrText>
      </w:r>
      <w:r>
        <w:fldChar w:fldCharType="separate"/>
      </w:r>
      <w:r w:rsidR="00F1585C">
        <w:rPr>
          <w:noProof/>
        </w:rPr>
        <w:t>3</w:t>
      </w:r>
      <w:r>
        <w:fldChar w:fldCharType="end"/>
      </w:r>
    </w:p>
    <w:p w14:paraId="1FB774E9" w14:textId="3516C972" w:rsidR="002E06BE" w:rsidRDefault="009E6195">
      <w:pPr>
        <w:pStyle w:val="TOC2"/>
        <w:tabs>
          <w:tab w:val="right" w:leader="dot" w:pos="8856"/>
        </w:tabs>
        <w:ind w:left="360"/>
      </w:pPr>
      <w:hyperlink w:anchor="bmToc12006" w:history="1">
        <w:r>
          <w:rPr>
            <w:rStyle w:val="Hyperlink"/>
          </w:rPr>
          <w:t>1. Lý do chọn đề tài</w:t>
        </w:r>
      </w:hyperlink>
      <w:r>
        <w:tab/>
      </w:r>
      <w:r>
        <w:fldChar w:fldCharType="begin"/>
      </w:r>
      <w:r>
        <w:instrText>PAGEREF bmToc12006 \h</w:instrText>
      </w:r>
      <w:r>
        <w:fldChar w:fldCharType="separate"/>
      </w:r>
      <w:r w:rsidR="00F1585C">
        <w:rPr>
          <w:noProof/>
        </w:rPr>
        <w:t>3</w:t>
      </w:r>
      <w:r>
        <w:fldChar w:fldCharType="end"/>
      </w:r>
    </w:p>
    <w:p w14:paraId="5C0CD0F4" w14:textId="6752CE74" w:rsidR="002E06BE" w:rsidRDefault="009E6195">
      <w:pPr>
        <w:pStyle w:val="TOC2"/>
        <w:tabs>
          <w:tab w:val="right" w:leader="dot" w:pos="8856"/>
        </w:tabs>
        <w:ind w:left="360"/>
      </w:pPr>
      <w:hyperlink w:anchor="bmToc12007" w:history="1">
        <w:r>
          <w:rPr>
            <w:rStyle w:val="Hyperlink"/>
          </w:rPr>
          <w:t>2. Mục đích nghiên cứu</w:t>
        </w:r>
      </w:hyperlink>
      <w:r>
        <w:tab/>
      </w:r>
      <w:r>
        <w:fldChar w:fldCharType="begin"/>
      </w:r>
      <w:r>
        <w:instrText>PAGEREF bmToc12007 \h</w:instrText>
      </w:r>
      <w:r>
        <w:fldChar w:fldCharType="separate"/>
      </w:r>
      <w:r w:rsidR="00F1585C">
        <w:rPr>
          <w:noProof/>
        </w:rPr>
        <w:t>3</w:t>
      </w:r>
      <w:r>
        <w:fldChar w:fldCharType="end"/>
      </w:r>
    </w:p>
    <w:p w14:paraId="72B91753" w14:textId="3F79AF29" w:rsidR="002E06BE" w:rsidRDefault="009E6195">
      <w:pPr>
        <w:pStyle w:val="TOC2"/>
        <w:tabs>
          <w:tab w:val="right" w:leader="dot" w:pos="8856"/>
        </w:tabs>
        <w:ind w:left="360"/>
      </w:pPr>
      <w:hyperlink w:anchor="bmToc12008" w:history="1">
        <w:r>
          <w:rPr>
            <w:rStyle w:val="Hyperlink"/>
          </w:rPr>
          <w:t>3. Đối tượng và phạm vi nghiên cứu</w:t>
        </w:r>
      </w:hyperlink>
      <w:r>
        <w:tab/>
      </w:r>
      <w:r>
        <w:fldChar w:fldCharType="begin"/>
      </w:r>
      <w:r>
        <w:instrText>PAGEREF bmToc12008 \h</w:instrText>
      </w:r>
      <w:r>
        <w:fldChar w:fldCharType="separate"/>
      </w:r>
      <w:r w:rsidR="00F1585C">
        <w:rPr>
          <w:noProof/>
        </w:rPr>
        <w:t>3</w:t>
      </w:r>
      <w:r>
        <w:fldChar w:fldCharType="end"/>
      </w:r>
    </w:p>
    <w:p w14:paraId="41C0C091" w14:textId="3B7B3D3C" w:rsidR="002E06BE" w:rsidRDefault="009E6195">
      <w:pPr>
        <w:pStyle w:val="TOC2"/>
        <w:tabs>
          <w:tab w:val="right" w:leader="dot" w:pos="8856"/>
        </w:tabs>
        <w:ind w:left="360"/>
      </w:pPr>
      <w:hyperlink w:anchor="bmToc12009" w:history="1">
        <w:r>
          <w:rPr>
            <w:rStyle w:val="Hyperlink"/>
          </w:rPr>
          <w:t>4. Ý nghĩa khoa học và thực tiễn của đề tài</w:t>
        </w:r>
      </w:hyperlink>
      <w:r>
        <w:tab/>
      </w:r>
      <w:r>
        <w:fldChar w:fldCharType="begin"/>
      </w:r>
      <w:r>
        <w:instrText>PAGEREF bmToc12009 \h</w:instrText>
      </w:r>
      <w:r>
        <w:fldChar w:fldCharType="separate"/>
      </w:r>
      <w:r w:rsidR="00F1585C">
        <w:rPr>
          <w:noProof/>
        </w:rPr>
        <w:t>3</w:t>
      </w:r>
      <w:r>
        <w:fldChar w:fldCharType="end"/>
      </w:r>
    </w:p>
    <w:p w14:paraId="1AA8466E" w14:textId="062CDD8D" w:rsidR="002E06BE" w:rsidRDefault="009E6195">
      <w:pPr>
        <w:pStyle w:val="TOC1"/>
        <w:tabs>
          <w:tab w:val="right" w:leader="dot" w:pos="8856"/>
        </w:tabs>
      </w:pPr>
      <w:hyperlink w:anchor="bmToc12010" w:history="1">
        <w:r>
          <w:rPr>
            <w:rStyle w:val="Hyperlink"/>
          </w:rPr>
          <w:t>CHƯƠNG 1: GIỚI THIỆU TỔNG QUAN</w:t>
        </w:r>
      </w:hyperlink>
      <w:r>
        <w:tab/>
      </w:r>
      <w:r>
        <w:fldChar w:fldCharType="begin"/>
      </w:r>
      <w:r>
        <w:instrText>PAGEREF bmToc12010 \h</w:instrText>
      </w:r>
      <w:r>
        <w:fldChar w:fldCharType="separate"/>
      </w:r>
      <w:r w:rsidR="00F1585C">
        <w:rPr>
          <w:noProof/>
        </w:rPr>
        <w:t>3</w:t>
      </w:r>
      <w:r>
        <w:fldChar w:fldCharType="end"/>
      </w:r>
    </w:p>
    <w:p w14:paraId="44A2B5F0" w14:textId="29E57E4A" w:rsidR="002E06BE" w:rsidRDefault="009E6195">
      <w:pPr>
        <w:pStyle w:val="TOC2"/>
        <w:tabs>
          <w:tab w:val="right" w:leader="dot" w:pos="8856"/>
        </w:tabs>
        <w:ind w:left="360"/>
      </w:pPr>
      <w:hyperlink w:anchor="bmToc12011" w:history="1">
        <w:r>
          <w:rPr>
            <w:rStyle w:val="Hyperlink"/>
          </w:rPr>
          <w:t>1.1. Giới thiệu chung</w:t>
        </w:r>
      </w:hyperlink>
      <w:r>
        <w:tab/>
      </w:r>
      <w:r>
        <w:fldChar w:fldCharType="begin"/>
      </w:r>
      <w:r>
        <w:instrText>PAGEREF bmToc12011 \h</w:instrText>
      </w:r>
      <w:r>
        <w:fldChar w:fldCharType="separate"/>
      </w:r>
      <w:r w:rsidR="00F1585C">
        <w:rPr>
          <w:noProof/>
        </w:rPr>
        <w:t>3</w:t>
      </w:r>
      <w:r>
        <w:fldChar w:fldCharType="end"/>
      </w:r>
    </w:p>
    <w:p w14:paraId="312A9912" w14:textId="612C6CAD" w:rsidR="002E06BE" w:rsidRDefault="009E6195">
      <w:pPr>
        <w:pStyle w:val="TOC3"/>
        <w:tabs>
          <w:tab w:val="right" w:leader="dot" w:pos="8856"/>
        </w:tabs>
        <w:ind w:left="720"/>
      </w:pPr>
      <w:hyperlink w:anchor="bmToc12012" w:history="1">
        <w:r>
          <w:rPr>
            <w:rStyle w:val="Hyperlink"/>
          </w:rPr>
          <w:t>1.1.1. Tổng quan về thương mại điện tử</w:t>
        </w:r>
      </w:hyperlink>
      <w:r>
        <w:tab/>
      </w:r>
      <w:r>
        <w:fldChar w:fldCharType="begin"/>
      </w:r>
      <w:r>
        <w:instrText>PAGEREF bmToc12012 \h</w:instrText>
      </w:r>
      <w:r>
        <w:fldChar w:fldCharType="separate"/>
      </w:r>
      <w:r w:rsidR="00F1585C">
        <w:rPr>
          <w:noProof/>
        </w:rPr>
        <w:t>3</w:t>
      </w:r>
      <w:r>
        <w:fldChar w:fldCharType="end"/>
      </w:r>
    </w:p>
    <w:p w14:paraId="4A3F1C0F" w14:textId="42EB9446" w:rsidR="002E06BE" w:rsidRDefault="009E6195">
      <w:pPr>
        <w:pStyle w:val="TOC3"/>
        <w:tabs>
          <w:tab w:val="right" w:leader="dot" w:pos="8856"/>
        </w:tabs>
        <w:ind w:left="720"/>
      </w:pPr>
      <w:hyperlink w:anchor="bmToc12013" w:history="1">
        <w:r>
          <w:rPr>
            <w:rStyle w:val="Hyperlink"/>
          </w:rPr>
          <w:t>1.1.2. Đặc điểm của thương mại điện tử trong lĩnh vực máy tính và linh kiện</w:t>
        </w:r>
      </w:hyperlink>
      <w:r>
        <w:tab/>
      </w:r>
      <w:r>
        <w:fldChar w:fldCharType="begin"/>
      </w:r>
      <w:r>
        <w:instrText>PAGEREF bmToc12013 \h</w:instrText>
      </w:r>
      <w:r>
        <w:fldChar w:fldCharType="separate"/>
      </w:r>
      <w:r w:rsidR="00F1585C">
        <w:rPr>
          <w:noProof/>
        </w:rPr>
        <w:t>3</w:t>
      </w:r>
      <w:r>
        <w:fldChar w:fldCharType="end"/>
      </w:r>
    </w:p>
    <w:p w14:paraId="72244117" w14:textId="50553E8C" w:rsidR="002E06BE" w:rsidRDefault="009E6195">
      <w:pPr>
        <w:pStyle w:val="TOC3"/>
        <w:tabs>
          <w:tab w:val="right" w:leader="dot" w:pos="8856"/>
        </w:tabs>
        <w:ind w:left="720"/>
      </w:pPr>
      <w:hyperlink w:anchor="bmToc12014" w:history="1">
        <w:r>
          <w:rPr>
            <w:rStyle w:val="Hyperlink"/>
          </w:rPr>
          <w:t>1.1.3. Thuận lợi khi ứng dụng thương mại điện tử</w:t>
        </w:r>
      </w:hyperlink>
      <w:r>
        <w:tab/>
      </w:r>
      <w:r>
        <w:fldChar w:fldCharType="begin"/>
      </w:r>
      <w:r>
        <w:instrText>PAGEREF bmToc12014 \h</w:instrText>
      </w:r>
      <w:r>
        <w:fldChar w:fldCharType="separate"/>
      </w:r>
      <w:r w:rsidR="00F1585C">
        <w:rPr>
          <w:noProof/>
        </w:rPr>
        <w:t>3</w:t>
      </w:r>
      <w:r>
        <w:fldChar w:fldCharType="end"/>
      </w:r>
    </w:p>
    <w:p w14:paraId="73E200CB" w14:textId="4172A316" w:rsidR="002E06BE" w:rsidRDefault="009E6195">
      <w:pPr>
        <w:pStyle w:val="TOC3"/>
        <w:tabs>
          <w:tab w:val="right" w:leader="dot" w:pos="8856"/>
        </w:tabs>
        <w:ind w:left="720"/>
      </w:pPr>
      <w:hyperlink w:anchor="bmToc12015" w:history="1">
        <w:r>
          <w:rPr>
            <w:rStyle w:val="Hyperlink"/>
          </w:rPr>
          <w:t>1.1.4. Khó khăn và thách thức khi triển khai thương mại điện tử</w:t>
        </w:r>
      </w:hyperlink>
      <w:r>
        <w:tab/>
      </w:r>
      <w:r>
        <w:fldChar w:fldCharType="begin"/>
      </w:r>
      <w:r>
        <w:instrText>PAGEREF bmToc12015 \h</w:instrText>
      </w:r>
      <w:r>
        <w:fldChar w:fldCharType="separate"/>
      </w:r>
      <w:r w:rsidR="00F1585C">
        <w:rPr>
          <w:noProof/>
        </w:rPr>
        <w:t>3</w:t>
      </w:r>
      <w:r>
        <w:fldChar w:fldCharType="end"/>
      </w:r>
    </w:p>
    <w:p w14:paraId="40456C40" w14:textId="5065874D" w:rsidR="002E06BE" w:rsidRDefault="009E6195">
      <w:pPr>
        <w:pStyle w:val="TOC3"/>
        <w:tabs>
          <w:tab w:val="right" w:leader="dot" w:pos="8856"/>
        </w:tabs>
        <w:ind w:left="720"/>
      </w:pPr>
      <w:hyperlink w:anchor="bmToc12016" w:history="1">
        <w:r>
          <w:rPr>
            <w:rStyle w:val="Hyperlink"/>
          </w:rPr>
          <w:t>1.1.5. Giới thiệu về công ty GTech và định hướng xây dựng website</w:t>
        </w:r>
      </w:hyperlink>
      <w:r>
        <w:tab/>
      </w:r>
      <w:r>
        <w:fldChar w:fldCharType="begin"/>
      </w:r>
      <w:r>
        <w:instrText>PAGEREF bmToc12016 \h</w:instrText>
      </w:r>
      <w:r>
        <w:fldChar w:fldCharType="separate"/>
      </w:r>
      <w:r w:rsidR="00F1585C">
        <w:rPr>
          <w:noProof/>
        </w:rPr>
        <w:t>3</w:t>
      </w:r>
      <w:r>
        <w:fldChar w:fldCharType="end"/>
      </w:r>
    </w:p>
    <w:p w14:paraId="42569A82" w14:textId="52DE8611" w:rsidR="002E06BE" w:rsidRDefault="009E6195">
      <w:pPr>
        <w:pStyle w:val="TOC2"/>
        <w:tabs>
          <w:tab w:val="right" w:leader="dot" w:pos="8856"/>
        </w:tabs>
        <w:ind w:left="360"/>
      </w:pPr>
      <w:hyperlink w:anchor="bmToc12017" w:history="1">
        <w:r>
          <w:rPr>
            <w:rStyle w:val="Hyperlink"/>
          </w:rPr>
          <w:t>1.2. Nghiên cứu hiện trạng và giải quyết vấn đề</w:t>
        </w:r>
      </w:hyperlink>
      <w:r>
        <w:tab/>
      </w:r>
      <w:r>
        <w:fldChar w:fldCharType="begin"/>
      </w:r>
      <w:r>
        <w:instrText>PAGEREF bmToc12017 \h</w:instrText>
      </w:r>
      <w:r>
        <w:fldChar w:fldCharType="separate"/>
      </w:r>
      <w:r w:rsidR="00F1585C">
        <w:rPr>
          <w:noProof/>
        </w:rPr>
        <w:t>3</w:t>
      </w:r>
      <w:r>
        <w:fldChar w:fldCharType="end"/>
      </w:r>
    </w:p>
    <w:p w14:paraId="0F723D1A" w14:textId="109ECE51" w:rsidR="002E06BE" w:rsidRDefault="009E6195">
      <w:pPr>
        <w:pStyle w:val="TOC3"/>
        <w:tabs>
          <w:tab w:val="right" w:leader="dot" w:pos="8856"/>
        </w:tabs>
        <w:ind w:left="720"/>
      </w:pPr>
      <w:hyperlink w:anchor="bmToc12018" w:history="1">
        <w:r>
          <w:rPr>
            <w:rStyle w:val="Hyperlink"/>
          </w:rPr>
          <w:t>1.2.1. Hiện trạng hoạt động kinh doanh của GTech</w:t>
        </w:r>
      </w:hyperlink>
      <w:r>
        <w:tab/>
      </w:r>
      <w:r>
        <w:fldChar w:fldCharType="begin"/>
      </w:r>
      <w:r>
        <w:instrText>PAGEREF bmToc12018 \h</w:instrText>
      </w:r>
      <w:r>
        <w:fldChar w:fldCharType="separate"/>
      </w:r>
      <w:r w:rsidR="00F1585C">
        <w:rPr>
          <w:noProof/>
        </w:rPr>
        <w:t>3</w:t>
      </w:r>
      <w:r>
        <w:fldChar w:fldCharType="end"/>
      </w:r>
    </w:p>
    <w:p w14:paraId="2C9EDA0D" w14:textId="5DC66A0C" w:rsidR="002E06BE" w:rsidRDefault="009E6195">
      <w:pPr>
        <w:pStyle w:val="TOC3"/>
        <w:tabs>
          <w:tab w:val="right" w:leader="dot" w:pos="8856"/>
        </w:tabs>
        <w:ind w:left="720"/>
      </w:pPr>
      <w:hyperlink w:anchor="bmToc12019" w:history="1">
        <w:r>
          <w:rPr>
            <w:rStyle w:val="Hyperlink"/>
          </w:rPr>
          <w:t>1.2.2. Cơ cấu tổ chức liên quan đến hệ thống</w:t>
        </w:r>
      </w:hyperlink>
      <w:r>
        <w:tab/>
      </w:r>
      <w:r>
        <w:fldChar w:fldCharType="begin"/>
      </w:r>
      <w:r>
        <w:instrText>PAGEREF bmToc12019 \h</w:instrText>
      </w:r>
      <w:r>
        <w:fldChar w:fldCharType="separate"/>
      </w:r>
      <w:r w:rsidR="00F1585C">
        <w:rPr>
          <w:noProof/>
        </w:rPr>
        <w:t>3</w:t>
      </w:r>
      <w:r>
        <w:fldChar w:fldCharType="end"/>
      </w:r>
    </w:p>
    <w:p w14:paraId="651FE2C3" w14:textId="3DC452E7" w:rsidR="002E06BE" w:rsidRDefault="009E6195">
      <w:pPr>
        <w:pStyle w:val="TOC3"/>
        <w:tabs>
          <w:tab w:val="right" w:leader="dot" w:pos="8856"/>
        </w:tabs>
        <w:ind w:left="720"/>
      </w:pPr>
      <w:hyperlink w:anchor="bmToc12020" w:history="1">
        <w:r>
          <w:rPr>
            <w:rStyle w:val="Hyperlink"/>
          </w:rPr>
          <w:t>1.2.3. Mô tả hoạt động của các bộ phận</w:t>
        </w:r>
      </w:hyperlink>
      <w:r>
        <w:tab/>
      </w:r>
      <w:r>
        <w:fldChar w:fldCharType="begin"/>
      </w:r>
      <w:r>
        <w:instrText>PAGEREF bmToc12020 \h</w:instrText>
      </w:r>
      <w:r>
        <w:fldChar w:fldCharType="separate"/>
      </w:r>
      <w:r w:rsidR="00F1585C">
        <w:rPr>
          <w:noProof/>
        </w:rPr>
        <w:t>3</w:t>
      </w:r>
      <w:r>
        <w:fldChar w:fldCharType="end"/>
      </w:r>
    </w:p>
    <w:p w14:paraId="134B3BF8" w14:textId="607B2489" w:rsidR="002E06BE" w:rsidRDefault="009E6195">
      <w:pPr>
        <w:pStyle w:val="TOC3"/>
        <w:tabs>
          <w:tab w:val="right" w:leader="dot" w:pos="8856"/>
        </w:tabs>
        <w:ind w:left="720"/>
      </w:pPr>
      <w:hyperlink w:anchor="bmToc12021" w:history="1">
        <w:r>
          <w:rPr>
            <w:rStyle w:val="Hyperlink"/>
          </w:rPr>
          <w:t>1.2.4. Các vấn đề tồn tại</w:t>
        </w:r>
      </w:hyperlink>
      <w:r>
        <w:tab/>
      </w:r>
      <w:r>
        <w:fldChar w:fldCharType="begin"/>
      </w:r>
      <w:r>
        <w:instrText>PAGEREF bmToc12021 \h</w:instrText>
      </w:r>
      <w:r>
        <w:fldChar w:fldCharType="separate"/>
      </w:r>
      <w:r w:rsidR="00F1585C">
        <w:rPr>
          <w:noProof/>
        </w:rPr>
        <w:t>3</w:t>
      </w:r>
      <w:r>
        <w:fldChar w:fldCharType="end"/>
      </w:r>
    </w:p>
    <w:p w14:paraId="48484680" w14:textId="7B03C648" w:rsidR="002E06BE" w:rsidRDefault="009E6195">
      <w:pPr>
        <w:pStyle w:val="TOC3"/>
        <w:tabs>
          <w:tab w:val="right" w:leader="dot" w:pos="8856"/>
        </w:tabs>
        <w:ind w:left="720"/>
      </w:pPr>
      <w:hyperlink w:anchor="bmToc12022" w:history="1">
        <w:r>
          <w:rPr>
            <w:rStyle w:val="Hyperlink"/>
          </w:rPr>
          <w:t>1.2.5. Định hướng giải quyết</w:t>
        </w:r>
      </w:hyperlink>
      <w:r>
        <w:tab/>
      </w:r>
      <w:r>
        <w:fldChar w:fldCharType="begin"/>
      </w:r>
      <w:r>
        <w:instrText>PAGEREF bmToc12022 \h</w:instrText>
      </w:r>
      <w:r>
        <w:fldChar w:fldCharType="separate"/>
      </w:r>
      <w:r w:rsidR="00F1585C">
        <w:rPr>
          <w:noProof/>
        </w:rPr>
        <w:t>3</w:t>
      </w:r>
      <w:r>
        <w:fldChar w:fldCharType="end"/>
      </w:r>
    </w:p>
    <w:p w14:paraId="17C57930" w14:textId="47E6D47A" w:rsidR="002E06BE" w:rsidRDefault="009E6195">
      <w:pPr>
        <w:pStyle w:val="TOC3"/>
        <w:tabs>
          <w:tab w:val="right" w:leader="dot" w:pos="8856"/>
        </w:tabs>
        <w:ind w:left="720"/>
      </w:pPr>
      <w:hyperlink w:anchor="bmToc12023" w:history="1">
        <w:r>
          <w:rPr>
            <w:rStyle w:val="Hyperlink"/>
          </w:rPr>
          <w:t>1.2.6. Xác định yêu cầu hệ thống</w:t>
        </w:r>
      </w:hyperlink>
      <w:r>
        <w:tab/>
      </w:r>
      <w:r>
        <w:fldChar w:fldCharType="begin"/>
      </w:r>
      <w:r>
        <w:instrText>PAGEREF bmToc12023 \h</w:instrText>
      </w:r>
      <w:r>
        <w:fldChar w:fldCharType="separate"/>
      </w:r>
      <w:r w:rsidR="00F1585C">
        <w:rPr>
          <w:noProof/>
        </w:rPr>
        <w:t>3</w:t>
      </w:r>
      <w:r>
        <w:fldChar w:fldCharType="end"/>
      </w:r>
    </w:p>
    <w:p w14:paraId="0DC6F45E" w14:textId="1ADCCE0E" w:rsidR="002E06BE" w:rsidRDefault="009E6195">
      <w:pPr>
        <w:pStyle w:val="TOC2"/>
        <w:tabs>
          <w:tab w:val="right" w:leader="dot" w:pos="8856"/>
        </w:tabs>
        <w:ind w:left="360"/>
      </w:pPr>
      <w:hyperlink w:anchor="bmToc12024" w:history="1">
        <w:r>
          <w:rPr>
            <w:rStyle w:val="Hyperlink"/>
          </w:rPr>
          <w:t>1.3. Giới thiệu về công nghệ, ngôn ngữ sử dụng</w:t>
        </w:r>
      </w:hyperlink>
      <w:r>
        <w:tab/>
      </w:r>
      <w:r>
        <w:fldChar w:fldCharType="begin"/>
      </w:r>
      <w:r>
        <w:instrText>PAGEREF bmToc12024 \h</w:instrText>
      </w:r>
      <w:r>
        <w:fldChar w:fldCharType="separate"/>
      </w:r>
      <w:r w:rsidR="00F1585C">
        <w:rPr>
          <w:noProof/>
        </w:rPr>
        <w:t>3</w:t>
      </w:r>
      <w:r>
        <w:fldChar w:fldCharType="end"/>
      </w:r>
    </w:p>
    <w:p w14:paraId="24996A08" w14:textId="775DC336" w:rsidR="002E06BE" w:rsidRDefault="009E6195">
      <w:pPr>
        <w:pStyle w:val="TOC3"/>
        <w:tabs>
          <w:tab w:val="right" w:leader="dot" w:pos="8856"/>
        </w:tabs>
        <w:ind w:left="720"/>
      </w:pPr>
      <w:hyperlink w:anchor="bmToc12025" w:history="1">
        <w:r>
          <w:rPr>
            <w:rStyle w:val="Hyperlink"/>
          </w:rPr>
          <w:t>1.3.1. Ngôn ngữ JavaScript và TypeScript</w:t>
        </w:r>
      </w:hyperlink>
      <w:r>
        <w:tab/>
      </w:r>
      <w:r>
        <w:fldChar w:fldCharType="begin"/>
      </w:r>
      <w:r>
        <w:instrText>PAGEREF bmToc12025 \h</w:instrText>
      </w:r>
      <w:r>
        <w:fldChar w:fldCharType="separate"/>
      </w:r>
      <w:r w:rsidR="00F1585C">
        <w:rPr>
          <w:noProof/>
        </w:rPr>
        <w:t>3</w:t>
      </w:r>
      <w:r>
        <w:fldChar w:fldCharType="end"/>
      </w:r>
    </w:p>
    <w:p w14:paraId="2C856B02" w14:textId="0F8B0E60" w:rsidR="002E06BE" w:rsidRDefault="009E6195">
      <w:pPr>
        <w:pStyle w:val="TOC3"/>
        <w:tabs>
          <w:tab w:val="right" w:leader="dot" w:pos="8856"/>
        </w:tabs>
        <w:ind w:left="720"/>
      </w:pPr>
      <w:hyperlink w:anchor="bmToc12026" w:history="1">
        <w:r>
          <w:rPr>
            <w:rStyle w:val="Hyperlink"/>
          </w:rPr>
          <w:t>1.3.2. Công nghệ Next.js cho giao diện người dùng</w:t>
        </w:r>
      </w:hyperlink>
      <w:r>
        <w:tab/>
      </w:r>
      <w:r>
        <w:fldChar w:fldCharType="begin"/>
      </w:r>
      <w:r>
        <w:instrText>PAGEREF bmToc12026 \h</w:instrText>
      </w:r>
      <w:r>
        <w:fldChar w:fldCharType="separate"/>
      </w:r>
      <w:r w:rsidR="00F1585C">
        <w:rPr>
          <w:noProof/>
        </w:rPr>
        <w:t>3</w:t>
      </w:r>
      <w:r>
        <w:fldChar w:fldCharType="end"/>
      </w:r>
    </w:p>
    <w:p w14:paraId="1566E4C0" w14:textId="3780D445" w:rsidR="002E06BE" w:rsidRDefault="009E6195">
      <w:pPr>
        <w:pStyle w:val="TOC3"/>
        <w:tabs>
          <w:tab w:val="right" w:leader="dot" w:pos="8856"/>
        </w:tabs>
        <w:ind w:left="720"/>
      </w:pPr>
      <w:hyperlink w:anchor="bmToc12027" w:history="1">
        <w:r>
          <w:rPr>
            <w:rStyle w:val="Hyperlink"/>
          </w:rPr>
          <w:t>1.3.3. Nền tảng InsForge cho backend</w:t>
        </w:r>
      </w:hyperlink>
      <w:r>
        <w:tab/>
      </w:r>
      <w:r>
        <w:fldChar w:fldCharType="begin"/>
      </w:r>
      <w:r>
        <w:instrText>PAGEREF bmToc12027 \h</w:instrText>
      </w:r>
      <w:r>
        <w:fldChar w:fldCharType="separate"/>
      </w:r>
      <w:r w:rsidR="00F1585C">
        <w:rPr>
          <w:noProof/>
        </w:rPr>
        <w:t>3</w:t>
      </w:r>
      <w:r>
        <w:fldChar w:fldCharType="end"/>
      </w:r>
    </w:p>
    <w:p w14:paraId="276255FF" w14:textId="7FF456C8" w:rsidR="002E06BE" w:rsidRDefault="009E6195">
      <w:pPr>
        <w:pStyle w:val="TOC3"/>
        <w:tabs>
          <w:tab w:val="right" w:leader="dot" w:pos="8856"/>
        </w:tabs>
        <w:ind w:left="720"/>
      </w:pPr>
      <w:hyperlink w:anchor="bmToc12028" w:history="1">
        <w:r>
          <w:rPr>
            <w:rStyle w:val="Hyperlink"/>
          </w:rPr>
          <w:t>1.3.4. Cơ sở dữ liệu PostgreSQL</w:t>
        </w:r>
      </w:hyperlink>
      <w:r>
        <w:tab/>
      </w:r>
      <w:r>
        <w:fldChar w:fldCharType="begin"/>
      </w:r>
      <w:r>
        <w:instrText>PAGEREF bmToc12028 \h</w:instrText>
      </w:r>
      <w:r>
        <w:fldChar w:fldCharType="separate"/>
      </w:r>
      <w:r w:rsidR="00F1585C">
        <w:rPr>
          <w:noProof/>
        </w:rPr>
        <w:t>3</w:t>
      </w:r>
      <w:r>
        <w:fldChar w:fldCharType="end"/>
      </w:r>
    </w:p>
    <w:p w14:paraId="0289CC9D" w14:textId="0DBCAB42" w:rsidR="002E06BE" w:rsidRDefault="009E6195">
      <w:pPr>
        <w:pStyle w:val="TOC3"/>
        <w:tabs>
          <w:tab w:val="right" w:leader="dot" w:pos="8856"/>
        </w:tabs>
        <w:ind w:left="720"/>
      </w:pPr>
      <w:hyperlink w:anchor="bmToc12029" w:history="1">
        <w:r>
          <w:rPr>
            <w:rStyle w:val="Hyperlink"/>
          </w:rPr>
          <w:t>1.3.5. OpenClaw, mô hình ngôn ngữ lớn và AI Agent</w:t>
        </w:r>
      </w:hyperlink>
      <w:r>
        <w:tab/>
      </w:r>
      <w:r>
        <w:fldChar w:fldCharType="begin"/>
      </w:r>
      <w:r>
        <w:instrText>PAGEREF bmToc12029 \h</w:instrText>
      </w:r>
      <w:r>
        <w:fldChar w:fldCharType="separate"/>
      </w:r>
      <w:r w:rsidR="00F1585C">
        <w:rPr>
          <w:noProof/>
        </w:rPr>
        <w:t>3</w:t>
      </w:r>
      <w:r>
        <w:fldChar w:fldCharType="end"/>
      </w:r>
    </w:p>
    <w:p w14:paraId="7B7B669E" w14:textId="2CBE7A81" w:rsidR="002E06BE" w:rsidRDefault="009E6195">
      <w:pPr>
        <w:pStyle w:val="TOC3"/>
        <w:tabs>
          <w:tab w:val="right" w:leader="dot" w:pos="8856"/>
        </w:tabs>
        <w:ind w:left="720"/>
      </w:pPr>
      <w:hyperlink w:anchor="bmToc12030" w:history="1">
        <w:r>
          <w:rPr>
            <w:rStyle w:val="Hyperlink"/>
          </w:rPr>
          <w:t>1.3.6. Công cụ phát triển và quản lý mã nguồn</w:t>
        </w:r>
      </w:hyperlink>
      <w:r>
        <w:tab/>
      </w:r>
      <w:r>
        <w:fldChar w:fldCharType="begin"/>
      </w:r>
      <w:r>
        <w:instrText>PAGEREF bmToc12030 \h</w:instrText>
      </w:r>
      <w:r>
        <w:fldChar w:fldCharType="separate"/>
      </w:r>
      <w:r w:rsidR="00F1585C">
        <w:rPr>
          <w:noProof/>
        </w:rPr>
        <w:t>3</w:t>
      </w:r>
      <w:r>
        <w:fldChar w:fldCharType="end"/>
      </w:r>
    </w:p>
    <w:p w14:paraId="481CB575" w14:textId="6FD3B0E7" w:rsidR="002E06BE" w:rsidRDefault="009E6195">
      <w:pPr>
        <w:pStyle w:val="TOC2"/>
        <w:tabs>
          <w:tab w:val="right" w:leader="dot" w:pos="8856"/>
        </w:tabs>
        <w:ind w:left="360"/>
      </w:pPr>
      <w:hyperlink w:anchor="bmToc12031" w:history="1">
        <w:r>
          <w:rPr>
            <w:rStyle w:val="Hyperlink"/>
          </w:rPr>
          <w:t>1.4. Kết luận chương 1</w:t>
        </w:r>
      </w:hyperlink>
      <w:r>
        <w:tab/>
      </w:r>
      <w:r>
        <w:fldChar w:fldCharType="begin"/>
      </w:r>
      <w:r>
        <w:instrText>PAGEREF bmToc12031 \h</w:instrText>
      </w:r>
      <w:r>
        <w:fldChar w:fldCharType="separate"/>
      </w:r>
      <w:r w:rsidR="00F1585C">
        <w:rPr>
          <w:noProof/>
        </w:rPr>
        <w:t>3</w:t>
      </w:r>
      <w:r>
        <w:fldChar w:fldCharType="end"/>
      </w:r>
    </w:p>
    <w:p w14:paraId="106A363A" w14:textId="27633AC5" w:rsidR="002E06BE" w:rsidRDefault="009E6195">
      <w:pPr>
        <w:pStyle w:val="TOC1"/>
        <w:tabs>
          <w:tab w:val="right" w:leader="dot" w:pos="8856"/>
        </w:tabs>
      </w:pPr>
      <w:hyperlink w:anchor="bmToc12032" w:history="1">
        <w:r>
          <w:rPr>
            <w:rStyle w:val="Hyperlink"/>
          </w:rPr>
          <w:t>CHƯƠNG 2: PHÂN TÍCH THIẾT KẾ HỆ THỐNG</w:t>
        </w:r>
      </w:hyperlink>
      <w:r>
        <w:tab/>
      </w:r>
      <w:r>
        <w:fldChar w:fldCharType="begin"/>
      </w:r>
      <w:r>
        <w:instrText>PAGEREF bmToc12032 \h</w:instrText>
      </w:r>
      <w:r>
        <w:fldChar w:fldCharType="separate"/>
      </w:r>
      <w:r w:rsidR="00F1585C">
        <w:rPr>
          <w:noProof/>
        </w:rPr>
        <w:t>3</w:t>
      </w:r>
      <w:r>
        <w:fldChar w:fldCharType="end"/>
      </w:r>
    </w:p>
    <w:p w14:paraId="55AF180D" w14:textId="6C0914A3" w:rsidR="002E06BE" w:rsidRDefault="009E6195">
      <w:pPr>
        <w:pStyle w:val="TOC2"/>
        <w:tabs>
          <w:tab w:val="right" w:leader="dot" w:pos="8856"/>
        </w:tabs>
        <w:ind w:left="360"/>
      </w:pPr>
      <w:hyperlink w:anchor="bmToc12033" w:history="1">
        <w:r>
          <w:rPr>
            <w:rStyle w:val="Hyperlink"/>
          </w:rPr>
          <w:t>2.1. Khảo sát hệ thống</w:t>
        </w:r>
      </w:hyperlink>
      <w:r>
        <w:tab/>
      </w:r>
      <w:r>
        <w:fldChar w:fldCharType="begin"/>
      </w:r>
      <w:r>
        <w:instrText>PAGEREF bmToc12033 \h</w:instrText>
      </w:r>
      <w:r>
        <w:fldChar w:fldCharType="separate"/>
      </w:r>
      <w:r w:rsidR="00F1585C">
        <w:rPr>
          <w:noProof/>
        </w:rPr>
        <w:t>3</w:t>
      </w:r>
      <w:r>
        <w:fldChar w:fldCharType="end"/>
      </w:r>
    </w:p>
    <w:p w14:paraId="393A816A" w14:textId="4D85CB2C" w:rsidR="002E06BE" w:rsidRDefault="009E6195">
      <w:pPr>
        <w:pStyle w:val="TOC3"/>
        <w:tabs>
          <w:tab w:val="right" w:leader="dot" w:pos="8856"/>
        </w:tabs>
        <w:ind w:left="720"/>
      </w:pPr>
      <w:hyperlink w:anchor="bmToc12034" w:history="1">
        <w:r>
          <w:rPr>
            <w:rStyle w:val="Hyperlink"/>
          </w:rPr>
          <w:t>2.1.1. Khảo sát sơ bộ</w:t>
        </w:r>
      </w:hyperlink>
      <w:r>
        <w:tab/>
      </w:r>
      <w:r>
        <w:fldChar w:fldCharType="begin"/>
      </w:r>
      <w:r>
        <w:instrText>PAGEREF bmToc12034 \h</w:instrText>
      </w:r>
      <w:r>
        <w:fldChar w:fldCharType="separate"/>
      </w:r>
      <w:r w:rsidR="00F1585C">
        <w:rPr>
          <w:noProof/>
        </w:rPr>
        <w:t>3</w:t>
      </w:r>
      <w:r>
        <w:fldChar w:fldCharType="end"/>
      </w:r>
    </w:p>
    <w:p w14:paraId="14839F6B" w14:textId="0F3C738A" w:rsidR="002E06BE" w:rsidRDefault="009E6195">
      <w:pPr>
        <w:pStyle w:val="TOC3"/>
        <w:tabs>
          <w:tab w:val="right" w:leader="dot" w:pos="8856"/>
        </w:tabs>
        <w:ind w:left="720"/>
      </w:pPr>
      <w:hyperlink w:anchor="bmToc12035" w:history="1">
        <w:r>
          <w:rPr>
            <w:rStyle w:val="Hyperlink"/>
          </w:rPr>
          <w:t>2.1.2. Khảo sát chi tiết</w:t>
        </w:r>
      </w:hyperlink>
      <w:r>
        <w:tab/>
      </w:r>
      <w:r>
        <w:fldChar w:fldCharType="begin"/>
      </w:r>
      <w:r>
        <w:instrText>PAGEREF bmToc12035 \h</w:instrText>
      </w:r>
      <w:r>
        <w:fldChar w:fldCharType="separate"/>
      </w:r>
      <w:r w:rsidR="00F1585C">
        <w:rPr>
          <w:noProof/>
        </w:rPr>
        <w:t>3</w:t>
      </w:r>
      <w:r>
        <w:fldChar w:fldCharType="end"/>
      </w:r>
    </w:p>
    <w:p w14:paraId="18879288" w14:textId="00F1E03D" w:rsidR="002E06BE" w:rsidRDefault="009E6195">
      <w:pPr>
        <w:pStyle w:val="TOC3"/>
        <w:tabs>
          <w:tab w:val="right" w:leader="dot" w:pos="8856"/>
        </w:tabs>
        <w:ind w:left="720"/>
      </w:pPr>
      <w:hyperlink w:anchor="bmToc12036" w:history="1">
        <w:r>
          <w:rPr>
            <w:rStyle w:val="Hyperlink"/>
          </w:rPr>
          <w:t>2.1.3. Nhận xét sau khảo sát</w:t>
        </w:r>
      </w:hyperlink>
      <w:r>
        <w:tab/>
      </w:r>
      <w:r>
        <w:fldChar w:fldCharType="begin"/>
      </w:r>
      <w:r>
        <w:instrText>PAGEREF bmToc12036 \h</w:instrText>
      </w:r>
      <w:r>
        <w:fldChar w:fldCharType="separate"/>
      </w:r>
      <w:r w:rsidR="00F1585C">
        <w:rPr>
          <w:noProof/>
        </w:rPr>
        <w:t>3</w:t>
      </w:r>
      <w:r>
        <w:fldChar w:fldCharType="end"/>
      </w:r>
    </w:p>
    <w:p w14:paraId="240D29E6" w14:textId="02F44895" w:rsidR="002E06BE" w:rsidRDefault="009E6195">
      <w:pPr>
        <w:pStyle w:val="TOC2"/>
        <w:tabs>
          <w:tab w:val="right" w:leader="dot" w:pos="8856"/>
        </w:tabs>
        <w:ind w:left="360"/>
      </w:pPr>
      <w:hyperlink w:anchor="bmToc12037" w:history="1">
        <w:r>
          <w:rPr>
            <w:rStyle w:val="Hyperlink"/>
          </w:rPr>
          <w:t>2.2. Xác định các tác nhân của hệ thống và ca sử dụng</w:t>
        </w:r>
      </w:hyperlink>
      <w:r>
        <w:tab/>
      </w:r>
      <w:r>
        <w:fldChar w:fldCharType="begin"/>
      </w:r>
      <w:r>
        <w:instrText>PAGEREF bmToc12037 \h</w:instrText>
      </w:r>
      <w:r>
        <w:fldChar w:fldCharType="separate"/>
      </w:r>
      <w:r w:rsidR="00F1585C">
        <w:rPr>
          <w:noProof/>
        </w:rPr>
        <w:t>3</w:t>
      </w:r>
      <w:r>
        <w:fldChar w:fldCharType="end"/>
      </w:r>
    </w:p>
    <w:p w14:paraId="280D22C4" w14:textId="64BD30FB" w:rsidR="002E06BE" w:rsidRDefault="009E6195">
      <w:pPr>
        <w:pStyle w:val="TOC3"/>
        <w:tabs>
          <w:tab w:val="right" w:leader="dot" w:pos="8856"/>
        </w:tabs>
        <w:ind w:left="720"/>
      </w:pPr>
      <w:hyperlink w:anchor="bmToc12038" w:history="1">
        <w:r>
          <w:rPr>
            <w:rStyle w:val="Hyperlink"/>
          </w:rPr>
          <w:t>2.2.1. Tác nhân Người dùng (User)</w:t>
        </w:r>
      </w:hyperlink>
      <w:r>
        <w:tab/>
      </w:r>
      <w:r>
        <w:fldChar w:fldCharType="begin"/>
      </w:r>
      <w:r>
        <w:instrText>PAGEREF bmToc12038 \h</w:instrText>
      </w:r>
      <w:r>
        <w:fldChar w:fldCharType="separate"/>
      </w:r>
      <w:r w:rsidR="00F1585C">
        <w:rPr>
          <w:noProof/>
        </w:rPr>
        <w:t>3</w:t>
      </w:r>
      <w:r>
        <w:fldChar w:fldCharType="end"/>
      </w:r>
    </w:p>
    <w:p w14:paraId="1AFB7440" w14:textId="462410DB" w:rsidR="002E06BE" w:rsidRDefault="009E6195">
      <w:pPr>
        <w:pStyle w:val="TOC3"/>
        <w:tabs>
          <w:tab w:val="right" w:leader="dot" w:pos="8856"/>
        </w:tabs>
        <w:ind w:left="720"/>
      </w:pPr>
      <w:hyperlink w:anchor="bmToc12039" w:history="1">
        <w:r>
          <w:rPr>
            <w:rStyle w:val="Hyperlink"/>
          </w:rPr>
          <w:t>2.2.2. Tác nhân Quản trị (Admin)</w:t>
        </w:r>
      </w:hyperlink>
      <w:r>
        <w:tab/>
      </w:r>
      <w:r>
        <w:fldChar w:fldCharType="begin"/>
      </w:r>
      <w:r>
        <w:instrText>PAGEREF bmToc12039 \h</w:instrText>
      </w:r>
      <w:r>
        <w:fldChar w:fldCharType="separate"/>
      </w:r>
      <w:r w:rsidR="00F1585C">
        <w:rPr>
          <w:noProof/>
        </w:rPr>
        <w:t>3</w:t>
      </w:r>
      <w:r>
        <w:fldChar w:fldCharType="end"/>
      </w:r>
    </w:p>
    <w:p w14:paraId="3BA773D2" w14:textId="35F2A96C" w:rsidR="002E06BE" w:rsidRDefault="009E6195">
      <w:pPr>
        <w:pStyle w:val="TOC3"/>
        <w:tabs>
          <w:tab w:val="right" w:leader="dot" w:pos="8856"/>
        </w:tabs>
        <w:ind w:left="720"/>
      </w:pPr>
      <w:hyperlink w:anchor="bmToc12040" w:history="1">
        <w:r>
          <w:rPr>
            <w:rStyle w:val="Hyperlink"/>
          </w:rPr>
          <w:t>2.2.3. Tác nhân Hệ thống AI Agent (External System)</w:t>
        </w:r>
      </w:hyperlink>
      <w:r>
        <w:tab/>
      </w:r>
      <w:r>
        <w:fldChar w:fldCharType="begin"/>
      </w:r>
      <w:r>
        <w:instrText>PAGEREF bmToc12040 \h</w:instrText>
      </w:r>
      <w:r>
        <w:fldChar w:fldCharType="separate"/>
      </w:r>
      <w:r w:rsidR="00F1585C">
        <w:rPr>
          <w:noProof/>
        </w:rPr>
        <w:t>3</w:t>
      </w:r>
      <w:r>
        <w:fldChar w:fldCharType="end"/>
      </w:r>
    </w:p>
    <w:p w14:paraId="22131E73" w14:textId="5EEC8C96" w:rsidR="002E06BE" w:rsidRDefault="009E6195">
      <w:pPr>
        <w:pStyle w:val="TOC2"/>
        <w:tabs>
          <w:tab w:val="right" w:leader="dot" w:pos="8856"/>
        </w:tabs>
        <w:ind w:left="360"/>
      </w:pPr>
      <w:hyperlink w:anchor="bmToc12041" w:history="1">
        <w:r>
          <w:rPr>
            <w:rStyle w:val="Hyperlink"/>
          </w:rPr>
          <w:t>2.3. Các biểu đồ use case</w:t>
        </w:r>
      </w:hyperlink>
      <w:r>
        <w:tab/>
      </w:r>
      <w:r>
        <w:fldChar w:fldCharType="begin"/>
      </w:r>
      <w:r>
        <w:instrText>PAGEREF bmToc12041 \h</w:instrText>
      </w:r>
      <w:r>
        <w:fldChar w:fldCharType="separate"/>
      </w:r>
      <w:r w:rsidR="00F1585C">
        <w:rPr>
          <w:noProof/>
        </w:rPr>
        <w:t>3</w:t>
      </w:r>
      <w:r>
        <w:fldChar w:fldCharType="end"/>
      </w:r>
    </w:p>
    <w:p w14:paraId="5283EF7A" w14:textId="30C87D0A" w:rsidR="002E06BE" w:rsidRDefault="009E6195">
      <w:pPr>
        <w:pStyle w:val="TOC2"/>
        <w:tabs>
          <w:tab w:val="right" w:leader="dot" w:pos="8856"/>
        </w:tabs>
        <w:ind w:left="360"/>
      </w:pPr>
      <w:hyperlink w:anchor="bmToc12042" w:history="1">
        <w:r>
          <w:rPr>
            <w:rStyle w:val="Hyperlink"/>
          </w:rPr>
          <w:t>2.4. Mô tả chi tiết các use case</w:t>
        </w:r>
      </w:hyperlink>
      <w:r>
        <w:tab/>
      </w:r>
      <w:r>
        <w:fldChar w:fldCharType="begin"/>
      </w:r>
      <w:r>
        <w:instrText>PAGEREF bmToc12042 \h</w:instrText>
      </w:r>
      <w:r>
        <w:fldChar w:fldCharType="separate"/>
      </w:r>
      <w:r w:rsidR="00F1585C">
        <w:rPr>
          <w:noProof/>
        </w:rPr>
        <w:t>3</w:t>
      </w:r>
      <w:r>
        <w:fldChar w:fldCharType="end"/>
      </w:r>
    </w:p>
    <w:p w14:paraId="2A870306" w14:textId="02ED7E29" w:rsidR="002E06BE" w:rsidRDefault="009E6195">
      <w:pPr>
        <w:pStyle w:val="TOC3"/>
        <w:tabs>
          <w:tab w:val="right" w:leader="dot" w:pos="8856"/>
        </w:tabs>
        <w:ind w:left="720"/>
      </w:pPr>
      <w:hyperlink w:anchor="bmToc12043" w:history="1">
        <w:r>
          <w:rPr>
            <w:rStyle w:val="Hyperlink"/>
          </w:rPr>
          <w:t>2.4.1. Usecase “Đăng ký tài khoản”</w:t>
        </w:r>
      </w:hyperlink>
      <w:r>
        <w:tab/>
      </w:r>
      <w:r>
        <w:fldChar w:fldCharType="begin"/>
      </w:r>
      <w:r>
        <w:instrText>PAGEREF bmToc12043 \h</w:instrText>
      </w:r>
      <w:r>
        <w:fldChar w:fldCharType="separate"/>
      </w:r>
      <w:r w:rsidR="00F1585C">
        <w:rPr>
          <w:noProof/>
        </w:rPr>
        <w:t>3</w:t>
      </w:r>
      <w:r>
        <w:fldChar w:fldCharType="end"/>
      </w:r>
    </w:p>
    <w:p w14:paraId="188BBFA5" w14:textId="7387191D" w:rsidR="002E06BE" w:rsidRDefault="009E6195">
      <w:pPr>
        <w:pStyle w:val="TOC3"/>
        <w:tabs>
          <w:tab w:val="right" w:leader="dot" w:pos="8856"/>
        </w:tabs>
        <w:ind w:left="720"/>
      </w:pPr>
      <w:hyperlink w:anchor="bmToc12044" w:history="1">
        <w:r>
          <w:rPr>
            <w:rStyle w:val="Hyperlink"/>
          </w:rPr>
          <w:t>2.4.2. Usecase “Đăng nhập, đăng xuất và khôi phục mật khẩu”</w:t>
        </w:r>
      </w:hyperlink>
      <w:r>
        <w:tab/>
      </w:r>
      <w:r>
        <w:fldChar w:fldCharType="begin"/>
      </w:r>
      <w:r>
        <w:instrText>PAGEREF bmToc12044 \h</w:instrText>
      </w:r>
      <w:r>
        <w:fldChar w:fldCharType="separate"/>
      </w:r>
      <w:r w:rsidR="00F1585C">
        <w:rPr>
          <w:noProof/>
        </w:rPr>
        <w:t>3</w:t>
      </w:r>
      <w:r>
        <w:fldChar w:fldCharType="end"/>
      </w:r>
    </w:p>
    <w:p w14:paraId="4443D4D7" w14:textId="6F39FF1F" w:rsidR="002E06BE" w:rsidRDefault="009E6195">
      <w:pPr>
        <w:pStyle w:val="TOC3"/>
        <w:tabs>
          <w:tab w:val="right" w:leader="dot" w:pos="8856"/>
        </w:tabs>
        <w:ind w:left="720"/>
      </w:pPr>
      <w:hyperlink w:anchor="bmToc12045" w:history="1">
        <w:r>
          <w:rPr>
            <w:rStyle w:val="Hyperlink"/>
          </w:rPr>
          <w:t>2.4.3. Usecase “Xem, tìm kiếm và lọc sản phẩm”</w:t>
        </w:r>
      </w:hyperlink>
      <w:r>
        <w:tab/>
      </w:r>
      <w:r>
        <w:fldChar w:fldCharType="begin"/>
      </w:r>
      <w:r>
        <w:instrText>PAGEREF bmToc12045 \h</w:instrText>
      </w:r>
      <w:r>
        <w:fldChar w:fldCharType="separate"/>
      </w:r>
      <w:r w:rsidR="00F1585C">
        <w:rPr>
          <w:noProof/>
        </w:rPr>
        <w:t>3</w:t>
      </w:r>
      <w:r>
        <w:fldChar w:fldCharType="end"/>
      </w:r>
    </w:p>
    <w:p w14:paraId="794902E9" w14:textId="2E2D963A" w:rsidR="002E06BE" w:rsidRDefault="009E6195">
      <w:pPr>
        <w:pStyle w:val="TOC3"/>
        <w:tabs>
          <w:tab w:val="right" w:leader="dot" w:pos="8856"/>
        </w:tabs>
        <w:ind w:left="720"/>
      </w:pPr>
      <w:hyperlink w:anchor="bmToc12046" w:history="1">
        <w:r>
          <w:rPr>
            <w:rStyle w:val="Hyperlink"/>
          </w:rPr>
          <w:t>2.4.4. Usecase “Xem chi tiết sản phẩm”</w:t>
        </w:r>
      </w:hyperlink>
      <w:r>
        <w:tab/>
      </w:r>
      <w:r>
        <w:fldChar w:fldCharType="begin"/>
      </w:r>
      <w:r>
        <w:instrText>PAGEREF bmToc12046 \h</w:instrText>
      </w:r>
      <w:r>
        <w:fldChar w:fldCharType="separate"/>
      </w:r>
      <w:r w:rsidR="00F1585C">
        <w:rPr>
          <w:noProof/>
        </w:rPr>
        <w:t>3</w:t>
      </w:r>
      <w:r>
        <w:fldChar w:fldCharType="end"/>
      </w:r>
    </w:p>
    <w:p w14:paraId="01019770" w14:textId="7E2812E5" w:rsidR="002E06BE" w:rsidRDefault="009E6195">
      <w:pPr>
        <w:pStyle w:val="TOC3"/>
        <w:tabs>
          <w:tab w:val="right" w:leader="dot" w:pos="8856"/>
        </w:tabs>
        <w:ind w:left="720"/>
      </w:pPr>
      <w:hyperlink w:anchor="bmToc12047" w:history="1">
        <w:r>
          <w:rPr>
            <w:rStyle w:val="Hyperlink"/>
          </w:rPr>
          <w:t>2.4.5. Usecase “So sánh sản phẩm”</w:t>
        </w:r>
      </w:hyperlink>
      <w:r>
        <w:tab/>
      </w:r>
      <w:r>
        <w:fldChar w:fldCharType="begin"/>
      </w:r>
      <w:r>
        <w:instrText>PAGEREF bmToc12047 \h</w:instrText>
      </w:r>
      <w:r>
        <w:fldChar w:fldCharType="separate"/>
      </w:r>
      <w:r w:rsidR="00F1585C">
        <w:rPr>
          <w:noProof/>
        </w:rPr>
        <w:t>3</w:t>
      </w:r>
      <w:r>
        <w:fldChar w:fldCharType="end"/>
      </w:r>
    </w:p>
    <w:p w14:paraId="351B61A7" w14:textId="4B864799" w:rsidR="002E06BE" w:rsidRDefault="009E6195">
      <w:pPr>
        <w:pStyle w:val="TOC3"/>
        <w:tabs>
          <w:tab w:val="right" w:leader="dot" w:pos="8856"/>
        </w:tabs>
        <w:ind w:left="720"/>
      </w:pPr>
      <w:hyperlink w:anchor="bmToc12048" w:history="1">
        <w:r>
          <w:rPr>
            <w:rStyle w:val="Hyperlink"/>
          </w:rPr>
          <w:t>2.4.6. Usecase “Quản lý giỏ hàng”</w:t>
        </w:r>
      </w:hyperlink>
      <w:r>
        <w:tab/>
      </w:r>
      <w:r>
        <w:fldChar w:fldCharType="begin"/>
      </w:r>
      <w:r>
        <w:instrText>PAGEREF bmToc12048 \h</w:instrText>
      </w:r>
      <w:r>
        <w:fldChar w:fldCharType="separate"/>
      </w:r>
      <w:r w:rsidR="00F1585C">
        <w:rPr>
          <w:noProof/>
        </w:rPr>
        <w:t>3</w:t>
      </w:r>
      <w:r>
        <w:fldChar w:fldCharType="end"/>
      </w:r>
    </w:p>
    <w:p w14:paraId="767E25D2" w14:textId="7DB0F253" w:rsidR="002E06BE" w:rsidRDefault="009E6195">
      <w:pPr>
        <w:pStyle w:val="TOC3"/>
        <w:tabs>
          <w:tab w:val="right" w:leader="dot" w:pos="8856"/>
        </w:tabs>
        <w:ind w:left="720"/>
      </w:pPr>
      <w:hyperlink w:anchor="bmToc12049" w:history="1">
        <w:r>
          <w:rPr>
            <w:rStyle w:val="Hyperlink"/>
          </w:rPr>
          <w:t>2.4.7. Usecase “Đặt hàng và thanh toán”</w:t>
        </w:r>
      </w:hyperlink>
      <w:r>
        <w:tab/>
      </w:r>
      <w:r>
        <w:fldChar w:fldCharType="begin"/>
      </w:r>
      <w:r>
        <w:instrText>PAGEREF bmToc12049 \h</w:instrText>
      </w:r>
      <w:r>
        <w:fldChar w:fldCharType="separate"/>
      </w:r>
      <w:r w:rsidR="00F1585C">
        <w:rPr>
          <w:noProof/>
        </w:rPr>
        <w:t>3</w:t>
      </w:r>
      <w:r>
        <w:fldChar w:fldCharType="end"/>
      </w:r>
    </w:p>
    <w:p w14:paraId="607DF30B" w14:textId="5BAFFDFC" w:rsidR="002E06BE" w:rsidRDefault="009E6195">
      <w:pPr>
        <w:pStyle w:val="TOC3"/>
        <w:tabs>
          <w:tab w:val="right" w:leader="dot" w:pos="8856"/>
        </w:tabs>
        <w:ind w:left="720"/>
      </w:pPr>
      <w:hyperlink w:anchor="bmToc12050" w:history="1">
        <w:r>
          <w:rPr>
            <w:rStyle w:val="Hyperlink"/>
          </w:rPr>
          <w:t>2.4.8. Usecase “Theo dõi đơn hàng cá nhân”</w:t>
        </w:r>
      </w:hyperlink>
      <w:r>
        <w:tab/>
      </w:r>
      <w:r>
        <w:fldChar w:fldCharType="begin"/>
      </w:r>
      <w:r>
        <w:instrText>PAGEREF bmToc12050 \h</w:instrText>
      </w:r>
      <w:r>
        <w:fldChar w:fldCharType="separate"/>
      </w:r>
      <w:r w:rsidR="00F1585C">
        <w:rPr>
          <w:noProof/>
        </w:rPr>
        <w:t>3</w:t>
      </w:r>
      <w:r>
        <w:fldChar w:fldCharType="end"/>
      </w:r>
    </w:p>
    <w:p w14:paraId="5AE1D811" w14:textId="1E17E368" w:rsidR="002E06BE" w:rsidRDefault="009E6195">
      <w:pPr>
        <w:pStyle w:val="TOC3"/>
        <w:tabs>
          <w:tab w:val="right" w:leader="dot" w:pos="8856"/>
        </w:tabs>
        <w:ind w:left="720"/>
      </w:pPr>
      <w:hyperlink w:anchor="bmToc12051" w:history="1">
        <w:r>
          <w:rPr>
            <w:rStyle w:val="Hyperlink"/>
          </w:rPr>
          <w:t>2.4.9. Usecase “Đánh giá sản phẩm”</w:t>
        </w:r>
      </w:hyperlink>
      <w:r>
        <w:tab/>
      </w:r>
      <w:r>
        <w:fldChar w:fldCharType="begin"/>
      </w:r>
      <w:r>
        <w:instrText>PAGEREF bmToc12051 \h</w:instrText>
      </w:r>
      <w:r>
        <w:fldChar w:fldCharType="separate"/>
      </w:r>
      <w:r w:rsidR="00F1585C">
        <w:rPr>
          <w:noProof/>
        </w:rPr>
        <w:t>3</w:t>
      </w:r>
      <w:r>
        <w:fldChar w:fldCharType="end"/>
      </w:r>
    </w:p>
    <w:p w14:paraId="252AF3AC" w14:textId="3898874E" w:rsidR="002E06BE" w:rsidRDefault="009E6195">
      <w:pPr>
        <w:pStyle w:val="TOC3"/>
        <w:tabs>
          <w:tab w:val="right" w:leader="dot" w:pos="8856"/>
        </w:tabs>
        <w:ind w:left="720"/>
      </w:pPr>
      <w:hyperlink w:anchor="bmToc12052" w:history="1">
        <w:r>
          <w:rPr>
            <w:rStyle w:val="Hyperlink"/>
          </w:rPr>
          <w:t>2.4.10. Usecase “Quản lý hồ sơ cá nhân”</w:t>
        </w:r>
      </w:hyperlink>
      <w:r>
        <w:tab/>
      </w:r>
      <w:r>
        <w:fldChar w:fldCharType="begin"/>
      </w:r>
      <w:r>
        <w:instrText>PAGEREF bmToc12052 \h</w:instrText>
      </w:r>
      <w:r>
        <w:fldChar w:fldCharType="separate"/>
      </w:r>
      <w:r w:rsidR="00F1585C">
        <w:rPr>
          <w:noProof/>
        </w:rPr>
        <w:t>3</w:t>
      </w:r>
      <w:r>
        <w:fldChar w:fldCharType="end"/>
      </w:r>
    </w:p>
    <w:p w14:paraId="7BD2CBBF" w14:textId="1BE4379A" w:rsidR="002E06BE" w:rsidRDefault="009E6195">
      <w:pPr>
        <w:pStyle w:val="TOC3"/>
        <w:tabs>
          <w:tab w:val="right" w:leader="dot" w:pos="8856"/>
        </w:tabs>
        <w:ind w:left="720"/>
      </w:pPr>
      <w:hyperlink w:anchor="bmToc12053" w:history="1">
        <w:r>
          <w:rPr>
            <w:rStyle w:val="Hyperlink"/>
          </w:rPr>
          <w:t>2.4.11. Usecase “Quản lý sổ địa chỉ”</w:t>
        </w:r>
      </w:hyperlink>
      <w:r>
        <w:tab/>
      </w:r>
      <w:r>
        <w:fldChar w:fldCharType="begin"/>
      </w:r>
      <w:r>
        <w:instrText>PAGEREF bmToc12053 \h</w:instrText>
      </w:r>
      <w:r>
        <w:fldChar w:fldCharType="separate"/>
      </w:r>
      <w:r w:rsidR="00F1585C">
        <w:rPr>
          <w:noProof/>
        </w:rPr>
        <w:t>3</w:t>
      </w:r>
      <w:r>
        <w:fldChar w:fldCharType="end"/>
      </w:r>
    </w:p>
    <w:p w14:paraId="60DF5C6A" w14:textId="2925B654" w:rsidR="002E06BE" w:rsidRDefault="009E6195">
      <w:pPr>
        <w:pStyle w:val="TOC3"/>
        <w:tabs>
          <w:tab w:val="right" w:leader="dot" w:pos="8856"/>
        </w:tabs>
        <w:ind w:left="720"/>
      </w:pPr>
      <w:hyperlink w:anchor="bmToc12054" w:history="1">
        <w:r>
          <w:rPr>
            <w:rStyle w:val="Hyperlink"/>
          </w:rPr>
          <w:t>2.4.12. Usecase “Quản lý sản phẩm yêu thích”</w:t>
        </w:r>
      </w:hyperlink>
      <w:r>
        <w:tab/>
      </w:r>
      <w:r>
        <w:fldChar w:fldCharType="begin"/>
      </w:r>
      <w:r>
        <w:instrText>PAGEREF bmToc12054 \h</w:instrText>
      </w:r>
      <w:r>
        <w:fldChar w:fldCharType="separate"/>
      </w:r>
      <w:r w:rsidR="00F1585C">
        <w:rPr>
          <w:noProof/>
        </w:rPr>
        <w:t>3</w:t>
      </w:r>
      <w:r>
        <w:fldChar w:fldCharType="end"/>
      </w:r>
    </w:p>
    <w:p w14:paraId="73E93C6D" w14:textId="1E9773A8" w:rsidR="002E06BE" w:rsidRDefault="009E6195">
      <w:pPr>
        <w:pStyle w:val="TOC3"/>
        <w:tabs>
          <w:tab w:val="right" w:leader="dot" w:pos="8856"/>
        </w:tabs>
        <w:ind w:left="720"/>
      </w:pPr>
      <w:hyperlink w:anchor="bmToc12055" w:history="1">
        <w:r>
          <w:rPr>
            <w:rStyle w:val="Hyperlink"/>
          </w:rPr>
          <w:t>2.4.13. Usecase “Quản lý cấu hình máy đã lưu”</w:t>
        </w:r>
      </w:hyperlink>
      <w:r>
        <w:tab/>
      </w:r>
      <w:r>
        <w:fldChar w:fldCharType="begin"/>
      </w:r>
      <w:r>
        <w:instrText>PAGEREF bmToc12055 \h</w:instrText>
      </w:r>
      <w:r>
        <w:fldChar w:fldCharType="separate"/>
      </w:r>
      <w:r w:rsidR="00F1585C">
        <w:rPr>
          <w:noProof/>
        </w:rPr>
        <w:t>3</w:t>
      </w:r>
      <w:r>
        <w:fldChar w:fldCharType="end"/>
      </w:r>
    </w:p>
    <w:p w14:paraId="55C00D58" w14:textId="574FE7DE" w:rsidR="002E06BE" w:rsidRDefault="009E6195">
      <w:pPr>
        <w:pStyle w:val="TOC3"/>
        <w:tabs>
          <w:tab w:val="right" w:leader="dot" w:pos="8856"/>
        </w:tabs>
        <w:ind w:left="720"/>
      </w:pPr>
      <w:hyperlink w:anchor="bmToc12056" w:history="1">
        <w:r>
          <w:rPr>
            <w:rStyle w:val="Hyperlink"/>
          </w:rPr>
          <w:t>2.4.14. Usecase “Lưu và sử dụng voucher”</w:t>
        </w:r>
      </w:hyperlink>
      <w:r>
        <w:tab/>
      </w:r>
      <w:r>
        <w:fldChar w:fldCharType="begin"/>
      </w:r>
      <w:r>
        <w:instrText>PAGEREF bmToc12056 \h</w:instrText>
      </w:r>
      <w:r>
        <w:fldChar w:fldCharType="separate"/>
      </w:r>
      <w:r w:rsidR="00F1585C">
        <w:rPr>
          <w:noProof/>
        </w:rPr>
        <w:t>3</w:t>
      </w:r>
      <w:r>
        <w:fldChar w:fldCharType="end"/>
      </w:r>
    </w:p>
    <w:p w14:paraId="43CCCA9A" w14:textId="594D0D62" w:rsidR="002E06BE" w:rsidRDefault="009E6195">
      <w:pPr>
        <w:pStyle w:val="TOC3"/>
        <w:tabs>
          <w:tab w:val="right" w:leader="dot" w:pos="8856"/>
        </w:tabs>
        <w:ind w:left="720"/>
      </w:pPr>
      <w:hyperlink w:anchor="bmToc12057" w:history="1">
        <w:r>
          <w:rPr>
            <w:rStyle w:val="Hyperlink"/>
          </w:rPr>
          <w:t>2.4.15. Usecase “Quản lý thông báo và cài đặt tài khoản”</w:t>
        </w:r>
      </w:hyperlink>
      <w:r>
        <w:tab/>
      </w:r>
      <w:r>
        <w:fldChar w:fldCharType="begin"/>
      </w:r>
      <w:r>
        <w:instrText>PAGEREF bmToc12057 \h</w:instrText>
      </w:r>
      <w:r>
        <w:fldChar w:fldCharType="separate"/>
      </w:r>
      <w:r w:rsidR="00F1585C">
        <w:rPr>
          <w:noProof/>
        </w:rPr>
        <w:t>3</w:t>
      </w:r>
      <w:r>
        <w:fldChar w:fldCharType="end"/>
      </w:r>
    </w:p>
    <w:p w14:paraId="2285436C" w14:textId="2AEBDA9C" w:rsidR="002E06BE" w:rsidRDefault="009E6195">
      <w:pPr>
        <w:pStyle w:val="TOC3"/>
        <w:tabs>
          <w:tab w:val="right" w:leader="dot" w:pos="8856"/>
        </w:tabs>
        <w:ind w:left="720"/>
      </w:pPr>
      <w:hyperlink w:anchor="bmToc12058" w:history="1">
        <w:r>
          <w:rPr>
            <w:rStyle w:val="Hyperlink"/>
          </w:rPr>
          <w:t>2.4.16. Usecase “Tương tác trợ lý AI và điều khiển web có kiểm soát”</w:t>
        </w:r>
      </w:hyperlink>
      <w:r>
        <w:tab/>
      </w:r>
      <w:r>
        <w:fldChar w:fldCharType="begin"/>
      </w:r>
      <w:r>
        <w:instrText>PAGEREF bmToc12058 \h</w:instrText>
      </w:r>
      <w:r>
        <w:fldChar w:fldCharType="separate"/>
      </w:r>
      <w:r w:rsidR="00F1585C">
        <w:rPr>
          <w:noProof/>
        </w:rPr>
        <w:t>3</w:t>
      </w:r>
      <w:r>
        <w:fldChar w:fldCharType="end"/>
      </w:r>
    </w:p>
    <w:p w14:paraId="6D785907" w14:textId="0967DF82" w:rsidR="002E06BE" w:rsidRDefault="009E6195">
      <w:pPr>
        <w:pStyle w:val="TOC3"/>
        <w:tabs>
          <w:tab w:val="right" w:leader="dot" w:pos="8856"/>
        </w:tabs>
        <w:ind w:left="720"/>
      </w:pPr>
      <w:hyperlink w:anchor="bmToc12059" w:history="1">
        <w:r>
          <w:rPr>
            <w:rStyle w:val="Hyperlink"/>
          </w:rPr>
          <w:t>2.4.17. Usecase “Quản lý sản phẩm, ảnh và tồn kho”</w:t>
        </w:r>
      </w:hyperlink>
      <w:r>
        <w:tab/>
      </w:r>
      <w:r>
        <w:fldChar w:fldCharType="begin"/>
      </w:r>
      <w:r>
        <w:instrText>PAGEREF bmToc12059 \h</w:instrText>
      </w:r>
      <w:r>
        <w:fldChar w:fldCharType="separate"/>
      </w:r>
      <w:r w:rsidR="00F1585C">
        <w:rPr>
          <w:noProof/>
        </w:rPr>
        <w:t>3</w:t>
      </w:r>
      <w:r>
        <w:fldChar w:fldCharType="end"/>
      </w:r>
    </w:p>
    <w:p w14:paraId="3CFC56BB" w14:textId="4D1F1BF8" w:rsidR="002E06BE" w:rsidRDefault="009E6195">
      <w:pPr>
        <w:pStyle w:val="TOC3"/>
        <w:tabs>
          <w:tab w:val="right" w:leader="dot" w:pos="8856"/>
        </w:tabs>
        <w:ind w:left="720"/>
      </w:pPr>
      <w:hyperlink w:anchor="bmToc12060" w:history="1">
        <w:r>
          <w:rPr>
            <w:rStyle w:val="Hyperlink"/>
          </w:rPr>
          <w:t>2.4.18. Usecase “Quản lý danh mục và thương hiệu”</w:t>
        </w:r>
      </w:hyperlink>
      <w:r>
        <w:tab/>
      </w:r>
      <w:r>
        <w:fldChar w:fldCharType="begin"/>
      </w:r>
      <w:r>
        <w:instrText>PAGEREF bmToc12060 \h</w:instrText>
      </w:r>
      <w:r>
        <w:fldChar w:fldCharType="separate"/>
      </w:r>
      <w:r w:rsidR="00F1585C">
        <w:rPr>
          <w:noProof/>
        </w:rPr>
        <w:t>3</w:t>
      </w:r>
      <w:r>
        <w:fldChar w:fldCharType="end"/>
      </w:r>
    </w:p>
    <w:p w14:paraId="37982112" w14:textId="10B857E9" w:rsidR="002E06BE" w:rsidRDefault="009E6195">
      <w:pPr>
        <w:pStyle w:val="TOC3"/>
        <w:tabs>
          <w:tab w:val="right" w:leader="dot" w:pos="8856"/>
        </w:tabs>
        <w:ind w:left="720"/>
      </w:pPr>
      <w:hyperlink w:anchor="bmToc12061" w:history="1">
        <w:r>
          <w:rPr>
            <w:rStyle w:val="Hyperlink"/>
          </w:rPr>
          <w:t>2.4.19. Usecase “Quản lý đơn hàng và thanh toán”</w:t>
        </w:r>
      </w:hyperlink>
      <w:r>
        <w:tab/>
      </w:r>
      <w:r>
        <w:fldChar w:fldCharType="begin"/>
      </w:r>
      <w:r>
        <w:instrText>PAGEREF bmToc12061 \h</w:instrText>
      </w:r>
      <w:r>
        <w:fldChar w:fldCharType="separate"/>
      </w:r>
      <w:r w:rsidR="00F1585C">
        <w:rPr>
          <w:noProof/>
        </w:rPr>
        <w:t>3</w:t>
      </w:r>
      <w:r>
        <w:fldChar w:fldCharType="end"/>
      </w:r>
    </w:p>
    <w:p w14:paraId="623980E9" w14:textId="47236C02" w:rsidR="002E06BE" w:rsidRDefault="009E6195">
      <w:pPr>
        <w:pStyle w:val="TOC3"/>
        <w:tabs>
          <w:tab w:val="right" w:leader="dot" w:pos="8856"/>
        </w:tabs>
        <w:ind w:left="720"/>
      </w:pPr>
      <w:hyperlink w:anchor="bmToc12062" w:history="1">
        <w:r>
          <w:rPr>
            <w:rStyle w:val="Hyperlink"/>
          </w:rPr>
          <w:t>2.4.20. Usecase “Quản lý khách hàng và phân quyền”</w:t>
        </w:r>
      </w:hyperlink>
      <w:r>
        <w:tab/>
      </w:r>
      <w:r>
        <w:fldChar w:fldCharType="begin"/>
      </w:r>
      <w:r>
        <w:instrText>PAGEREF bmToc12062 \h</w:instrText>
      </w:r>
      <w:r>
        <w:fldChar w:fldCharType="separate"/>
      </w:r>
      <w:r w:rsidR="00F1585C">
        <w:rPr>
          <w:noProof/>
        </w:rPr>
        <w:t>3</w:t>
      </w:r>
      <w:r>
        <w:fldChar w:fldCharType="end"/>
      </w:r>
    </w:p>
    <w:p w14:paraId="53134E86" w14:textId="213C51BA" w:rsidR="002E06BE" w:rsidRDefault="009E6195">
      <w:pPr>
        <w:pStyle w:val="TOC3"/>
        <w:tabs>
          <w:tab w:val="right" w:leader="dot" w:pos="8856"/>
        </w:tabs>
        <w:ind w:left="720"/>
      </w:pPr>
      <w:hyperlink w:anchor="bmToc12063" w:history="1">
        <w:r>
          <w:rPr>
            <w:rStyle w:val="Hyperlink"/>
          </w:rPr>
          <w:t>2.4.21. Usecase “Quản lý đánh giá”</w:t>
        </w:r>
      </w:hyperlink>
      <w:r>
        <w:tab/>
      </w:r>
      <w:r>
        <w:fldChar w:fldCharType="begin"/>
      </w:r>
      <w:r>
        <w:instrText>PAGEREF bmToc12063 \h</w:instrText>
      </w:r>
      <w:r>
        <w:fldChar w:fldCharType="separate"/>
      </w:r>
      <w:r w:rsidR="00F1585C">
        <w:rPr>
          <w:noProof/>
        </w:rPr>
        <w:t>3</w:t>
      </w:r>
      <w:r>
        <w:fldChar w:fldCharType="end"/>
      </w:r>
    </w:p>
    <w:p w14:paraId="26B84964" w14:textId="17D0E736" w:rsidR="002E06BE" w:rsidRDefault="009E6195">
      <w:pPr>
        <w:pStyle w:val="TOC3"/>
        <w:tabs>
          <w:tab w:val="right" w:leader="dot" w:pos="8856"/>
        </w:tabs>
        <w:ind w:left="720"/>
      </w:pPr>
      <w:hyperlink w:anchor="bmToc12064" w:history="1">
        <w:r>
          <w:rPr>
            <w:rStyle w:val="Hyperlink"/>
          </w:rPr>
          <w:t>2.4.22. Usecase “Quản lý coupon”</w:t>
        </w:r>
      </w:hyperlink>
      <w:r>
        <w:tab/>
      </w:r>
      <w:r>
        <w:fldChar w:fldCharType="begin"/>
      </w:r>
      <w:r>
        <w:instrText>PAGEREF bmToc12064 \h</w:instrText>
      </w:r>
      <w:r>
        <w:fldChar w:fldCharType="separate"/>
      </w:r>
      <w:r w:rsidR="00F1585C">
        <w:rPr>
          <w:noProof/>
        </w:rPr>
        <w:t>3</w:t>
      </w:r>
      <w:r>
        <w:fldChar w:fldCharType="end"/>
      </w:r>
    </w:p>
    <w:p w14:paraId="06E44B96" w14:textId="15301303" w:rsidR="002E06BE" w:rsidRDefault="009E6195">
      <w:pPr>
        <w:pStyle w:val="TOC3"/>
        <w:tabs>
          <w:tab w:val="right" w:leader="dot" w:pos="8856"/>
        </w:tabs>
        <w:ind w:left="720"/>
      </w:pPr>
      <w:hyperlink w:anchor="bmToc12065" w:history="1">
        <w:r>
          <w:rPr>
            <w:rStyle w:val="Hyperlink"/>
          </w:rPr>
          <w:t>2.4.23. Usecase “Xem dashboard, báo cáo và xuất dữ liệu”</w:t>
        </w:r>
      </w:hyperlink>
      <w:r>
        <w:tab/>
      </w:r>
      <w:r>
        <w:fldChar w:fldCharType="begin"/>
      </w:r>
      <w:r>
        <w:instrText>PAGEREF bmToc12065 \h</w:instrText>
      </w:r>
      <w:r>
        <w:fldChar w:fldCharType="separate"/>
      </w:r>
      <w:r w:rsidR="00F1585C">
        <w:rPr>
          <w:noProof/>
        </w:rPr>
        <w:t>3</w:t>
      </w:r>
      <w:r>
        <w:fldChar w:fldCharType="end"/>
      </w:r>
    </w:p>
    <w:p w14:paraId="7F346D30" w14:textId="0174AADD" w:rsidR="002E06BE" w:rsidRDefault="009E6195">
      <w:pPr>
        <w:pStyle w:val="TOC3"/>
        <w:tabs>
          <w:tab w:val="right" w:leader="dot" w:pos="8856"/>
        </w:tabs>
        <w:ind w:left="720"/>
      </w:pPr>
      <w:hyperlink w:anchor="bmToc12066" w:history="1">
        <w:r>
          <w:rPr>
            <w:rStyle w:val="Hyperlink"/>
          </w:rPr>
          <w:t>2.4.24. Phân tích use case tiêu biểu bằng biểu đồ trình tự và biểu đồ lớp</w:t>
        </w:r>
      </w:hyperlink>
      <w:r>
        <w:tab/>
      </w:r>
      <w:r>
        <w:fldChar w:fldCharType="begin"/>
      </w:r>
      <w:r>
        <w:instrText>PAGEREF bmToc12066 \h</w:instrText>
      </w:r>
      <w:r>
        <w:fldChar w:fldCharType="separate"/>
      </w:r>
      <w:r w:rsidR="00F1585C">
        <w:rPr>
          <w:noProof/>
        </w:rPr>
        <w:t>3</w:t>
      </w:r>
      <w:r>
        <w:fldChar w:fldCharType="end"/>
      </w:r>
    </w:p>
    <w:p w14:paraId="194DD761" w14:textId="4DFD1DAA" w:rsidR="002E06BE" w:rsidRDefault="009E6195">
      <w:pPr>
        <w:pStyle w:val="TOC2"/>
        <w:tabs>
          <w:tab w:val="right" w:leader="dot" w:pos="8856"/>
        </w:tabs>
        <w:ind w:left="360"/>
      </w:pPr>
      <w:hyperlink w:anchor="bmToc12067" w:history="1">
        <w:r>
          <w:rPr>
            <w:rStyle w:val="Hyperlink"/>
          </w:rPr>
          <w:t>2.6. Cơ sở dữ liệu</w:t>
        </w:r>
      </w:hyperlink>
      <w:r>
        <w:tab/>
      </w:r>
      <w:r>
        <w:fldChar w:fldCharType="begin"/>
      </w:r>
      <w:r>
        <w:instrText>PAGEREF bmToc12067 \h</w:instrText>
      </w:r>
      <w:r>
        <w:fldChar w:fldCharType="separate"/>
      </w:r>
      <w:r w:rsidR="00F1585C">
        <w:rPr>
          <w:noProof/>
        </w:rPr>
        <w:t>3</w:t>
      </w:r>
      <w:r>
        <w:fldChar w:fldCharType="end"/>
      </w:r>
    </w:p>
    <w:p w14:paraId="5A4C7157" w14:textId="207553B2" w:rsidR="002E06BE" w:rsidRDefault="009E6195">
      <w:pPr>
        <w:pStyle w:val="TOC3"/>
        <w:tabs>
          <w:tab w:val="right" w:leader="dot" w:pos="8856"/>
        </w:tabs>
        <w:ind w:left="720"/>
      </w:pPr>
      <w:hyperlink w:anchor="bmToc12068" w:history="1">
        <w:r>
          <w:rPr>
            <w:rStyle w:val="Hyperlink"/>
          </w:rPr>
          <w:t>2.6.1. Sơ đồ dữ liệu quan hệ</w:t>
        </w:r>
      </w:hyperlink>
      <w:r>
        <w:tab/>
      </w:r>
      <w:r>
        <w:fldChar w:fldCharType="begin"/>
      </w:r>
      <w:r>
        <w:instrText>PAGEREF bmToc12068 \h</w:instrText>
      </w:r>
      <w:r>
        <w:fldChar w:fldCharType="separate"/>
      </w:r>
      <w:r w:rsidR="00F1585C">
        <w:rPr>
          <w:noProof/>
        </w:rPr>
        <w:t>3</w:t>
      </w:r>
      <w:r>
        <w:fldChar w:fldCharType="end"/>
      </w:r>
    </w:p>
    <w:p w14:paraId="41A4ECEC" w14:textId="329A1FBF" w:rsidR="002E06BE" w:rsidRDefault="009E6195">
      <w:pPr>
        <w:pStyle w:val="TOC3"/>
        <w:tabs>
          <w:tab w:val="right" w:leader="dot" w:pos="8856"/>
        </w:tabs>
        <w:ind w:left="720"/>
      </w:pPr>
      <w:hyperlink w:anchor="bmToc12069" w:history="1">
        <w:r>
          <w:rPr>
            <w:rStyle w:val="Hyperlink"/>
          </w:rPr>
          <w:t>2.6.2. Chi tiết các bảng dữ liệu</w:t>
        </w:r>
      </w:hyperlink>
      <w:r>
        <w:tab/>
      </w:r>
      <w:r>
        <w:fldChar w:fldCharType="begin"/>
      </w:r>
      <w:r>
        <w:instrText>PAGEREF bmToc12069 \h</w:instrText>
      </w:r>
      <w:r>
        <w:fldChar w:fldCharType="separate"/>
      </w:r>
      <w:r w:rsidR="00F1585C">
        <w:rPr>
          <w:noProof/>
        </w:rPr>
        <w:t>3</w:t>
      </w:r>
      <w:r>
        <w:fldChar w:fldCharType="end"/>
      </w:r>
    </w:p>
    <w:p w14:paraId="6F21FD29" w14:textId="3D73730E" w:rsidR="002E06BE" w:rsidRDefault="009E6195">
      <w:pPr>
        <w:pStyle w:val="TOC1"/>
        <w:tabs>
          <w:tab w:val="right" w:leader="dot" w:pos="8856"/>
        </w:tabs>
      </w:pPr>
      <w:hyperlink w:anchor="bmToc12070" w:history="1">
        <w:r>
          <w:rPr>
            <w:rStyle w:val="Hyperlink"/>
          </w:rPr>
          <w:t>CHƯƠNG 3: CÀI ĐẶT VÀ TRIỂN KHAI HỆ THỐNG</w:t>
        </w:r>
      </w:hyperlink>
      <w:r>
        <w:tab/>
      </w:r>
      <w:r>
        <w:fldChar w:fldCharType="begin"/>
      </w:r>
      <w:r>
        <w:instrText>PAGEREF bmToc12070 \h</w:instrText>
      </w:r>
      <w:r>
        <w:fldChar w:fldCharType="separate"/>
      </w:r>
      <w:r w:rsidR="00F1585C">
        <w:rPr>
          <w:noProof/>
        </w:rPr>
        <w:t>3</w:t>
      </w:r>
      <w:r>
        <w:fldChar w:fldCharType="end"/>
      </w:r>
    </w:p>
    <w:p w14:paraId="05FA0F86" w14:textId="361E9A65" w:rsidR="002E06BE" w:rsidRDefault="009E6195">
      <w:pPr>
        <w:pStyle w:val="TOC2"/>
        <w:tabs>
          <w:tab w:val="right" w:leader="dot" w:pos="8856"/>
        </w:tabs>
        <w:ind w:left="360"/>
      </w:pPr>
      <w:hyperlink w:anchor="bmToc12071" w:history="1">
        <w:r>
          <w:rPr>
            <w:rStyle w:val="Hyperlink"/>
          </w:rPr>
          <w:t>3.1. Giới thiệu về công cụ và môi trường cài đặt</w:t>
        </w:r>
      </w:hyperlink>
      <w:r>
        <w:tab/>
      </w:r>
      <w:r>
        <w:fldChar w:fldCharType="begin"/>
      </w:r>
      <w:r>
        <w:instrText>PAGEREF bmToc12071 \h</w:instrText>
      </w:r>
      <w:r>
        <w:fldChar w:fldCharType="separate"/>
      </w:r>
      <w:r w:rsidR="00F1585C">
        <w:rPr>
          <w:noProof/>
        </w:rPr>
        <w:t>3</w:t>
      </w:r>
      <w:r>
        <w:fldChar w:fldCharType="end"/>
      </w:r>
    </w:p>
    <w:p w14:paraId="65324472" w14:textId="2C8FF86C" w:rsidR="002E06BE" w:rsidRDefault="009E6195">
      <w:pPr>
        <w:pStyle w:val="TOC2"/>
        <w:tabs>
          <w:tab w:val="right" w:leader="dot" w:pos="8856"/>
        </w:tabs>
        <w:ind w:left="360"/>
      </w:pPr>
      <w:hyperlink w:anchor="bmToc12072" w:history="1">
        <w:r>
          <w:rPr>
            <w:rStyle w:val="Hyperlink"/>
          </w:rPr>
          <w:t>3.2. Trang màn hình giao diện của khách hàng</w:t>
        </w:r>
      </w:hyperlink>
      <w:r>
        <w:tab/>
      </w:r>
      <w:r>
        <w:fldChar w:fldCharType="begin"/>
      </w:r>
      <w:r>
        <w:instrText>PAGEREF bmToc12072 \h</w:instrText>
      </w:r>
      <w:r>
        <w:fldChar w:fldCharType="separate"/>
      </w:r>
      <w:r w:rsidR="00F1585C">
        <w:rPr>
          <w:noProof/>
        </w:rPr>
        <w:t>3</w:t>
      </w:r>
      <w:r>
        <w:fldChar w:fldCharType="end"/>
      </w:r>
    </w:p>
    <w:p w14:paraId="5478AF2A" w14:textId="7E721551" w:rsidR="002E06BE" w:rsidRDefault="009E6195">
      <w:pPr>
        <w:pStyle w:val="TOC3"/>
        <w:tabs>
          <w:tab w:val="right" w:leader="dot" w:pos="8856"/>
        </w:tabs>
        <w:ind w:left="720"/>
      </w:pPr>
      <w:hyperlink w:anchor="bmToc12073" w:history="1">
        <w:r>
          <w:rPr>
            <w:rStyle w:val="Hyperlink"/>
          </w:rPr>
          <w:t>3.2.1. Màn hình giao diện Trang chủ</w:t>
        </w:r>
      </w:hyperlink>
      <w:r>
        <w:tab/>
      </w:r>
      <w:r>
        <w:fldChar w:fldCharType="begin"/>
      </w:r>
      <w:r>
        <w:instrText>PAGEREF bmToc12073 \h</w:instrText>
      </w:r>
      <w:r>
        <w:fldChar w:fldCharType="separate"/>
      </w:r>
      <w:r w:rsidR="00F1585C">
        <w:rPr>
          <w:noProof/>
        </w:rPr>
        <w:t>3</w:t>
      </w:r>
      <w:r>
        <w:fldChar w:fldCharType="end"/>
      </w:r>
    </w:p>
    <w:p w14:paraId="34E4D1B9" w14:textId="7C98E21B" w:rsidR="002E06BE" w:rsidRDefault="009E6195">
      <w:pPr>
        <w:pStyle w:val="TOC3"/>
        <w:tabs>
          <w:tab w:val="right" w:leader="dot" w:pos="8856"/>
        </w:tabs>
        <w:ind w:left="720"/>
      </w:pPr>
      <w:hyperlink w:anchor="bmToc12074" w:history="1">
        <w:r>
          <w:rPr>
            <w:rStyle w:val="Hyperlink"/>
          </w:rPr>
          <w:t>3.2.2. Màn hình giao diện Danh sách sản phẩm</w:t>
        </w:r>
      </w:hyperlink>
      <w:r>
        <w:tab/>
      </w:r>
      <w:r>
        <w:fldChar w:fldCharType="begin"/>
      </w:r>
      <w:r>
        <w:instrText>PAGEREF bmToc12074 \h</w:instrText>
      </w:r>
      <w:r>
        <w:fldChar w:fldCharType="separate"/>
      </w:r>
      <w:r w:rsidR="00F1585C">
        <w:rPr>
          <w:noProof/>
        </w:rPr>
        <w:t>3</w:t>
      </w:r>
      <w:r>
        <w:fldChar w:fldCharType="end"/>
      </w:r>
    </w:p>
    <w:p w14:paraId="494E7C86" w14:textId="03A80957" w:rsidR="002E06BE" w:rsidRDefault="009E6195">
      <w:pPr>
        <w:pStyle w:val="TOC3"/>
        <w:tabs>
          <w:tab w:val="right" w:leader="dot" w:pos="8856"/>
        </w:tabs>
        <w:ind w:left="720"/>
      </w:pPr>
      <w:hyperlink w:anchor="bmToc12075" w:history="1">
        <w:r>
          <w:rPr>
            <w:rStyle w:val="Hyperlink"/>
          </w:rPr>
          <w:t>3.2.3. Màn hình giao diện Chi tiết sản phẩm</w:t>
        </w:r>
      </w:hyperlink>
      <w:r>
        <w:tab/>
      </w:r>
      <w:r>
        <w:fldChar w:fldCharType="begin"/>
      </w:r>
      <w:r>
        <w:instrText>PAGEREF bmToc12075 \h</w:instrText>
      </w:r>
      <w:r>
        <w:fldChar w:fldCharType="separate"/>
      </w:r>
      <w:r w:rsidR="00F1585C">
        <w:rPr>
          <w:noProof/>
        </w:rPr>
        <w:t>3</w:t>
      </w:r>
      <w:r>
        <w:fldChar w:fldCharType="end"/>
      </w:r>
    </w:p>
    <w:p w14:paraId="630C041C" w14:textId="299FE7BB" w:rsidR="002E06BE" w:rsidRDefault="009E6195">
      <w:pPr>
        <w:pStyle w:val="TOC3"/>
        <w:tabs>
          <w:tab w:val="right" w:leader="dot" w:pos="8856"/>
        </w:tabs>
        <w:ind w:left="720"/>
      </w:pPr>
      <w:hyperlink w:anchor="bmToc12076" w:history="1">
        <w:r>
          <w:rPr>
            <w:rStyle w:val="Hyperlink"/>
          </w:rPr>
          <w:t>3.2.4. Màn hình giao diện Giỏ hàng</w:t>
        </w:r>
      </w:hyperlink>
      <w:r>
        <w:tab/>
      </w:r>
      <w:r>
        <w:fldChar w:fldCharType="begin"/>
      </w:r>
      <w:r>
        <w:instrText>PAGEREF bmToc12076 \h</w:instrText>
      </w:r>
      <w:r>
        <w:fldChar w:fldCharType="separate"/>
      </w:r>
      <w:r w:rsidR="00F1585C">
        <w:rPr>
          <w:noProof/>
        </w:rPr>
        <w:t>3</w:t>
      </w:r>
      <w:r>
        <w:fldChar w:fldCharType="end"/>
      </w:r>
    </w:p>
    <w:p w14:paraId="5F06816F" w14:textId="49FDDBF9" w:rsidR="002E06BE" w:rsidRDefault="009E6195">
      <w:pPr>
        <w:pStyle w:val="TOC3"/>
        <w:tabs>
          <w:tab w:val="right" w:leader="dot" w:pos="8856"/>
        </w:tabs>
        <w:ind w:left="720"/>
      </w:pPr>
      <w:hyperlink w:anchor="bmToc12077" w:history="1">
        <w:r>
          <w:rPr>
            <w:rStyle w:val="Hyperlink"/>
          </w:rPr>
          <w:t>3.2.5. Màn hình giao diện Thanh toán</w:t>
        </w:r>
      </w:hyperlink>
      <w:r>
        <w:tab/>
      </w:r>
      <w:r>
        <w:fldChar w:fldCharType="begin"/>
      </w:r>
      <w:r>
        <w:instrText>PAGEREF bmToc12077 \h</w:instrText>
      </w:r>
      <w:r>
        <w:fldChar w:fldCharType="separate"/>
      </w:r>
      <w:r w:rsidR="00F1585C">
        <w:rPr>
          <w:noProof/>
        </w:rPr>
        <w:t>3</w:t>
      </w:r>
      <w:r>
        <w:fldChar w:fldCharType="end"/>
      </w:r>
    </w:p>
    <w:p w14:paraId="17A0624F" w14:textId="096FCBEE" w:rsidR="002E06BE" w:rsidRDefault="009E6195">
      <w:pPr>
        <w:pStyle w:val="TOC3"/>
        <w:tabs>
          <w:tab w:val="right" w:leader="dot" w:pos="8856"/>
        </w:tabs>
        <w:ind w:left="720"/>
      </w:pPr>
      <w:hyperlink w:anchor="bmToc12078" w:history="1">
        <w:r>
          <w:rPr>
            <w:rStyle w:val="Hyperlink"/>
          </w:rPr>
          <w:t>3.2.6. Màn hình giao diện Trợ lý AI GTech</w:t>
        </w:r>
      </w:hyperlink>
      <w:r>
        <w:tab/>
      </w:r>
      <w:r>
        <w:fldChar w:fldCharType="begin"/>
      </w:r>
      <w:r>
        <w:instrText>PAGEREF bmToc12078 \h</w:instrText>
      </w:r>
      <w:r>
        <w:fldChar w:fldCharType="separate"/>
      </w:r>
      <w:r w:rsidR="00F1585C">
        <w:rPr>
          <w:noProof/>
        </w:rPr>
        <w:t>3</w:t>
      </w:r>
      <w:r>
        <w:fldChar w:fldCharType="end"/>
      </w:r>
    </w:p>
    <w:p w14:paraId="7EE82226" w14:textId="0BED45E0" w:rsidR="002E06BE" w:rsidRDefault="009E6195">
      <w:pPr>
        <w:pStyle w:val="TOC2"/>
        <w:tabs>
          <w:tab w:val="right" w:leader="dot" w:pos="8856"/>
        </w:tabs>
        <w:ind w:left="360"/>
      </w:pPr>
      <w:hyperlink w:anchor="bmToc12079" w:history="1">
        <w:r>
          <w:rPr>
            <w:rStyle w:val="Hyperlink"/>
          </w:rPr>
          <w:t>3.3. Trang màn hình giao diện của người quản trị</w:t>
        </w:r>
      </w:hyperlink>
      <w:r>
        <w:tab/>
      </w:r>
      <w:r>
        <w:fldChar w:fldCharType="begin"/>
      </w:r>
      <w:r>
        <w:instrText>PAGEREF bmToc12079 \h</w:instrText>
      </w:r>
      <w:r>
        <w:fldChar w:fldCharType="separate"/>
      </w:r>
      <w:r w:rsidR="00F1585C">
        <w:rPr>
          <w:noProof/>
        </w:rPr>
        <w:t>3</w:t>
      </w:r>
      <w:r>
        <w:fldChar w:fldCharType="end"/>
      </w:r>
    </w:p>
    <w:p w14:paraId="2A730783" w14:textId="04DF7342" w:rsidR="002E06BE" w:rsidRDefault="009E6195">
      <w:pPr>
        <w:pStyle w:val="TOC3"/>
        <w:tabs>
          <w:tab w:val="right" w:leader="dot" w:pos="8856"/>
        </w:tabs>
        <w:ind w:left="720"/>
      </w:pPr>
      <w:hyperlink w:anchor="bmToc12080" w:history="1">
        <w:r>
          <w:rPr>
            <w:rStyle w:val="Hyperlink"/>
          </w:rPr>
          <w:t>3.3.1. Màn hình giao diện Admin tổng quan</w:t>
        </w:r>
      </w:hyperlink>
      <w:r>
        <w:tab/>
      </w:r>
      <w:r>
        <w:fldChar w:fldCharType="begin"/>
      </w:r>
      <w:r>
        <w:instrText>PAGEREF bmToc12080 \h</w:instrText>
      </w:r>
      <w:r>
        <w:fldChar w:fldCharType="separate"/>
      </w:r>
      <w:r w:rsidR="00F1585C">
        <w:rPr>
          <w:noProof/>
        </w:rPr>
        <w:t>3</w:t>
      </w:r>
      <w:r>
        <w:fldChar w:fldCharType="end"/>
      </w:r>
    </w:p>
    <w:p w14:paraId="19F4023C" w14:textId="540E0824" w:rsidR="002E06BE" w:rsidRDefault="009E6195">
      <w:pPr>
        <w:pStyle w:val="TOC3"/>
        <w:tabs>
          <w:tab w:val="right" w:leader="dot" w:pos="8856"/>
        </w:tabs>
        <w:ind w:left="720"/>
      </w:pPr>
      <w:hyperlink w:anchor="bmToc12081" w:history="1">
        <w:r>
          <w:rPr>
            <w:rStyle w:val="Hyperlink"/>
          </w:rPr>
          <w:t>3.3.2. Màn hình giao diện Admin quản lý sản phẩm</w:t>
        </w:r>
      </w:hyperlink>
      <w:r>
        <w:tab/>
      </w:r>
      <w:r>
        <w:fldChar w:fldCharType="begin"/>
      </w:r>
      <w:r>
        <w:instrText>PAGEREF bmToc12081 \h</w:instrText>
      </w:r>
      <w:r>
        <w:fldChar w:fldCharType="separate"/>
      </w:r>
      <w:r w:rsidR="00F1585C">
        <w:rPr>
          <w:noProof/>
        </w:rPr>
        <w:t>3</w:t>
      </w:r>
      <w:r>
        <w:fldChar w:fldCharType="end"/>
      </w:r>
    </w:p>
    <w:p w14:paraId="410682E0" w14:textId="4036454F" w:rsidR="002E06BE" w:rsidRDefault="009E6195">
      <w:pPr>
        <w:pStyle w:val="TOC3"/>
        <w:tabs>
          <w:tab w:val="right" w:leader="dot" w:pos="8856"/>
        </w:tabs>
        <w:ind w:left="720"/>
      </w:pPr>
      <w:hyperlink w:anchor="bmToc12082" w:history="1">
        <w:r>
          <w:rPr>
            <w:rStyle w:val="Hyperlink"/>
          </w:rPr>
          <w:t>3.3.3. Màn hình giao diện Admin quản lý đơn hàng</w:t>
        </w:r>
      </w:hyperlink>
      <w:r>
        <w:tab/>
      </w:r>
      <w:r>
        <w:fldChar w:fldCharType="begin"/>
      </w:r>
      <w:r>
        <w:instrText>PAGEREF bmToc12082 \h</w:instrText>
      </w:r>
      <w:r>
        <w:fldChar w:fldCharType="separate"/>
      </w:r>
      <w:r w:rsidR="00F1585C">
        <w:rPr>
          <w:noProof/>
        </w:rPr>
        <w:t>3</w:t>
      </w:r>
      <w:r>
        <w:fldChar w:fldCharType="end"/>
      </w:r>
    </w:p>
    <w:p w14:paraId="31D7A55D" w14:textId="54C55115" w:rsidR="002E06BE" w:rsidRDefault="009E6195">
      <w:pPr>
        <w:pStyle w:val="TOC2"/>
        <w:tabs>
          <w:tab w:val="right" w:leader="dot" w:pos="8856"/>
        </w:tabs>
        <w:ind w:left="360"/>
      </w:pPr>
      <w:hyperlink w:anchor="bmToc12083" w:history="1">
        <w:r>
          <w:rPr>
            <w:rStyle w:val="Hyperlink"/>
          </w:rPr>
          <w:t>3.4. Kiểm thử</w:t>
        </w:r>
      </w:hyperlink>
      <w:r>
        <w:tab/>
      </w:r>
      <w:r>
        <w:fldChar w:fldCharType="begin"/>
      </w:r>
      <w:r>
        <w:instrText>PAGEREF bmToc12083 \h</w:instrText>
      </w:r>
      <w:r>
        <w:fldChar w:fldCharType="separate"/>
      </w:r>
      <w:r w:rsidR="00F1585C">
        <w:rPr>
          <w:noProof/>
        </w:rPr>
        <w:t>3</w:t>
      </w:r>
      <w:r>
        <w:fldChar w:fldCharType="end"/>
      </w:r>
    </w:p>
    <w:p w14:paraId="38EFC065" w14:textId="16110EB4" w:rsidR="002E06BE" w:rsidRDefault="009E6195">
      <w:pPr>
        <w:pStyle w:val="TOC3"/>
        <w:tabs>
          <w:tab w:val="right" w:leader="dot" w:pos="8856"/>
        </w:tabs>
        <w:ind w:left="720"/>
      </w:pPr>
      <w:hyperlink w:anchor="bmToc12084" w:history="1">
        <w:r>
          <w:rPr>
            <w:rStyle w:val="Hyperlink"/>
          </w:rPr>
          <w:t>3.4.1. Mục tiêu và phạm vi kiểm thử</w:t>
        </w:r>
      </w:hyperlink>
      <w:r>
        <w:tab/>
      </w:r>
      <w:r>
        <w:fldChar w:fldCharType="begin"/>
      </w:r>
      <w:r>
        <w:instrText>PAGEREF bmToc12084 \h</w:instrText>
      </w:r>
      <w:r>
        <w:fldChar w:fldCharType="separate"/>
      </w:r>
      <w:r w:rsidR="00F1585C">
        <w:rPr>
          <w:noProof/>
        </w:rPr>
        <w:t>3</w:t>
      </w:r>
      <w:r>
        <w:fldChar w:fldCharType="end"/>
      </w:r>
    </w:p>
    <w:p w14:paraId="60B4B3D6" w14:textId="5A65D8C6" w:rsidR="002E06BE" w:rsidRDefault="009E6195">
      <w:pPr>
        <w:pStyle w:val="TOC3"/>
        <w:tabs>
          <w:tab w:val="right" w:leader="dot" w:pos="8856"/>
        </w:tabs>
        <w:ind w:left="720"/>
      </w:pPr>
      <w:hyperlink w:anchor="bmToc12085" w:history="1">
        <w:r>
          <w:rPr>
            <w:rStyle w:val="Hyperlink"/>
          </w:rPr>
          <w:t>3.4.2. Thiết kế và kiểm thử testcase</w:t>
        </w:r>
      </w:hyperlink>
      <w:r>
        <w:tab/>
      </w:r>
      <w:r>
        <w:fldChar w:fldCharType="begin"/>
      </w:r>
      <w:r>
        <w:instrText>PAGEREF bmToc12085 \h</w:instrText>
      </w:r>
      <w:r>
        <w:fldChar w:fldCharType="separate"/>
      </w:r>
      <w:r w:rsidR="00F1585C">
        <w:rPr>
          <w:noProof/>
        </w:rPr>
        <w:t>3</w:t>
      </w:r>
      <w:r>
        <w:fldChar w:fldCharType="end"/>
      </w:r>
    </w:p>
    <w:p w14:paraId="0F640E15" w14:textId="2D38B4DB" w:rsidR="002E06BE" w:rsidRDefault="009E6195">
      <w:pPr>
        <w:pStyle w:val="TOC3"/>
        <w:tabs>
          <w:tab w:val="right" w:leader="dot" w:pos="8856"/>
        </w:tabs>
        <w:ind w:left="720"/>
      </w:pPr>
      <w:hyperlink w:anchor="bmToc12086" w:history="1">
        <w:r>
          <w:rPr>
            <w:rStyle w:val="Hyperlink"/>
          </w:rPr>
          <w:t>3.4.3. Đánh giá kết quả kiểm thử</w:t>
        </w:r>
      </w:hyperlink>
      <w:r>
        <w:tab/>
      </w:r>
      <w:r>
        <w:fldChar w:fldCharType="begin"/>
      </w:r>
      <w:r>
        <w:instrText>PAGEREF bmToc12086 \h</w:instrText>
      </w:r>
      <w:r>
        <w:fldChar w:fldCharType="separate"/>
      </w:r>
      <w:r w:rsidR="00F1585C">
        <w:rPr>
          <w:noProof/>
        </w:rPr>
        <w:t>3</w:t>
      </w:r>
      <w:r>
        <w:fldChar w:fldCharType="end"/>
      </w:r>
    </w:p>
    <w:p w14:paraId="0C7D0057" w14:textId="39ED9799" w:rsidR="002E06BE" w:rsidRDefault="009E6195">
      <w:pPr>
        <w:pStyle w:val="TOC3"/>
        <w:tabs>
          <w:tab w:val="right" w:leader="dot" w:pos="8856"/>
        </w:tabs>
        <w:ind w:left="720"/>
      </w:pPr>
      <w:hyperlink w:anchor="bmToc12087" w:history="1">
        <w:r>
          <w:rPr>
            <w:rStyle w:val="Hyperlink"/>
          </w:rPr>
          <w:t>3.5. Kết luận, hạn chế và hướng phát triển</w:t>
        </w:r>
      </w:hyperlink>
      <w:r>
        <w:tab/>
      </w:r>
      <w:r>
        <w:fldChar w:fldCharType="begin"/>
      </w:r>
      <w:r>
        <w:instrText>PAGEREF bmToc12087 \h</w:instrText>
      </w:r>
      <w:r>
        <w:fldChar w:fldCharType="separate"/>
      </w:r>
      <w:r w:rsidR="00F1585C">
        <w:rPr>
          <w:noProof/>
        </w:rPr>
        <w:t>3</w:t>
      </w:r>
      <w:r>
        <w:fldChar w:fldCharType="end"/>
      </w:r>
    </w:p>
    <w:p w14:paraId="3282D2BD" w14:textId="30C722F4" w:rsidR="002E06BE" w:rsidRDefault="009E6195">
      <w:pPr>
        <w:pStyle w:val="TOC3"/>
        <w:tabs>
          <w:tab w:val="right" w:leader="dot" w:pos="8856"/>
        </w:tabs>
        <w:ind w:left="720"/>
      </w:pPr>
      <w:hyperlink w:anchor="bmToc12088" w:history="1">
        <w:r>
          <w:rPr>
            <w:rStyle w:val="Hyperlink"/>
          </w:rPr>
          <w:t>3.5.1. Tổng kết các kết quả đạt được của hệ thống</w:t>
        </w:r>
      </w:hyperlink>
      <w:r>
        <w:tab/>
      </w:r>
      <w:r>
        <w:fldChar w:fldCharType="begin"/>
      </w:r>
      <w:r>
        <w:instrText>PAGEREF bmToc12088 \h</w:instrText>
      </w:r>
      <w:r>
        <w:fldChar w:fldCharType="separate"/>
      </w:r>
      <w:r w:rsidR="00F1585C">
        <w:rPr>
          <w:noProof/>
        </w:rPr>
        <w:t>3</w:t>
      </w:r>
      <w:r>
        <w:fldChar w:fldCharType="end"/>
      </w:r>
    </w:p>
    <w:p w14:paraId="5FDB5AED" w14:textId="4F04C3FE" w:rsidR="002E06BE" w:rsidRDefault="009E6195">
      <w:pPr>
        <w:pStyle w:val="TOC3"/>
        <w:tabs>
          <w:tab w:val="right" w:leader="dot" w:pos="8856"/>
        </w:tabs>
        <w:ind w:left="720"/>
      </w:pPr>
      <w:hyperlink w:anchor="bmToc12089" w:history="1">
        <w:r>
          <w:rPr>
            <w:rStyle w:val="Hyperlink"/>
          </w:rPr>
          <w:t>3.5.2. Hạn chế của hệ thống</w:t>
        </w:r>
      </w:hyperlink>
      <w:r>
        <w:tab/>
      </w:r>
      <w:r>
        <w:fldChar w:fldCharType="begin"/>
      </w:r>
      <w:r>
        <w:instrText>PAGEREF bmToc12089 \h</w:instrText>
      </w:r>
      <w:r>
        <w:fldChar w:fldCharType="separate"/>
      </w:r>
      <w:r w:rsidR="00F1585C">
        <w:rPr>
          <w:noProof/>
        </w:rPr>
        <w:t>3</w:t>
      </w:r>
      <w:r>
        <w:fldChar w:fldCharType="end"/>
      </w:r>
    </w:p>
    <w:p w14:paraId="7D3C0DC3" w14:textId="0410D42D" w:rsidR="002E06BE" w:rsidRDefault="009E6195">
      <w:pPr>
        <w:pStyle w:val="TOC3"/>
        <w:tabs>
          <w:tab w:val="right" w:leader="dot" w:pos="8856"/>
        </w:tabs>
        <w:ind w:left="720"/>
      </w:pPr>
      <w:hyperlink w:anchor="bmToc12090" w:history="1">
        <w:r>
          <w:rPr>
            <w:rStyle w:val="Hyperlink"/>
          </w:rPr>
          <w:t>3.5.3. Hướng phát triển</w:t>
        </w:r>
      </w:hyperlink>
      <w:r>
        <w:tab/>
      </w:r>
      <w:r>
        <w:fldChar w:fldCharType="begin"/>
      </w:r>
      <w:r>
        <w:instrText>PAGEREF bmToc12090 \h</w:instrText>
      </w:r>
      <w:r>
        <w:fldChar w:fldCharType="separate"/>
      </w:r>
      <w:r w:rsidR="00F1585C">
        <w:rPr>
          <w:noProof/>
        </w:rPr>
        <w:t>3</w:t>
      </w:r>
      <w:r>
        <w:fldChar w:fldCharType="end"/>
      </w:r>
    </w:p>
    <w:p w14:paraId="03E8DF9D" w14:textId="53348868" w:rsidR="002E06BE" w:rsidRDefault="009E6195">
      <w:pPr>
        <w:pStyle w:val="TOC1"/>
        <w:tabs>
          <w:tab w:val="right" w:leader="dot" w:pos="8856"/>
        </w:tabs>
      </w:pPr>
      <w:hyperlink w:anchor="bmToc12091" w:history="1">
        <w:r>
          <w:rPr>
            <w:rStyle w:val="Hyperlink"/>
          </w:rPr>
          <w:t>TÀI LIỆU THAM KHẢO</w:t>
        </w:r>
      </w:hyperlink>
      <w:r>
        <w:tab/>
      </w:r>
      <w:r>
        <w:fldChar w:fldCharType="begin"/>
      </w:r>
      <w:r>
        <w:instrText>PAGEREF bmToc12091 \h</w:instrText>
      </w:r>
      <w:r>
        <w:fldChar w:fldCharType="separate"/>
      </w:r>
      <w:r w:rsidR="00F1585C">
        <w:rPr>
          <w:noProof/>
        </w:rPr>
        <w:t>3</w:t>
      </w:r>
      <w:r>
        <w:fldChar w:fldCharType="end"/>
      </w:r>
    </w:p>
    <w:p w14:paraId="17D7418F" w14:textId="77777777" w:rsidR="00601E91" w:rsidRDefault="000B49E9">
      <w:pPr>
        <w:pStyle w:val="Heading1"/>
        <w:spacing w:after="120" w:line="312" w:lineRule="auto"/>
        <w:jc w:val="center"/>
      </w:pPr>
      <w:bookmarkStart w:id="3" w:name="_Toc231821958"/>
      <w:bookmarkStart w:id="4" w:name="bmToc12002"/>
      <w:r>
        <w:rPr>
          <w:rFonts w:ascii="Times New Roman" w:eastAsia="Times New Roman" w:hAnsi="Times New Roman"/>
          <w:sz w:val="32"/>
        </w:rPr>
        <w:t>DANH MỤC BẢNG BIỂU</w:t>
      </w:r>
      <w:bookmarkEnd w:id="3"/>
      <w:bookmarkEnd w:id="4"/>
    </w:p>
    <w:p w14:paraId="37FAD547" w14:textId="371B42DE" w:rsidR="002E06BE" w:rsidRDefault="009E6195">
      <w:pPr>
        <w:tabs>
          <w:tab w:val="right" w:leader="dot" w:pos="8856"/>
        </w:tabs>
      </w:pPr>
      <w:hyperlink w:anchor="bmTbl12092" w:history="1">
        <w:r>
          <w:rPr>
            <w:rStyle w:val="Hyperlink"/>
          </w:rPr>
          <w:t>Bảng 1.1. Một số thuận lợi và khó khăn khi ứng dụng thương mại điện tử trong lĩnh vực bán máy tính</w:t>
        </w:r>
      </w:hyperlink>
      <w:r>
        <w:tab/>
      </w:r>
      <w:r>
        <w:fldChar w:fldCharType="begin"/>
      </w:r>
      <w:r>
        <w:instrText>PAGEREF bmTbl12092 \h</w:instrText>
      </w:r>
      <w:r>
        <w:fldChar w:fldCharType="separate"/>
      </w:r>
      <w:r w:rsidR="00F1585C">
        <w:rPr>
          <w:noProof/>
        </w:rPr>
        <w:t>3</w:t>
      </w:r>
      <w:r>
        <w:fldChar w:fldCharType="end"/>
      </w:r>
    </w:p>
    <w:p w14:paraId="2CD4E5D4" w14:textId="146F0DD7" w:rsidR="002E06BE" w:rsidRDefault="009E6195">
      <w:pPr>
        <w:tabs>
          <w:tab w:val="right" w:leader="dot" w:pos="8856"/>
        </w:tabs>
      </w:pPr>
      <w:hyperlink w:anchor="bmTbl12093" w:history="1">
        <w:r>
          <w:rPr>
            <w:rStyle w:val="Hyperlink"/>
          </w:rPr>
          <w:t>Bảng 1.2. Nhóm yêu cầu chính của hệ thống website bán máy tính GTech</w:t>
        </w:r>
      </w:hyperlink>
      <w:r>
        <w:tab/>
      </w:r>
      <w:r>
        <w:fldChar w:fldCharType="begin"/>
      </w:r>
      <w:r>
        <w:instrText>PAGEREF bmTbl12093 \h</w:instrText>
      </w:r>
      <w:r>
        <w:fldChar w:fldCharType="separate"/>
      </w:r>
      <w:r w:rsidR="00F1585C">
        <w:rPr>
          <w:noProof/>
        </w:rPr>
        <w:t>3</w:t>
      </w:r>
      <w:r>
        <w:fldChar w:fldCharType="end"/>
      </w:r>
    </w:p>
    <w:p w14:paraId="7E81B21B" w14:textId="626615BC" w:rsidR="002E06BE" w:rsidRDefault="009E6195">
      <w:pPr>
        <w:tabs>
          <w:tab w:val="right" w:leader="dot" w:pos="8856"/>
        </w:tabs>
      </w:pPr>
      <w:hyperlink w:anchor="bmTbl12094" w:history="1">
        <w:r>
          <w:rPr>
            <w:rStyle w:val="Hyperlink"/>
          </w:rPr>
          <w:t>Bảng 2.1. Khảo sát sơ bộ hệ thống</w:t>
        </w:r>
      </w:hyperlink>
      <w:r>
        <w:tab/>
      </w:r>
      <w:r>
        <w:fldChar w:fldCharType="begin"/>
      </w:r>
      <w:r>
        <w:instrText>PAGEREF bmTbl12094 \h</w:instrText>
      </w:r>
      <w:r>
        <w:fldChar w:fldCharType="separate"/>
      </w:r>
      <w:r w:rsidR="00F1585C">
        <w:rPr>
          <w:noProof/>
        </w:rPr>
        <w:t>3</w:t>
      </w:r>
      <w:r>
        <w:fldChar w:fldCharType="end"/>
      </w:r>
    </w:p>
    <w:p w14:paraId="509AA992" w14:textId="72594E90" w:rsidR="002E06BE" w:rsidRDefault="009E6195">
      <w:pPr>
        <w:tabs>
          <w:tab w:val="right" w:leader="dot" w:pos="8856"/>
        </w:tabs>
      </w:pPr>
      <w:hyperlink w:anchor="bmTbl12095" w:history="1">
        <w:r>
          <w:rPr>
            <w:rStyle w:val="Hyperlink"/>
          </w:rPr>
          <w:t>Bảng 2.2. Bảng hỏi khảo sát yêu cầu chức năng</w:t>
        </w:r>
      </w:hyperlink>
      <w:r>
        <w:tab/>
      </w:r>
      <w:r>
        <w:fldChar w:fldCharType="begin"/>
      </w:r>
      <w:r>
        <w:instrText>PAGEREF bmTbl12095 \h</w:instrText>
      </w:r>
      <w:r>
        <w:fldChar w:fldCharType="separate"/>
      </w:r>
      <w:r w:rsidR="00F1585C">
        <w:rPr>
          <w:noProof/>
        </w:rPr>
        <w:t>3</w:t>
      </w:r>
      <w:r>
        <w:fldChar w:fldCharType="end"/>
      </w:r>
    </w:p>
    <w:p w14:paraId="5868384E" w14:textId="1E151617" w:rsidR="002E06BE" w:rsidRDefault="009E6195">
      <w:pPr>
        <w:tabs>
          <w:tab w:val="right" w:leader="dot" w:pos="8856"/>
        </w:tabs>
      </w:pPr>
      <w:hyperlink w:anchor="bmTbl12096" w:history="1">
        <w:r>
          <w:rPr>
            <w:rStyle w:val="Hyperlink"/>
          </w:rPr>
          <w:t>Bảng 2.3. Bảng hỏi khảo sát yêu cầu phi chức năng</w:t>
        </w:r>
      </w:hyperlink>
      <w:r>
        <w:tab/>
      </w:r>
      <w:r>
        <w:fldChar w:fldCharType="begin"/>
      </w:r>
      <w:r>
        <w:instrText>PAGEREF bmTbl12096 \h</w:instrText>
      </w:r>
      <w:r>
        <w:fldChar w:fldCharType="separate"/>
      </w:r>
      <w:r w:rsidR="00F1585C">
        <w:rPr>
          <w:noProof/>
        </w:rPr>
        <w:t>3</w:t>
      </w:r>
      <w:r>
        <w:fldChar w:fldCharType="end"/>
      </w:r>
    </w:p>
    <w:p w14:paraId="3144E240" w14:textId="0B589EF8" w:rsidR="002E06BE" w:rsidRDefault="009E6195">
      <w:pPr>
        <w:tabs>
          <w:tab w:val="right" w:leader="dot" w:pos="8856"/>
        </w:tabs>
      </w:pPr>
      <w:hyperlink w:anchor="bmTbl12097" w:history="1">
        <w:r>
          <w:rPr>
            <w:rStyle w:val="Hyperlink"/>
          </w:rPr>
          <w:t>Bảng 2.4. Danh sách tác nhân của hệ thống</w:t>
        </w:r>
      </w:hyperlink>
      <w:r>
        <w:tab/>
      </w:r>
      <w:r>
        <w:fldChar w:fldCharType="begin"/>
      </w:r>
      <w:r>
        <w:instrText>PAGEREF bmTbl12097 \h</w:instrText>
      </w:r>
      <w:r>
        <w:fldChar w:fldCharType="separate"/>
      </w:r>
      <w:r w:rsidR="00F1585C">
        <w:rPr>
          <w:noProof/>
        </w:rPr>
        <w:t>3</w:t>
      </w:r>
      <w:r>
        <w:fldChar w:fldCharType="end"/>
      </w:r>
    </w:p>
    <w:p w14:paraId="3AA889E4" w14:textId="0031FEA3" w:rsidR="002E06BE" w:rsidRDefault="009E6195">
      <w:pPr>
        <w:tabs>
          <w:tab w:val="right" w:leader="dot" w:pos="8856"/>
        </w:tabs>
      </w:pPr>
      <w:hyperlink w:anchor="bmTbl12132" w:history="1">
        <w:r>
          <w:rPr>
            <w:rStyle w:val="Hyperlink"/>
          </w:rPr>
          <w:t>Bảng 2.6. Chi tiết bảng profiles</w:t>
        </w:r>
      </w:hyperlink>
      <w:r>
        <w:tab/>
      </w:r>
      <w:r>
        <w:fldChar w:fldCharType="begin"/>
      </w:r>
      <w:r>
        <w:instrText>PAGEREF bmTbl12132 \h</w:instrText>
      </w:r>
      <w:r>
        <w:fldChar w:fldCharType="separate"/>
      </w:r>
      <w:r w:rsidR="00F1585C">
        <w:rPr>
          <w:noProof/>
        </w:rPr>
        <w:t>3</w:t>
      </w:r>
      <w:r>
        <w:fldChar w:fldCharType="end"/>
      </w:r>
    </w:p>
    <w:p w14:paraId="6EBEC518" w14:textId="6A4B4945" w:rsidR="002E06BE" w:rsidRDefault="009E6195">
      <w:pPr>
        <w:tabs>
          <w:tab w:val="right" w:leader="dot" w:pos="8856"/>
        </w:tabs>
      </w:pPr>
      <w:hyperlink w:anchor="bmTbl12133" w:history="1">
        <w:r>
          <w:rPr>
            <w:rStyle w:val="Hyperlink"/>
          </w:rPr>
          <w:t>Bảng 2.7. Chi tiết bảng user_addresses</w:t>
        </w:r>
      </w:hyperlink>
      <w:r>
        <w:tab/>
      </w:r>
      <w:r>
        <w:fldChar w:fldCharType="begin"/>
      </w:r>
      <w:r>
        <w:instrText>PAGEREF bmTbl12133 \h</w:instrText>
      </w:r>
      <w:r>
        <w:fldChar w:fldCharType="separate"/>
      </w:r>
      <w:r w:rsidR="00F1585C">
        <w:rPr>
          <w:noProof/>
        </w:rPr>
        <w:t>3</w:t>
      </w:r>
      <w:r>
        <w:fldChar w:fldCharType="end"/>
      </w:r>
    </w:p>
    <w:p w14:paraId="279C1EAF" w14:textId="48C3B697" w:rsidR="002E06BE" w:rsidRDefault="009E6195">
      <w:pPr>
        <w:tabs>
          <w:tab w:val="right" w:leader="dot" w:pos="8856"/>
        </w:tabs>
      </w:pPr>
      <w:hyperlink w:anchor="bmTbl12134" w:history="1">
        <w:r>
          <w:rPr>
            <w:rStyle w:val="Hyperlink"/>
          </w:rPr>
          <w:t>Bảng 2.8. Chi tiết bảng categories</w:t>
        </w:r>
      </w:hyperlink>
      <w:r>
        <w:tab/>
      </w:r>
      <w:r>
        <w:fldChar w:fldCharType="begin"/>
      </w:r>
      <w:r>
        <w:instrText>PAGEREF bmTbl12134 \h</w:instrText>
      </w:r>
      <w:r>
        <w:fldChar w:fldCharType="separate"/>
      </w:r>
      <w:r w:rsidR="00F1585C">
        <w:rPr>
          <w:noProof/>
        </w:rPr>
        <w:t>3</w:t>
      </w:r>
      <w:r>
        <w:fldChar w:fldCharType="end"/>
      </w:r>
    </w:p>
    <w:p w14:paraId="2B51E7E2" w14:textId="1843BA11" w:rsidR="002E06BE" w:rsidRDefault="009E6195">
      <w:pPr>
        <w:tabs>
          <w:tab w:val="right" w:leader="dot" w:pos="8856"/>
        </w:tabs>
      </w:pPr>
      <w:hyperlink w:anchor="bmTbl12135" w:history="1">
        <w:r>
          <w:rPr>
            <w:rStyle w:val="Hyperlink"/>
          </w:rPr>
          <w:t>Bảng 2.9. Chi tiết bảng brands</w:t>
        </w:r>
      </w:hyperlink>
      <w:r>
        <w:tab/>
      </w:r>
      <w:r>
        <w:fldChar w:fldCharType="begin"/>
      </w:r>
      <w:r>
        <w:instrText>PAGEREF bmTbl12135 \h</w:instrText>
      </w:r>
      <w:r>
        <w:fldChar w:fldCharType="separate"/>
      </w:r>
      <w:r w:rsidR="00F1585C">
        <w:rPr>
          <w:noProof/>
        </w:rPr>
        <w:t>3</w:t>
      </w:r>
      <w:r>
        <w:fldChar w:fldCharType="end"/>
      </w:r>
    </w:p>
    <w:p w14:paraId="00398772" w14:textId="74C3AD13" w:rsidR="002E06BE" w:rsidRDefault="009E6195">
      <w:pPr>
        <w:tabs>
          <w:tab w:val="right" w:leader="dot" w:pos="8856"/>
        </w:tabs>
      </w:pPr>
      <w:hyperlink w:anchor="bmTbl12136" w:history="1">
        <w:r>
          <w:rPr>
            <w:rStyle w:val="Hyperlink"/>
          </w:rPr>
          <w:t>Bảng 2.10. Chi tiết bảng products</w:t>
        </w:r>
      </w:hyperlink>
      <w:r>
        <w:tab/>
      </w:r>
      <w:r>
        <w:fldChar w:fldCharType="begin"/>
      </w:r>
      <w:r>
        <w:instrText>PAGEREF bmTbl12136 \h</w:instrText>
      </w:r>
      <w:r>
        <w:fldChar w:fldCharType="separate"/>
      </w:r>
      <w:r w:rsidR="00F1585C">
        <w:rPr>
          <w:noProof/>
        </w:rPr>
        <w:t>3</w:t>
      </w:r>
      <w:r>
        <w:fldChar w:fldCharType="end"/>
      </w:r>
    </w:p>
    <w:p w14:paraId="3A0DD8B0" w14:textId="1B81608A" w:rsidR="002E06BE" w:rsidRDefault="009E6195">
      <w:pPr>
        <w:tabs>
          <w:tab w:val="right" w:leader="dot" w:pos="8856"/>
        </w:tabs>
      </w:pPr>
      <w:hyperlink w:anchor="bmTbl12137" w:history="1">
        <w:r>
          <w:rPr>
            <w:rStyle w:val="Hyperlink"/>
          </w:rPr>
          <w:t>Bảng 2.11. Chi tiết bảng product_images</w:t>
        </w:r>
      </w:hyperlink>
      <w:r>
        <w:tab/>
      </w:r>
      <w:r>
        <w:fldChar w:fldCharType="begin"/>
      </w:r>
      <w:r>
        <w:instrText>PAGEREF bmTbl12137 \h</w:instrText>
      </w:r>
      <w:r>
        <w:fldChar w:fldCharType="separate"/>
      </w:r>
      <w:r w:rsidR="00F1585C">
        <w:rPr>
          <w:noProof/>
        </w:rPr>
        <w:t>3</w:t>
      </w:r>
      <w:r>
        <w:fldChar w:fldCharType="end"/>
      </w:r>
    </w:p>
    <w:p w14:paraId="403E9B3A" w14:textId="44EF6BCB" w:rsidR="002E06BE" w:rsidRDefault="009E6195">
      <w:pPr>
        <w:tabs>
          <w:tab w:val="right" w:leader="dot" w:pos="8856"/>
        </w:tabs>
      </w:pPr>
      <w:hyperlink w:anchor="bmTbl12138" w:history="1">
        <w:r>
          <w:rPr>
            <w:rStyle w:val="Hyperlink"/>
          </w:rPr>
          <w:t>Bảng 2.12. Chi tiết bảng product_specs</w:t>
        </w:r>
      </w:hyperlink>
      <w:r>
        <w:tab/>
      </w:r>
      <w:r>
        <w:fldChar w:fldCharType="begin"/>
      </w:r>
      <w:r>
        <w:instrText>PAGEREF bmTbl12138 \h</w:instrText>
      </w:r>
      <w:r>
        <w:fldChar w:fldCharType="separate"/>
      </w:r>
      <w:r w:rsidR="00F1585C">
        <w:rPr>
          <w:noProof/>
        </w:rPr>
        <w:t>3</w:t>
      </w:r>
      <w:r>
        <w:fldChar w:fldCharType="end"/>
      </w:r>
    </w:p>
    <w:p w14:paraId="3CD5C647" w14:textId="0E4971FB" w:rsidR="002E06BE" w:rsidRDefault="009E6195">
      <w:pPr>
        <w:tabs>
          <w:tab w:val="right" w:leader="dot" w:pos="8856"/>
        </w:tabs>
      </w:pPr>
      <w:hyperlink w:anchor="bmTbl12139" w:history="1">
        <w:r>
          <w:rPr>
            <w:rStyle w:val="Hyperlink"/>
          </w:rPr>
          <w:t>Bảng 2.13. Chi tiết bảng inventory_movements</w:t>
        </w:r>
      </w:hyperlink>
      <w:r>
        <w:tab/>
      </w:r>
      <w:r>
        <w:fldChar w:fldCharType="begin"/>
      </w:r>
      <w:r>
        <w:instrText>PAGEREF bmTbl12139 \h</w:instrText>
      </w:r>
      <w:r>
        <w:fldChar w:fldCharType="separate"/>
      </w:r>
      <w:r w:rsidR="00F1585C">
        <w:rPr>
          <w:noProof/>
        </w:rPr>
        <w:t>3</w:t>
      </w:r>
      <w:r>
        <w:fldChar w:fldCharType="end"/>
      </w:r>
    </w:p>
    <w:p w14:paraId="70247332" w14:textId="6C2487B7" w:rsidR="002E06BE" w:rsidRDefault="009E6195">
      <w:pPr>
        <w:tabs>
          <w:tab w:val="right" w:leader="dot" w:pos="8856"/>
        </w:tabs>
      </w:pPr>
      <w:hyperlink w:anchor="bmTbl12140" w:history="1">
        <w:r>
          <w:rPr>
            <w:rStyle w:val="Hyperlink"/>
          </w:rPr>
          <w:t>Bảng 2.14. Chi tiết bảng carts</w:t>
        </w:r>
      </w:hyperlink>
      <w:r>
        <w:tab/>
      </w:r>
      <w:r>
        <w:fldChar w:fldCharType="begin"/>
      </w:r>
      <w:r>
        <w:instrText>PAGEREF bmTbl12140 \h</w:instrText>
      </w:r>
      <w:r>
        <w:fldChar w:fldCharType="separate"/>
      </w:r>
      <w:r w:rsidR="00F1585C">
        <w:rPr>
          <w:noProof/>
        </w:rPr>
        <w:t>3</w:t>
      </w:r>
      <w:r>
        <w:fldChar w:fldCharType="end"/>
      </w:r>
    </w:p>
    <w:p w14:paraId="41644A76" w14:textId="0B0A1D2A" w:rsidR="002E06BE" w:rsidRDefault="009E6195">
      <w:pPr>
        <w:tabs>
          <w:tab w:val="right" w:leader="dot" w:pos="8856"/>
        </w:tabs>
      </w:pPr>
      <w:hyperlink w:anchor="bmTbl12141" w:history="1">
        <w:r>
          <w:rPr>
            <w:rStyle w:val="Hyperlink"/>
          </w:rPr>
          <w:t>Bảng 2.15. Chi tiết bảng cart_items</w:t>
        </w:r>
      </w:hyperlink>
      <w:r>
        <w:tab/>
      </w:r>
      <w:r>
        <w:fldChar w:fldCharType="begin"/>
      </w:r>
      <w:r>
        <w:instrText>PAGEREF bmTbl12141 \h</w:instrText>
      </w:r>
      <w:r>
        <w:fldChar w:fldCharType="separate"/>
      </w:r>
      <w:r w:rsidR="00F1585C">
        <w:rPr>
          <w:noProof/>
        </w:rPr>
        <w:t>3</w:t>
      </w:r>
      <w:r>
        <w:fldChar w:fldCharType="end"/>
      </w:r>
    </w:p>
    <w:p w14:paraId="3F89701A" w14:textId="00B85EAF" w:rsidR="002E06BE" w:rsidRDefault="009E6195">
      <w:pPr>
        <w:tabs>
          <w:tab w:val="right" w:leader="dot" w:pos="8856"/>
        </w:tabs>
      </w:pPr>
      <w:hyperlink w:anchor="bmTbl12142" w:history="1">
        <w:r>
          <w:rPr>
            <w:rStyle w:val="Hyperlink"/>
          </w:rPr>
          <w:t>Bảng 2.16. Chi tiết bảng coupons</w:t>
        </w:r>
      </w:hyperlink>
      <w:r>
        <w:tab/>
      </w:r>
      <w:r>
        <w:fldChar w:fldCharType="begin"/>
      </w:r>
      <w:r>
        <w:instrText>PAGEREF bmTbl12142 \h</w:instrText>
      </w:r>
      <w:r>
        <w:fldChar w:fldCharType="separate"/>
      </w:r>
      <w:r w:rsidR="00F1585C">
        <w:rPr>
          <w:noProof/>
        </w:rPr>
        <w:t>3</w:t>
      </w:r>
      <w:r>
        <w:fldChar w:fldCharType="end"/>
      </w:r>
    </w:p>
    <w:p w14:paraId="169E6A1E" w14:textId="30100E34" w:rsidR="002E06BE" w:rsidRDefault="009E6195">
      <w:pPr>
        <w:tabs>
          <w:tab w:val="right" w:leader="dot" w:pos="8856"/>
        </w:tabs>
      </w:pPr>
      <w:hyperlink w:anchor="bmTbl12143" w:history="1">
        <w:r>
          <w:rPr>
            <w:rStyle w:val="Hyperlink"/>
          </w:rPr>
          <w:t>Bảng 2.17. Chi tiết bảng shipping_methods</w:t>
        </w:r>
      </w:hyperlink>
      <w:r>
        <w:tab/>
      </w:r>
      <w:r>
        <w:fldChar w:fldCharType="begin"/>
      </w:r>
      <w:r>
        <w:instrText>PAGEREF bmTbl12143 \h</w:instrText>
      </w:r>
      <w:r>
        <w:fldChar w:fldCharType="separate"/>
      </w:r>
      <w:r w:rsidR="00F1585C">
        <w:rPr>
          <w:noProof/>
        </w:rPr>
        <w:t>3</w:t>
      </w:r>
      <w:r>
        <w:fldChar w:fldCharType="end"/>
      </w:r>
    </w:p>
    <w:p w14:paraId="5659BE1D" w14:textId="7F6DB26D" w:rsidR="002E06BE" w:rsidRDefault="009E6195">
      <w:pPr>
        <w:tabs>
          <w:tab w:val="right" w:leader="dot" w:pos="8856"/>
        </w:tabs>
      </w:pPr>
      <w:hyperlink w:anchor="bmTbl12144" w:history="1">
        <w:r>
          <w:rPr>
            <w:rStyle w:val="Hyperlink"/>
          </w:rPr>
          <w:t>Bảng 2.18. Chi tiết bảng orders</w:t>
        </w:r>
      </w:hyperlink>
      <w:r>
        <w:tab/>
      </w:r>
      <w:r>
        <w:fldChar w:fldCharType="begin"/>
      </w:r>
      <w:r>
        <w:instrText>PAGEREF bmTbl12144 \h</w:instrText>
      </w:r>
      <w:r>
        <w:fldChar w:fldCharType="separate"/>
      </w:r>
      <w:r w:rsidR="00F1585C">
        <w:rPr>
          <w:noProof/>
        </w:rPr>
        <w:t>3</w:t>
      </w:r>
      <w:r>
        <w:fldChar w:fldCharType="end"/>
      </w:r>
    </w:p>
    <w:p w14:paraId="4BDF47BC" w14:textId="2BCEA4C1" w:rsidR="002E06BE" w:rsidRDefault="009E6195">
      <w:pPr>
        <w:tabs>
          <w:tab w:val="right" w:leader="dot" w:pos="8856"/>
        </w:tabs>
      </w:pPr>
      <w:hyperlink w:anchor="bmTbl12145" w:history="1">
        <w:r>
          <w:rPr>
            <w:rStyle w:val="Hyperlink"/>
          </w:rPr>
          <w:t>Bảng 2.19. Chi tiết bảng order_items</w:t>
        </w:r>
      </w:hyperlink>
      <w:r>
        <w:tab/>
      </w:r>
      <w:r>
        <w:fldChar w:fldCharType="begin"/>
      </w:r>
      <w:r>
        <w:instrText>PAGEREF bmTbl12145 \h</w:instrText>
      </w:r>
      <w:r>
        <w:fldChar w:fldCharType="separate"/>
      </w:r>
      <w:r w:rsidR="00F1585C">
        <w:rPr>
          <w:noProof/>
        </w:rPr>
        <w:t>3</w:t>
      </w:r>
      <w:r>
        <w:fldChar w:fldCharType="end"/>
      </w:r>
    </w:p>
    <w:p w14:paraId="4FCFD209" w14:textId="13C57F7E" w:rsidR="002E06BE" w:rsidRDefault="009E6195">
      <w:pPr>
        <w:tabs>
          <w:tab w:val="right" w:leader="dot" w:pos="8856"/>
        </w:tabs>
      </w:pPr>
      <w:hyperlink w:anchor="bmTbl12146" w:history="1">
        <w:r>
          <w:rPr>
            <w:rStyle w:val="Hyperlink"/>
          </w:rPr>
          <w:t>Bảng 2.20. Chi tiết bảng coupon_redemptions</w:t>
        </w:r>
      </w:hyperlink>
      <w:r>
        <w:tab/>
      </w:r>
      <w:r>
        <w:fldChar w:fldCharType="begin"/>
      </w:r>
      <w:r>
        <w:instrText>PAGEREF bmTbl12146 \h</w:instrText>
      </w:r>
      <w:r>
        <w:fldChar w:fldCharType="separate"/>
      </w:r>
      <w:r w:rsidR="00F1585C">
        <w:rPr>
          <w:noProof/>
        </w:rPr>
        <w:t>3</w:t>
      </w:r>
      <w:r>
        <w:fldChar w:fldCharType="end"/>
      </w:r>
    </w:p>
    <w:p w14:paraId="72B97BD5" w14:textId="7024339D" w:rsidR="002E06BE" w:rsidRDefault="009E6195">
      <w:pPr>
        <w:tabs>
          <w:tab w:val="right" w:leader="dot" w:pos="8856"/>
        </w:tabs>
      </w:pPr>
      <w:hyperlink w:anchor="bmTbl12147" w:history="1">
        <w:r>
          <w:rPr>
            <w:rStyle w:val="Hyperlink"/>
          </w:rPr>
          <w:t>Bảng 2.21. Chi tiết bảng order_payments</w:t>
        </w:r>
      </w:hyperlink>
      <w:r>
        <w:tab/>
      </w:r>
      <w:r>
        <w:fldChar w:fldCharType="begin"/>
      </w:r>
      <w:r>
        <w:instrText>PAGEREF bmTbl12147 \h</w:instrText>
      </w:r>
      <w:r>
        <w:fldChar w:fldCharType="separate"/>
      </w:r>
      <w:r w:rsidR="00F1585C">
        <w:rPr>
          <w:noProof/>
        </w:rPr>
        <w:t>3</w:t>
      </w:r>
      <w:r>
        <w:fldChar w:fldCharType="end"/>
      </w:r>
    </w:p>
    <w:p w14:paraId="50D08F0B" w14:textId="5C4B73F9" w:rsidR="002E06BE" w:rsidRDefault="009E6195">
      <w:pPr>
        <w:tabs>
          <w:tab w:val="right" w:leader="dot" w:pos="8856"/>
        </w:tabs>
      </w:pPr>
      <w:hyperlink w:anchor="bmTbl12148" w:history="1">
        <w:r>
          <w:rPr>
            <w:rStyle w:val="Hyperlink"/>
          </w:rPr>
          <w:t>Bảng 2.22. Chi tiết bảng order_status_events</w:t>
        </w:r>
      </w:hyperlink>
      <w:r>
        <w:tab/>
      </w:r>
      <w:r>
        <w:fldChar w:fldCharType="begin"/>
      </w:r>
      <w:r>
        <w:instrText>PAGEREF bmTbl12148 \h</w:instrText>
      </w:r>
      <w:r>
        <w:fldChar w:fldCharType="separate"/>
      </w:r>
      <w:r w:rsidR="00F1585C">
        <w:rPr>
          <w:noProof/>
        </w:rPr>
        <w:t>3</w:t>
      </w:r>
      <w:r>
        <w:fldChar w:fldCharType="end"/>
      </w:r>
    </w:p>
    <w:p w14:paraId="6C0C6BCA" w14:textId="436E74F1" w:rsidR="002E06BE" w:rsidRDefault="009E6195">
      <w:pPr>
        <w:tabs>
          <w:tab w:val="right" w:leader="dot" w:pos="8856"/>
        </w:tabs>
      </w:pPr>
      <w:hyperlink w:anchor="bmTbl12149" w:history="1">
        <w:r>
          <w:rPr>
            <w:rStyle w:val="Hyperlink"/>
          </w:rPr>
          <w:t>Bảng 2.23. Chi tiết bảng reviews</w:t>
        </w:r>
      </w:hyperlink>
      <w:r>
        <w:tab/>
      </w:r>
      <w:r>
        <w:fldChar w:fldCharType="begin"/>
      </w:r>
      <w:r>
        <w:instrText>PAGEREF bmTbl12149 \h</w:instrText>
      </w:r>
      <w:r>
        <w:fldChar w:fldCharType="separate"/>
      </w:r>
      <w:r w:rsidR="00F1585C">
        <w:rPr>
          <w:noProof/>
        </w:rPr>
        <w:t>3</w:t>
      </w:r>
      <w:r>
        <w:fldChar w:fldCharType="end"/>
      </w:r>
    </w:p>
    <w:p w14:paraId="33901992" w14:textId="564B1E5C" w:rsidR="002E06BE" w:rsidRDefault="009E6195">
      <w:pPr>
        <w:tabs>
          <w:tab w:val="right" w:leader="dot" w:pos="8856"/>
        </w:tabs>
      </w:pPr>
      <w:hyperlink w:anchor="bmTbl12150" w:history="1">
        <w:r>
          <w:rPr>
            <w:rStyle w:val="Hyperlink"/>
          </w:rPr>
          <w:t>Bảng 2.24. Chi tiết bảng comparison_sessions</w:t>
        </w:r>
      </w:hyperlink>
      <w:r>
        <w:tab/>
      </w:r>
      <w:r>
        <w:fldChar w:fldCharType="begin"/>
      </w:r>
      <w:r>
        <w:instrText>PAGEREF bmTbl12150 \h</w:instrText>
      </w:r>
      <w:r>
        <w:fldChar w:fldCharType="separate"/>
      </w:r>
      <w:r w:rsidR="00F1585C">
        <w:rPr>
          <w:noProof/>
        </w:rPr>
        <w:t>3</w:t>
      </w:r>
      <w:r>
        <w:fldChar w:fldCharType="end"/>
      </w:r>
    </w:p>
    <w:p w14:paraId="3A31D32D" w14:textId="7C09A4BF" w:rsidR="002E06BE" w:rsidRDefault="009E6195">
      <w:pPr>
        <w:tabs>
          <w:tab w:val="right" w:leader="dot" w:pos="8856"/>
        </w:tabs>
      </w:pPr>
      <w:hyperlink w:anchor="bmTbl12151" w:history="1">
        <w:r>
          <w:rPr>
            <w:rStyle w:val="Hyperlink"/>
          </w:rPr>
          <w:t>Bảng 2.25. Chi tiết bảng ai_sessions</w:t>
        </w:r>
      </w:hyperlink>
      <w:r>
        <w:tab/>
      </w:r>
      <w:r>
        <w:fldChar w:fldCharType="begin"/>
      </w:r>
      <w:r>
        <w:instrText>PAGEREF bmTbl12151 \h</w:instrText>
      </w:r>
      <w:r>
        <w:fldChar w:fldCharType="separate"/>
      </w:r>
      <w:r w:rsidR="00F1585C">
        <w:rPr>
          <w:noProof/>
        </w:rPr>
        <w:t>3</w:t>
      </w:r>
      <w:r>
        <w:fldChar w:fldCharType="end"/>
      </w:r>
    </w:p>
    <w:p w14:paraId="247F36B9" w14:textId="452930EA" w:rsidR="002E06BE" w:rsidRDefault="009E6195">
      <w:pPr>
        <w:tabs>
          <w:tab w:val="right" w:leader="dot" w:pos="8856"/>
        </w:tabs>
      </w:pPr>
      <w:hyperlink w:anchor="bmTbl12152" w:history="1">
        <w:r>
          <w:rPr>
            <w:rStyle w:val="Hyperlink"/>
          </w:rPr>
          <w:t>Bảng 2.26. Chi tiết bảng ai_messages</w:t>
        </w:r>
      </w:hyperlink>
      <w:r>
        <w:tab/>
      </w:r>
      <w:r>
        <w:fldChar w:fldCharType="begin"/>
      </w:r>
      <w:r>
        <w:instrText>PAGEREF bmTbl12152 \h</w:instrText>
      </w:r>
      <w:r>
        <w:fldChar w:fldCharType="separate"/>
      </w:r>
      <w:r w:rsidR="00F1585C">
        <w:rPr>
          <w:noProof/>
        </w:rPr>
        <w:t>3</w:t>
      </w:r>
      <w:r>
        <w:fldChar w:fldCharType="end"/>
      </w:r>
    </w:p>
    <w:p w14:paraId="3F6314B9" w14:textId="74E74770" w:rsidR="002E06BE" w:rsidRDefault="009E6195">
      <w:pPr>
        <w:tabs>
          <w:tab w:val="right" w:leader="dot" w:pos="8856"/>
        </w:tabs>
      </w:pPr>
      <w:hyperlink w:anchor="bmTbl12153" w:history="1">
        <w:r>
          <w:rPr>
            <w:rStyle w:val="Hyperlink"/>
          </w:rPr>
          <w:t>Bảng 2.27. Chi tiết bảng ai_actions</w:t>
        </w:r>
      </w:hyperlink>
      <w:r>
        <w:tab/>
      </w:r>
      <w:r>
        <w:fldChar w:fldCharType="begin"/>
      </w:r>
      <w:r>
        <w:instrText>PAGEREF bmTbl12153 \h</w:instrText>
      </w:r>
      <w:r>
        <w:fldChar w:fldCharType="separate"/>
      </w:r>
      <w:r w:rsidR="00F1585C">
        <w:rPr>
          <w:noProof/>
        </w:rPr>
        <w:t>3</w:t>
      </w:r>
      <w:r>
        <w:fldChar w:fldCharType="end"/>
      </w:r>
    </w:p>
    <w:p w14:paraId="571EDBEA" w14:textId="3F0E4147" w:rsidR="002E06BE" w:rsidRDefault="009E6195">
      <w:pPr>
        <w:tabs>
          <w:tab w:val="right" w:leader="dot" w:pos="8856"/>
        </w:tabs>
      </w:pPr>
      <w:hyperlink w:anchor="bmTbl12154" w:history="1">
        <w:r>
          <w:rPr>
            <w:rStyle w:val="Hyperlink"/>
          </w:rPr>
          <w:t>Bảng 2.28. Chi tiết bảng ai_action_events</w:t>
        </w:r>
      </w:hyperlink>
      <w:r>
        <w:tab/>
      </w:r>
      <w:r>
        <w:fldChar w:fldCharType="begin"/>
      </w:r>
      <w:r>
        <w:instrText>PAGEREF bmTbl12154 \h</w:instrText>
      </w:r>
      <w:r>
        <w:fldChar w:fldCharType="separate"/>
      </w:r>
      <w:r w:rsidR="00F1585C">
        <w:rPr>
          <w:noProof/>
        </w:rPr>
        <w:t>3</w:t>
      </w:r>
      <w:r>
        <w:fldChar w:fldCharType="end"/>
      </w:r>
    </w:p>
    <w:p w14:paraId="55E790A0" w14:textId="3D297A30" w:rsidR="002E06BE" w:rsidRDefault="009E6195">
      <w:pPr>
        <w:tabs>
          <w:tab w:val="right" w:leader="dot" w:pos="8856"/>
        </w:tabs>
      </w:pPr>
      <w:hyperlink w:anchor="bmTbl12155" w:history="1">
        <w:r>
          <w:rPr>
            <w:rStyle w:val="Hyperlink"/>
          </w:rPr>
          <w:t>Bảng 2.29. Chi tiết bảng admin_audit_logs</w:t>
        </w:r>
      </w:hyperlink>
      <w:r>
        <w:tab/>
      </w:r>
      <w:r>
        <w:fldChar w:fldCharType="begin"/>
      </w:r>
      <w:r>
        <w:instrText>PAGEREF bmTbl12155 \h</w:instrText>
      </w:r>
      <w:r>
        <w:fldChar w:fldCharType="separate"/>
      </w:r>
      <w:r w:rsidR="00F1585C">
        <w:rPr>
          <w:noProof/>
        </w:rPr>
        <w:t>3</w:t>
      </w:r>
      <w:r>
        <w:fldChar w:fldCharType="end"/>
      </w:r>
    </w:p>
    <w:p w14:paraId="2FA42431" w14:textId="6A03E4FD" w:rsidR="002E06BE" w:rsidRDefault="009E6195">
      <w:pPr>
        <w:tabs>
          <w:tab w:val="right" w:leader="dot" w:pos="8856"/>
        </w:tabs>
      </w:pPr>
      <w:hyperlink w:anchor="bmTbl12156" w:history="1">
        <w:r>
          <w:rPr>
            <w:rStyle w:val="Hyperlink"/>
          </w:rPr>
          <w:t>Bảng 3.1. Công cụ và môi trường cài đặt</w:t>
        </w:r>
      </w:hyperlink>
      <w:r>
        <w:tab/>
      </w:r>
      <w:r>
        <w:fldChar w:fldCharType="begin"/>
      </w:r>
      <w:r>
        <w:instrText>PAGEREF bmTbl12156 \h</w:instrText>
      </w:r>
      <w:r>
        <w:fldChar w:fldCharType="separate"/>
      </w:r>
      <w:r w:rsidR="00F1585C">
        <w:rPr>
          <w:noProof/>
        </w:rPr>
        <w:t>3</w:t>
      </w:r>
      <w:r>
        <w:fldChar w:fldCharType="end"/>
      </w:r>
    </w:p>
    <w:p w14:paraId="470D2C04" w14:textId="433A35AB" w:rsidR="002E06BE" w:rsidRDefault="009E6195">
      <w:pPr>
        <w:tabs>
          <w:tab w:val="right" w:leader="dot" w:pos="8856"/>
        </w:tabs>
      </w:pPr>
      <w:hyperlink w:anchor="bmTbl12157" w:history="1">
        <w:r>
          <w:rPr>
            <w:rStyle w:val="Hyperlink"/>
          </w:rPr>
          <w:t>Bảng 3.2. Chức năng giao diện khách hàng</w:t>
        </w:r>
      </w:hyperlink>
      <w:r>
        <w:tab/>
      </w:r>
      <w:r>
        <w:fldChar w:fldCharType="begin"/>
      </w:r>
      <w:r>
        <w:instrText>PAGEREF bmTbl12157 \h</w:instrText>
      </w:r>
      <w:r>
        <w:fldChar w:fldCharType="separate"/>
      </w:r>
      <w:r w:rsidR="00F1585C">
        <w:rPr>
          <w:noProof/>
        </w:rPr>
        <w:t>3</w:t>
      </w:r>
      <w:r>
        <w:fldChar w:fldCharType="end"/>
      </w:r>
    </w:p>
    <w:p w14:paraId="5F5E627A" w14:textId="2F1A1F10" w:rsidR="002E06BE" w:rsidRDefault="009E6195">
      <w:pPr>
        <w:tabs>
          <w:tab w:val="right" w:leader="dot" w:pos="8856"/>
        </w:tabs>
      </w:pPr>
      <w:hyperlink w:anchor="bmTbl12164" w:history="1">
        <w:r>
          <w:rPr>
            <w:rStyle w:val="Hyperlink"/>
          </w:rPr>
          <w:t>Bảng 3.3. Chức năng giao diện quản trị</w:t>
        </w:r>
      </w:hyperlink>
      <w:r>
        <w:tab/>
      </w:r>
      <w:r>
        <w:fldChar w:fldCharType="begin"/>
      </w:r>
      <w:r>
        <w:instrText>PAGEREF bmTbl12164 \h</w:instrText>
      </w:r>
      <w:r>
        <w:fldChar w:fldCharType="separate"/>
      </w:r>
      <w:r w:rsidR="00F1585C">
        <w:rPr>
          <w:noProof/>
        </w:rPr>
        <w:t>3</w:t>
      </w:r>
      <w:r>
        <w:fldChar w:fldCharType="end"/>
      </w:r>
    </w:p>
    <w:p w14:paraId="42F4D808" w14:textId="34D6E6DA" w:rsidR="002E06BE" w:rsidRDefault="009E6195">
      <w:pPr>
        <w:tabs>
          <w:tab w:val="right" w:leader="dot" w:pos="8856"/>
        </w:tabs>
      </w:pPr>
      <w:hyperlink w:anchor="bmTbl12168" w:history="1">
        <w:r>
          <w:rPr>
            <w:rStyle w:val="Hyperlink"/>
          </w:rPr>
          <w:t>Bảng 3.4. Danh sách testcase kiểm thử chức năng chính</w:t>
        </w:r>
      </w:hyperlink>
      <w:r>
        <w:tab/>
      </w:r>
      <w:r>
        <w:fldChar w:fldCharType="begin"/>
      </w:r>
      <w:r>
        <w:instrText>PAGEREF bmTbl12168 \h</w:instrText>
      </w:r>
      <w:r>
        <w:fldChar w:fldCharType="separate"/>
      </w:r>
      <w:r w:rsidR="00F1585C">
        <w:rPr>
          <w:noProof/>
        </w:rPr>
        <w:t>3</w:t>
      </w:r>
      <w:r>
        <w:fldChar w:fldCharType="end"/>
      </w:r>
    </w:p>
    <w:p w14:paraId="46109275" w14:textId="4490E12C" w:rsidR="002E06BE" w:rsidRDefault="009E6195">
      <w:pPr>
        <w:tabs>
          <w:tab w:val="right" w:leader="dot" w:pos="8856"/>
        </w:tabs>
      </w:pPr>
      <w:hyperlink w:anchor="bmTbl12169" w:history="1">
        <w:r>
          <w:rPr>
            <w:rStyle w:val="Hyperlink"/>
          </w:rPr>
          <w:t>Bảng 3.5. Tổng hợp kết quả kiểm thử</w:t>
        </w:r>
      </w:hyperlink>
      <w:r>
        <w:tab/>
      </w:r>
      <w:r>
        <w:fldChar w:fldCharType="begin"/>
      </w:r>
      <w:r>
        <w:instrText>PAGEREF bmTbl12169 \h</w:instrText>
      </w:r>
      <w:r>
        <w:fldChar w:fldCharType="separate"/>
      </w:r>
      <w:r w:rsidR="00F1585C">
        <w:rPr>
          <w:noProof/>
        </w:rPr>
        <w:t>3</w:t>
      </w:r>
      <w:r>
        <w:fldChar w:fldCharType="end"/>
      </w:r>
    </w:p>
    <w:p w14:paraId="04CF6D65" w14:textId="77777777" w:rsidR="00601E91" w:rsidRDefault="000B49E9">
      <w:pPr>
        <w:pStyle w:val="Heading1"/>
        <w:spacing w:after="120" w:line="312" w:lineRule="auto"/>
        <w:jc w:val="center"/>
      </w:pPr>
      <w:bookmarkStart w:id="5" w:name="_Toc231821959"/>
      <w:bookmarkStart w:id="6" w:name="bmToc12003"/>
      <w:r>
        <w:rPr>
          <w:rFonts w:ascii="Times New Roman" w:eastAsia="Times New Roman" w:hAnsi="Times New Roman"/>
          <w:sz w:val="32"/>
        </w:rPr>
        <w:t>DANH MỤC HÌNH ẢNH</w:t>
      </w:r>
      <w:bookmarkEnd w:id="5"/>
      <w:bookmarkEnd w:id="6"/>
    </w:p>
    <w:p w14:paraId="24A47BD5" w14:textId="6AC979AF" w:rsidR="002E06BE" w:rsidRDefault="009E6195">
      <w:pPr>
        <w:tabs>
          <w:tab w:val="right" w:leader="dot" w:pos="8856"/>
        </w:tabs>
      </w:pPr>
      <w:hyperlink w:anchor="bmFig12098" w:history="1">
        <w:r>
          <w:rPr>
            <w:rStyle w:val="Hyperlink"/>
          </w:rPr>
          <w:t>Hình 2.1. Biểu đồ use case tổng quát của hệ thống website bán máy tính GTech</w:t>
        </w:r>
      </w:hyperlink>
      <w:r>
        <w:tab/>
      </w:r>
      <w:r>
        <w:fldChar w:fldCharType="begin"/>
      </w:r>
      <w:r>
        <w:instrText>PAGEREF bmFig12098 \h</w:instrText>
      </w:r>
      <w:r>
        <w:fldChar w:fldCharType="separate"/>
      </w:r>
      <w:r w:rsidR="00F1585C">
        <w:rPr>
          <w:noProof/>
        </w:rPr>
        <w:t>3</w:t>
      </w:r>
      <w:r>
        <w:fldChar w:fldCharType="end"/>
      </w:r>
    </w:p>
    <w:p w14:paraId="552F6070" w14:textId="0647CFF6" w:rsidR="002E06BE" w:rsidRDefault="009E6195">
      <w:pPr>
        <w:tabs>
          <w:tab w:val="right" w:leader="dot" w:pos="8856"/>
        </w:tabs>
      </w:pPr>
      <w:hyperlink w:anchor="bmFig12099" w:history="1">
        <w:r>
          <w:rPr>
            <w:rStyle w:val="Hyperlink"/>
          </w:rPr>
          <w:t>Hình 2.2. Biểu đồ use case AI Agent hỗ trợ mua bán hàng</w:t>
        </w:r>
      </w:hyperlink>
      <w:r>
        <w:tab/>
      </w:r>
      <w:r>
        <w:fldChar w:fldCharType="begin"/>
      </w:r>
      <w:r>
        <w:instrText>PAGEREF bmFig12099 \h</w:instrText>
      </w:r>
      <w:r>
        <w:fldChar w:fldCharType="separate"/>
      </w:r>
      <w:r w:rsidR="00F1585C">
        <w:rPr>
          <w:noProof/>
        </w:rPr>
        <w:t>3</w:t>
      </w:r>
      <w:r>
        <w:fldChar w:fldCharType="end"/>
      </w:r>
    </w:p>
    <w:p w14:paraId="15937C29" w14:textId="0BE50EE1" w:rsidR="002E06BE" w:rsidRDefault="009E6195">
      <w:pPr>
        <w:tabs>
          <w:tab w:val="right" w:leader="dot" w:pos="8856"/>
        </w:tabs>
      </w:pPr>
      <w:hyperlink w:anchor="bmFig12100" w:history="1">
        <w:r>
          <w:rPr>
            <w:rStyle w:val="Hyperlink"/>
          </w:rPr>
          <w:t>Hình 2.4.1. Biểu đồ use case Đăng ký tài khoản</w:t>
        </w:r>
      </w:hyperlink>
      <w:r>
        <w:tab/>
      </w:r>
      <w:r>
        <w:fldChar w:fldCharType="begin"/>
      </w:r>
      <w:r>
        <w:instrText>PAGEREF bmFig12100 \h</w:instrText>
      </w:r>
      <w:r>
        <w:fldChar w:fldCharType="separate"/>
      </w:r>
      <w:r w:rsidR="00F1585C">
        <w:rPr>
          <w:noProof/>
        </w:rPr>
        <w:t>3</w:t>
      </w:r>
      <w:r>
        <w:fldChar w:fldCharType="end"/>
      </w:r>
    </w:p>
    <w:p w14:paraId="560EF1B5" w14:textId="66544D1A" w:rsidR="002E06BE" w:rsidRDefault="009E6195">
      <w:pPr>
        <w:tabs>
          <w:tab w:val="right" w:leader="dot" w:pos="8856"/>
        </w:tabs>
      </w:pPr>
      <w:hyperlink w:anchor="bmFig12101" w:history="1">
        <w:r>
          <w:rPr>
            <w:rStyle w:val="Hyperlink"/>
          </w:rPr>
          <w:t>Hình 2.4.2. Biểu đồ use case Đăng nhập, đăng xuất và khôi phục mật khẩu</w:t>
        </w:r>
      </w:hyperlink>
      <w:r>
        <w:tab/>
      </w:r>
      <w:r>
        <w:fldChar w:fldCharType="begin"/>
      </w:r>
      <w:r>
        <w:instrText>PAGEREF bmFig12101 \h</w:instrText>
      </w:r>
      <w:r>
        <w:fldChar w:fldCharType="separate"/>
      </w:r>
      <w:r w:rsidR="00F1585C">
        <w:rPr>
          <w:noProof/>
        </w:rPr>
        <w:t>3</w:t>
      </w:r>
      <w:r>
        <w:fldChar w:fldCharType="end"/>
      </w:r>
    </w:p>
    <w:p w14:paraId="165B8B2B" w14:textId="4166DEC3" w:rsidR="002E06BE" w:rsidRDefault="009E6195">
      <w:pPr>
        <w:tabs>
          <w:tab w:val="right" w:leader="dot" w:pos="8856"/>
        </w:tabs>
      </w:pPr>
      <w:hyperlink w:anchor="bmFig12102" w:history="1">
        <w:r>
          <w:rPr>
            <w:rStyle w:val="Hyperlink"/>
          </w:rPr>
          <w:t>Hình 2.4.3. Biểu đồ use case Xem, tìm kiếm và lọc sản phẩm</w:t>
        </w:r>
      </w:hyperlink>
      <w:r>
        <w:tab/>
      </w:r>
      <w:r>
        <w:fldChar w:fldCharType="begin"/>
      </w:r>
      <w:r>
        <w:instrText>PAGEREF bmFig12102 \h</w:instrText>
      </w:r>
      <w:r>
        <w:fldChar w:fldCharType="separate"/>
      </w:r>
      <w:r w:rsidR="00F1585C">
        <w:rPr>
          <w:noProof/>
        </w:rPr>
        <w:t>3</w:t>
      </w:r>
      <w:r>
        <w:fldChar w:fldCharType="end"/>
      </w:r>
    </w:p>
    <w:p w14:paraId="50F69F00" w14:textId="09EB1B34" w:rsidR="002E06BE" w:rsidRDefault="009E6195">
      <w:pPr>
        <w:tabs>
          <w:tab w:val="right" w:leader="dot" w:pos="8856"/>
        </w:tabs>
      </w:pPr>
      <w:hyperlink w:anchor="bmFig12103" w:history="1">
        <w:r>
          <w:rPr>
            <w:rStyle w:val="Hyperlink"/>
          </w:rPr>
          <w:t>Hình 2.4.4. Biểu đồ use case Xem chi tiết sản phẩm</w:t>
        </w:r>
      </w:hyperlink>
      <w:r>
        <w:tab/>
      </w:r>
      <w:r>
        <w:fldChar w:fldCharType="begin"/>
      </w:r>
      <w:r>
        <w:instrText>PAGEREF bmFig12103 \h</w:instrText>
      </w:r>
      <w:r>
        <w:fldChar w:fldCharType="separate"/>
      </w:r>
      <w:r w:rsidR="00F1585C">
        <w:rPr>
          <w:noProof/>
        </w:rPr>
        <w:t>3</w:t>
      </w:r>
      <w:r>
        <w:fldChar w:fldCharType="end"/>
      </w:r>
    </w:p>
    <w:p w14:paraId="203EAD8D" w14:textId="0AEF1E4B" w:rsidR="002E06BE" w:rsidRDefault="009E6195">
      <w:pPr>
        <w:tabs>
          <w:tab w:val="right" w:leader="dot" w:pos="8856"/>
        </w:tabs>
      </w:pPr>
      <w:hyperlink w:anchor="bmFig12104" w:history="1">
        <w:r>
          <w:rPr>
            <w:rStyle w:val="Hyperlink"/>
          </w:rPr>
          <w:t>Hình 2.4.5. Biểu đồ use case So sánh sản phẩm</w:t>
        </w:r>
      </w:hyperlink>
      <w:r>
        <w:tab/>
      </w:r>
      <w:r>
        <w:fldChar w:fldCharType="begin"/>
      </w:r>
      <w:r>
        <w:instrText>PAGEREF bmFig12104 \h</w:instrText>
      </w:r>
      <w:r>
        <w:fldChar w:fldCharType="separate"/>
      </w:r>
      <w:r w:rsidR="00F1585C">
        <w:rPr>
          <w:noProof/>
        </w:rPr>
        <w:t>3</w:t>
      </w:r>
      <w:r>
        <w:fldChar w:fldCharType="end"/>
      </w:r>
    </w:p>
    <w:p w14:paraId="1F94B8F1" w14:textId="0DF70919" w:rsidR="002E06BE" w:rsidRDefault="009E6195">
      <w:pPr>
        <w:tabs>
          <w:tab w:val="right" w:leader="dot" w:pos="8856"/>
        </w:tabs>
      </w:pPr>
      <w:hyperlink w:anchor="bmFig12105" w:history="1">
        <w:r>
          <w:rPr>
            <w:rStyle w:val="Hyperlink"/>
          </w:rPr>
          <w:t>Hình 2.4.6. Biểu đồ use case Quản lý giỏ hàng</w:t>
        </w:r>
      </w:hyperlink>
      <w:r>
        <w:tab/>
      </w:r>
      <w:r>
        <w:fldChar w:fldCharType="begin"/>
      </w:r>
      <w:r>
        <w:instrText>PAGEREF bmFig12105 \h</w:instrText>
      </w:r>
      <w:r>
        <w:fldChar w:fldCharType="separate"/>
      </w:r>
      <w:r w:rsidR="00F1585C">
        <w:rPr>
          <w:noProof/>
        </w:rPr>
        <w:t>3</w:t>
      </w:r>
      <w:r>
        <w:fldChar w:fldCharType="end"/>
      </w:r>
    </w:p>
    <w:p w14:paraId="2787AA4D" w14:textId="4DC3E923" w:rsidR="002E06BE" w:rsidRDefault="009E6195">
      <w:pPr>
        <w:tabs>
          <w:tab w:val="right" w:leader="dot" w:pos="8856"/>
        </w:tabs>
      </w:pPr>
      <w:hyperlink w:anchor="bmFig12106" w:history="1">
        <w:r>
          <w:rPr>
            <w:rStyle w:val="Hyperlink"/>
          </w:rPr>
          <w:t>Hình 2.4.7. Biểu đồ use case Đặt hàng và thanh toán</w:t>
        </w:r>
      </w:hyperlink>
      <w:r>
        <w:tab/>
      </w:r>
      <w:r>
        <w:fldChar w:fldCharType="begin"/>
      </w:r>
      <w:r>
        <w:instrText>PAGEREF bmFig12106 \h</w:instrText>
      </w:r>
      <w:r>
        <w:fldChar w:fldCharType="separate"/>
      </w:r>
      <w:r w:rsidR="00F1585C">
        <w:rPr>
          <w:noProof/>
        </w:rPr>
        <w:t>3</w:t>
      </w:r>
      <w:r>
        <w:fldChar w:fldCharType="end"/>
      </w:r>
    </w:p>
    <w:p w14:paraId="1A9D2105" w14:textId="48455E4E" w:rsidR="002E06BE" w:rsidRDefault="009E6195">
      <w:pPr>
        <w:tabs>
          <w:tab w:val="right" w:leader="dot" w:pos="8856"/>
        </w:tabs>
      </w:pPr>
      <w:hyperlink w:anchor="bmFig12107" w:history="1">
        <w:r>
          <w:rPr>
            <w:rStyle w:val="Hyperlink"/>
          </w:rPr>
          <w:t>Hình 2.4.8. Biểu đồ use case Theo dõi đơn hàng cá nhân</w:t>
        </w:r>
      </w:hyperlink>
      <w:r>
        <w:tab/>
      </w:r>
      <w:r>
        <w:fldChar w:fldCharType="begin"/>
      </w:r>
      <w:r>
        <w:instrText>PAGEREF bmFig12107 \h</w:instrText>
      </w:r>
      <w:r>
        <w:fldChar w:fldCharType="separate"/>
      </w:r>
      <w:r w:rsidR="00F1585C">
        <w:rPr>
          <w:noProof/>
        </w:rPr>
        <w:t>3</w:t>
      </w:r>
      <w:r>
        <w:fldChar w:fldCharType="end"/>
      </w:r>
    </w:p>
    <w:p w14:paraId="19087684" w14:textId="4DF3FE94" w:rsidR="002E06BE" w:rsidRDefault="009E6195">
      <w:pPr>
        <w:tabs>
          <w:tab w:val="right" w:leader="dot" w:pos="8856"/>
        </w:tabs>
      </w:pPr>
      <w:hyperlink w:anchor="bmFig12108" w:history="1">
        <w:r>
          <w:rPr>
            <w:rStyle w:val="Hyperlink"/>
          </w:rPr>
          <w:t>Hình 2.4.9. Biểu đồ use case Đánh giá sản phẩm</w:t>
        </w:r>
      </w:hyperlink>
      <w:r>
        <w:tab/>
      </w:r>
      <w:r>
        <w:fldChar w:fldCharType="begin"/>
      </w:r>
      <w:r>
        <w:instrText>PAGEREF bmFig12108 \h</w:instrText>
      </w:r>
      <w:r>
        <w:fldChar w:fldCharType="separate"/>
      </w:r>
      <w:r w:rsidR="00F1585C">
        <w:rPr>
          <w:noProof/>
        </w:rPr>
        <w:t>3</w:t>
      </w:r>
      <w:r>
        <w:fldChar w:fldCharType="end"/>
      </w:r>
    </w:p>
    <w:p w14:paraId="74B7542E" w14:textId="6F6A9066" w:rsidR="002E06BE" w:rsidRDefault="009E6195">
      <w:pPr>
        <w:tabs>
          <w:tab w:val="right" w:leader="dot" w:pos="8856"/>
        </w:tabs>
      </w:pPr>
      <w:hyperlink w:anchor="bmFig12109" w:history="1">
        <w:r>
          <w:rPr>
            <w:rStyle w:val="Hyperlink"/>
          </w:rPr>
          <w:t>Hình 2.4.10. Biểu đồ use case Quản lý hồ sơ cá nhân</w:t>
        </w:r>
      </w:hyperlink>
      <w:r>
        <w:tab/>
      </w:r>
      <w:r>
        <w:fldChar w:fldCharType="begin"/>
      </w:r>
      <w:r>
        <w:instrText>PAGEREF bmFig12109 \h</w:instrText>
      </w:r>
      <w:r>
        <w:fldChar w:fldCharType="separate"/>
      </w:r>
      <w:r w:rsidR="00F1585C">
        <w:rPr>
          <w:noProof/>
        </w:rPr>
        <w:t>3</w:t>
      </w:r>
      <w:r>
        <w:fldChar w:fldCharType="end"/>
      </w:r>
    </w:p>
    <w:p w14:paraId="38256BB0" w14:textId="3DD6EC7B" w:rsidR="002E06BE" w:rsidRDefault="009E6195">
      <w:pPr>
        <w:tabs>
          <w:tab w:val="right" w:leader="dot" w:pos="8856"/>
        </w:tabs>
      </w:pPr>
      <w:hyperlink w:anchor="bmFig12110" w:history="1">
        <w:r>
          <w:rPr>
            <w:rStyle w:val="Hyperlink"/>
          </w:rPr>
          <w:t>Hình 2.4.11. Biểu đồ use case Quản lý sổ địa chỉ</w:t>
        </w:r>
      </w:hyperlink>
      <w:r>
        <w:tab/>
      </w:r>
      <w:r>
        <w:fldChar w:fldCharType="begin"/>
      </w:r>
      <w:r>
        <w:instrText>PAGEREF bmFig12110 \h</w:instrText>
      </w:r>
      <w:r>
        <w:fldChar w:fldCharType="separate"/>
      </w:r>
      <w:r w:rsidR="00F1585C">
        <w:rPr>
          <w:noProof/>
        </w:rPr>
        <w:t>3</w:t>
      </w:r>
      <w:r>
        <w:fldChar w:fldCharType="end"/>
      </w:r>
    </w:p>
    <w:p w14:paraId="0EA105E6" w14:textId="79456C9C" w:rsidR="002E06BE" w:rsidRDefault="009E6195">
      <w:pPr>
        <w:tabs>
          <w:tab w:val="right" w:leader="dot" w:pos="8856"/>
        </w:tabs>
      </w:pPr>
      <w:hyperlink w:anchor="bmFig12111" w:history="1">
        <w:r>
          <w:rPr>
            <w:rStyle w:val="Hyperlink"/>
          </w:rPr>
          <w:t>Hình 2.4.12. Biểu đồ use case Quản lý sản phẩm yêu thích</w:t>
        </w:r>
      </w:hyperlink>
      <w:r>
        <w:tab/>
      </w:r>
      <w:r>
        <w:fldChar w:fldCharType="begin"/>
      </w:r>
      <w:r>
        <w:instrText>PAGEREF bmFig12111 \h</w:instrText>
      </w:r>
      <w:r>
        <w:fldChar w:fldCharType="separate"/>
      </w:r>
      <w:r w:rsidR="00F1585C">
        <w:rPr>
          <w:noProof/>
        </w:rPr>
        <w:t>3</w:t>
      </w:r>
      <w:r>
        <w:fldChar w:fldCharType="end"/>
      </w:r>
    </w:p>
    <w:p w14:paraId="526BFC8E" w14:textId="0DCDD68D" w:rsidR="002E06BE" w:rsidRDefault="009E6195">
      <w:pPr>
        <w:tabs>
          <w:tab w:val="right" w:leader="dot" w:pos="8856"/>
        </w:tabs>
      </w:pPr>
      <w:hyperlink w:anchor="bmFig12112" w:history="1">
        <w:r>
          <w:rPr>
            <w:rStyle w:val="Hyperlink"/>
          </w:rPr>
          <w:t>Hình 2.4.13. Biểu đồ use case Quản lý cấu hình máy đã lưu</w:t>
        </w:r>
      </w:hyperlink>
      <w:r>
        <w:tab/>
      </w:r>
      <w:r>
        <w:fldChar w:fldCharType="begin"/>
      </w:r>
      <w:r>
        <w:instrText>PAGEREF bmFig12112 \h</w:instrText>
      </w:r>
      <w:r>
        <w:fldChar w:fldCharType="separate"/>
      </w:r>
      <w:r w:rsidR="00F1585C">
        <w:rPr>
          <w:noProof/>
        </w:rPr>
        <w:t>3</w:t>
      </w:r>
      <w:r>
        <w:fldChar w:fldCharType="end"/>
      </w:r>
    </w:p>
    <w:p w14:paraId="13C4AFAD" w14:textId="77EC8303" w:rsidR="002E06BE" w:rsidRDefault="009E6195">
      <w:pPr>
        <w:tabs>
          <w:tab w:val="right" w:leader="dot" w:pos="8856"/>
        </w:tabs>
      </w:pPr>
      <w:hyperlink w:anchor="bmFig12113" w:history="1">
        <w:r>
          <w:rPr>
            <w:rStyle w:val="Hyperlink"/>
          </w:rPr>
          <w:t>Hình 2.4.14. Biểu đồ use case Lưu và sử dụng voucher</w:t>
        </w:r>
      </w:hyperlink>
      <w:r>
        <w:tab/>
      </w:r>
      <w:r>
        <w:fldChar w:fldCharType="begin"/>
      </w:r>
      <w:r>
        <w:instrText>PAGEREF bmFig12113 \h</w:instrText>
      </w:r>
      <w:r>
        <w:fldChar w:fldCharType="separate"/>
      </w:r>
      <w:r w:rsidR="00F1585C">
        <w:rPr>
          <w:noProof/>
        </w:rPr>
        <w:t>3</w:t>
      </w:r>
      <w:r>
        <w:fldChar w:fldCharType="end"/>
      </w:r>
    </w:p>
    <w:p w14:paraId="7B943C63" w14:textId="1DE1BBD8" w:rsidR="002E06BE" w:rsidRDefault="009E6195">
      <w:pPr>
        <w:tabs>
          <w:tab w:val="right" w:leader="dot" w:pos="8856"/>
        </w:tabs>
      </w:pPr>
      <w:hyperlink w:anchor="bmFig12114" w:history="1">
        <w:r>
          <w:rPr>
            <w:rStyle w:val="Hyperlink"/>
          </w:rPr>
          <w:t>Hình 2.4.15. Biểu đồ use case Quản lý thông báo và cài đặt tài khoản</w:t>
        </w:r>
      </w:hyperlink>
      <w:r>
        <w:tab/>
      </w:r>
      <w:r>
        <w:fldChar w:fldCharType="begin"/>
      </w:r>
      <w:r>
        <w:instrText>PAGEREF bmFig12114 \h</w:instrText>
      </w:r>
      <w:r>
        <w:fldChar w:fldCharType="separate"/>
      </w:r>
      <w:r w:rsidR="00F1585C">
        <w:rPr>
          <w:noProof/>
        </w:rPr>
        <w:t>3</w:t>
      </w:r>
      <w:r>
        <w:fldChar w:fldCharType="end"/>
      </w:r>
    </w:p>
    <w:p w14:paraId="00DD992E" w14:textId="61B4B89F" w:rsidR="002E06BE" w:rsidRDefault="009E6195">
      <w:pPr>
        <w:tabs>
          <w:tab w:val="right" w:leader="dot" w:pos="8856"/>
        </w:tabs>
      </w:pPr>
      <w:hyperlink w:anchor="bmFig12115" w:history="1">
        <w:r>
          <w:rPr>
            <w:rStyle w:val="Hyperlink"/>
          </w:rPr>
          <w:t>Hình 2.4.16. Biểu đồ use case Tương tác trợ lý AI và điều khiển web có kiểm soát</w:t>
        </w:r>
      </w:hyperlink>
      <w:r>
        <w:tab/>
      </w:r>
      <w:r>
        <w:fldChar w:fldCharType="begin"/>
      </w:r>
      <w:r>
        <w:instrText>PAGEREF bmFig12115 \h</w:instrText>
      </w:r>
      <w:r>
        <w:fldChar w:fldCharType="separate"/>
      </w:r>
      <w:r w:rsidR="00F1585C">
        <w:rPr>
          <w:noProof/>
        </w:rPr>
        <w:t>3</w:t>
      </w:r>
      <w:r>
        <w:fldChar w:fldCharType="end"/>
      </w:r>
    </w:p>
    <w:p w14:paraId="504A2CE3" w14:textId="30F68DB1" w:rsidR="002E06BE" w:rsidRDefault="009E6195">
      <w:pPr>
        <w:tabs>
          <w:tab w:val="right" w:leader="dot" w:pos="8856"/>
        </w:tabs>
      </w:pPr>
      <w:hyperlink w:anchor="bmFig12116" w:history="1">
        <w:r>
          <w:rPr>
            <w:rStyle w:val="Hyperlink"/>
          </w:rPr>
          <w:t>Hình 2.4.17. Biểu đồ use case Quản lý sản phẩm, ảnh và tồn kho</w:t>
        </w:r>
      </w:hyperlink>
      <w:r>
        <w:tab/>
      </w:r>
      <w:r>
        <w:fldChar w:fldCharType="begin"/>
      </w:r>
      <w:r>
        <w:instrText>PAGEREF bmFig12116 \h</w:instrText>
      </w:r>
      <w:r>
        <w:fldChar w:fldCharType="separate"/>
      </w:r>
      <w:r w:rsidR="00F1585C">
        <w:rPr>
          <w:noProof/>
        </w:rPr>
        <w:t>3</w:t>
      </w:r>
      <w:r>
        <w:fldChar w:fldCharType="end"/>
      </w:r>
    </w:p>
    <w:p w14:paraId="48A8DCA1" w14:textId="14E14CF5" w:rsidR="002E06BE" w:rsidRDefault="009E6195">
      <w:pPr>
        <w:tabs>
          <w:tab w:val="right" w:leader="dot" w:pos="8856"/>
        </w:tabs>
      </w:pPr>
      <w:hyperlink w:anchor="bmFig12117" w:history="1">
        <w:r>
          <w:rPr>
            <w:rStyle w:val="Hyperlink"/>
          </w:rPr>
          <w:t>Hình 2.4.18. Biểu đồ use case Quản lý danh mục và thương hiệu</w:t>
        </w:r>
      </w:hyperlink>
      <w:r>
        <w:tab/>
      </w:r>
      <w:r>
        <w:fldChar w:fldCharType="begin"/>
      </w:r>
      <w:r>
        <w:instrText>PAGEREF bmFig12117 \h</w:instrText>
      </w:r>
      <w:r>
        <w:fldChar w:fldCharType="separate"/>
      </w:r>
      <w:r w:rsidR="00F1585C">
        <w:rPr>
          <w:noProof/>
        </w:rPr>
        <w:t>3</w:t>
      </w:r>
      <w:r>
        <w:fldChar w:fldCharType="end"/>
      </w:r>
    </w:p>
    <w:p w14:paraId="1124DB77" w14:textId="679DAF27" w:rsidR="002E06BE" w:rsidRDefault="009E6195">
      <w:pPr>
        <w:tabs>
          <w:tab w:val="right" w:leader="dot" w:pos="8856"/>
        </w:tabs>
      </w:pPr>
      <w:hyperlink w:anchor="bmFig12118" w:history="1">
        <w:r>
          <w:rPr>
            <w:rStyle w:val="Hyperlink"/>
          </w:rPr>
          <w:t>Hình 2.4.19. Biểu đồ use case Quản lý đơn hàng và thanh toán</w:t>
        </w:r>
      </w:hyperlink>
      <w:r>
        <w:tab/>
      </w:r>
      <w:r>
        <w:fldChar w:fldCharType="begin"/>
      </w:r>
      <w:r>
        <w:instrText>PAGEREF bmFig12118 \h</w:instrText>
      </w:r>
      <w:r>
        <w:fldChar w:fldCharType="separate"/>
      </w:r>
      <w:r w:rsidR="00F1585C">
        <w:rPr>
          <w:noProof/>
        </w:rPr>
        <w:t>3</w:t>
      </w:r>
      <w:r>
        <w:fldChar w:fldCharType="end"/>
      </w:r>
    </w:p>
    <w:p w14:paraId="4E0428F0" w14:textId="0B88D145" w:rsidR="002E06BE" w:rsidRDefault="009E6195">
      <w:pPr>
        <w:tabs>
          <w:tab w:val="right" w:leader="dot" w:pos="8856"/>
        </w:tabs>
      </w:pPr>
      <w:hyperlink w:anchor="bmFig12119" w:history="1">
        <w:r>
          <w:rPr>
            <w:rStyle w:val="Hyperlink"/>
          </w:rPr>
          <w:t>Hình 2.4.20. Biểu đồ use case Quản lý khách hàng và phân quyền</w:t>
        </w:r>
      </w:hyperlink>
      <w:r>
        <w:tab/>
      </w:r>
      <w:r>
        <w:fldChar w:fldCharType="begin"/>
      </w:r>
      <w:r>
        <w:instrText>PAGEREF bmFig12119 \h</w:instrText>
      </w:r>
      <w:r>
        <w:fldChar w:fldCharType="separate"/>
      </w:r>
      <w:r w:rsidR="00F1585C">
        <w:rPr>
          <w:noProof/>
        </w:rPr>
        <w:t>3</w:t>
      </w:r>
      <w:r>
        <w:fldChar w:fldCharType="end"/>
      </w:r>
    </w:p>
    <w:p w14:paraId="10A36EAF" w14:textId="65D5BCC7" w:rsidR="002E06BE" w:rsidRDefault="009E6195">
      <w:pPr>
        <w:tabs>
          <w:tab w:val="right" w:leader="dot" w:pos="8856"/>
        </w:tabs>
      </w:pPr>
      <w:hyperlink w:anchor="bmFig12120" w:history="1">
        <w:r>
          <w:rPr>
            <w:rStyle w:val="Hyperlink"/>
          </w:rPr>
          <w:t>Hình 2.4.21. Biểu đồ use case Quản lý đánh giá</w:t>
        </w:r>
      </w:hyperlink>
      <w:r>
        <w:tab/>
      </w:r>
      <w:r>
        <w:fldChar w:fldCharType="begin"/>
      </w:r>
      <w:r>
        <w:instrText>PAGEREF bmFig12120 \h</w:instrText>
      </w:r>
      <w:r>
        <w:fldChar w:fldCharType="separate"/>
      </w:r>
      <w:r w:rsidR="00F1585C">
        <w:rPr>
          <w:noProof/>
        </w:rPr>
        <w:t>3</w:t>
      </w:r>
      <w:r>
        <w:fldChar w:fldCharType="end"/>
      </w:r>
    </w:p>
    <w:p w14:paraId="68D9EDD6" w14:textId="37D9396D" w:rsidR="002E06BE" w:rsidRDefault="009E6195">
      <w:pPr>
        <w:tabs>
          <w:tab w:val="right" w:leader="dot" w:pos="8856"/>
        </w:tabs>
      </w:pPr>
      <w:hyperlink w:anchor="bmFig12121" w:history="1">
        <w:r>
          <w:rPr>
            <w:rStyle w:val="Hyperlink"/>
          </w:rPr>
          <w:t>Hình 2.4.22. Biểu đồ use case Quản lý coupon</w:t>
        </w:r>
      </w:hyperlink>
      <w:r>
        <w:tab/>
      </w:r>
      <w:r>
        <w:fldChar w:fldCharType="begin"/>
      </w:r>
      <w:r>
        <w:instrText>PAGEREF bmFig12121 \h</w:instrText>
      </w:r>
      <w:r>
        <w:fldChar w:fldCharType="separate"/>
      </w:r>
      <w:r w:rsidR="00F1585C">
        <w:rPr>
          <w:noProof/>
        </w:rPr>
        <w:t>3</w:t>
      </w:r>
      <w:r>
        <w:fldChar w:fldCharType="end"/>
      </w:r>
    </w:p>
    <w:p w14:paraId="0B8628C6" w14:textId="2651B9E6" w:rsidR="002E06BE" w:rsidRDefault="009E6195">
      <w:pPr>
        <w:tabs>
          <w:tab w:val="right" w:leader="dot" w:pos="8856"/>
        </w:tabs>
      </w:pPr>
      <w:hyperlink w:anchor="bmFig12122" w:history="1">
        <w:r>
          <w:rPr>
            <w:rStyle w:val="Hyperlink"/>
          </w:rPr>
          <w:t>Hình 2.4.23. Biểu đồ use case Xem dashboard, báo cáo và xuất dữ liệu</w:t>
        </w:r>
      </w:hyperlink>
      <w:r>
        <w:tab/>
      </w:r>
      <w:r>
        <w:fldChar w:fldCharType="begin"/>
      </w:r>
      <w:r>
        <w:instrText>PAGEREF bmFig12122 \h</w:instrText>
      </w:r>
      <w:r>
        <w:fldChar w:fldCharType="separate"/>
      </w:r>
      <w:r w:rsidR="00F1585C">
        <w:rPr>
          <w:noProof/>
        </w:rPr>
        <w:t>3</w:t>
      </w:r>
      <w:r>
        <w:fldChar w:fldCharType="end"/>
      </w:r>
    </w:p>
    <w:p w14:paraId="34D6FB56" w14:textId="30207F98" w:rsidR="002E06BE" w:rsidRDefault="009E6195">
      <w:pPr>
        <w:tabs>
          <w:tab w:val="right" w:leader="dot" w:pos="8856"/>
        </w:tabs>
      </w:pPr>
      <w:hyperlink w:anchor="bmFig12123" w:history="1">
        <w:r>
          <w:rPr>
            <w:rStyle w:val="Hyperlink"/>
          </w:rPr>
          <w:t>Hình 2.4.24. Biểu đồ trình tự UC Đăng ký tài khoản</w:t>
        </w:r>
      </w:hyperlink>
      <w:r>
        <w:tab/>
      </w:r>
      <w:r>
        <w:fldChar w:fldCharType="begin"/>
      </w:r>
      <w:r>
        <w:instrText>PAGEREF bmFig12123 \h</w:instrText>
      </w:r>
      <w:r>
        <w:fldChar w:fldCharType="separate"/>
      </w:r>
      <w:r w:rsidR="00F1585C">
        <w:rPr>
          <w:noProof/>
        </w:rPr>
        <w:t>3</w:t>
      </w:r>
      <w:r>
        <w:fldChar w:fldCharType="end"/>
      </w:r>
    </w:p>
    <w:p w14:paraId="3674F00E" w14:textId="1654B39A" w:rsidR="002E06BE" w:rsidRDefault="009E6195">
      <w:pPr>
        <w:tabs>
          <w:tab w:val="right" w:leader="dot" w:pos="8856"/>
        </w:tabs>
      </w:pPr>
      <w:hyperlink w:anchor="bmFig12124" w:history="1">
        <w:r>
          <w:rPr>
            <w:rStyle w:val="Hyperlink"/>
          </w:rPr>
          <w:t>Hình 2.4.25. Biểu đồ lớp phân tích UC Đăng ký tài khoản</w:t>
        </w:r>
      </w:hyperlink>
      <w:r>
        <w:tab/>
      </w:r>
      <w:r>
        <w:fldChar w:fldCharType="begin"/>
      </w:r>
      <w:r>
        <w:instrText>PAGEREF bmFig12124 \h</w:instrText>
      </w:r>
      <w:r>
        <w:fldChar w:fldCharType="separate"/>
      </w:r>
      <w:r w:rsidR="00F1585C">
        <w:rPr>
          <w:noProof/>
        </w:rPr>
        <w:t>3</w:t>
      </w:r>
      <w:r>
        <w:fldChar w:fldCharType="end"/>
      </w:r>
    </w:p>
    <w:p w14:paraId="3F2A0C72" w14:textId="5BB1FA66" w:rsidR="002E06BE" w:rsidRDefault="009E6195">
      <w:pPr>
        <w:tabs>
          <w:tab w:val="right" w:leader="dot" w:pos="8856"/>
        </w:tabs>
      </w:pPr>
      <w:hyperlink w:anchor="bmFig12125" w:history="1">
        <w:r>
          <w:rPr>
            <w:rStyle w:val="Hyperlink"/>
          </w:rPr>
          <w:t>Hình 2.4.26. Biểu đồ trình tự UC Đăng nhập</w:t>
        </w:r>
      </w:hyperlink>
      <w:r>
        <w:tab/>
      </w:r>
      <w:r>
        <w:fldChar w:fldCharType="begin"/>
      </w:r>
      <w:r>
        <w:instrText>PAGEREF bmFig12125 \h</w:instrText>
      </w:r>
      <w:r>
        <w:fldChar w:fldCharType="separate"/>
      </w:r>
      <w:r w:rsidR="00F1585C">
        <w:rPr>
          <w:noProof/>
        </w:rPr>
        <w:t>3</w:t>
      </w:r>
      <w:r>
        <w:fldChar w:fldCharType="end"/>
      </w:r>
    </w:p>
    <w:p w14:paraId="4B2C5691" w14:textId="0ABBBABB" w:rsidR="002E06BE" w:rsidRDefault="009E6195">
      <w:pPr>
        <w:tabs>
          <w:tab w:val="right" w:leader="dot" w:pos="8856"/>
        </w:tabs>
      </w:pPr>
      <w:hyperlink w:anchor="bmFig12126" w:history="1">
        <w:r>
          <w:rPr>
            <w:rStyle w:val="Hyperlink"/>
          </w:rPr>
          <w:t>Hình 2.4.27. Biểu đồ lớp phân tích UC Đăng nhập</w:t>
        </w:r>
      </w:hyperlink>
      <w:r>
        <w:tab/>
      </w:r>
      <w:r>
        <w:fldChar w:fldCharType="begin"/>
      </w:r>
      <w:r>
        <w:instrText>PAGEREF bmFig12126 \h</w:instrText>
      </w:r>
      <w:r>
        <w:fldChar w:fldCharType="separate"/>
      </w:r>
      <w:r w:rsidR="00F1585C">
        <w:rPr>
          <w:noProof/>
        </w:rPr>
        <w:t>3</w:t>
      </w:r>
      <w:r>
        <w:fldChar w:fldCharType="end"/>
      </w:r>
    </w:p>
    <w:p w14:paraId="7F01DAC1" w14:textId="3B4DA86E" w:rsidR="002E06BE" w:rsidRDefault="009E6195">
      <w:pPr>
        <w:tabs>
          <w:tab w:val="right" w:leader="dot" w:pos="8856"/>
        </w:tabs>
      </w:pPr>
      <w:hyperlink w:anchor="bmFig12127" w:history="1">
        <w:r>
          <w:rPr>
            <w:rStyle w:val="Hyperlink"/>
          </w:rPr>
          <w:t>Hình 2.4.28. Biểu đồ trình tự UC Đặt hàng và thanh toán</w:t>
        </w:r>
      </w:hyperlink>
      <w:r>
        <w:tab/>
      </w:r>
      <w:r>
        <w:fldChar w:fldCharType="begin"/>
      </w:r>
      <w:r>
        <w:instrText>PAGEREF bmFig12127 \h</w:instrText>
      </w:r>
      <w:r>
        <w:fldChar w:fldCharType="separate"/>
      </w:r>
      <w:r w:rsidR="00F1585C">
        <w:rPr>
          <w:noProof/>
        </w:rPr>
        <w:t>3</w:t>
      </w:r>
      <w:r>
        <w:fldChar w:fldCharType="end"/>
      </w:r>
    </w:p>
    <w:p w14:paraId="05321567" w14:textId="25624E7C" w:rsidR="002E06BE" w:rsidRDefault="009E6195">
      <w:pPr>
        <w:tabs>
          <w:tab w:val="right" w:leader="dot" w:pos="8856"/>
        </w:tabs>
      </w:pPr>
      <w:hyperlink w:anchor="bmFig12128" w:history="1">
        <w:r>
          <w:rPr>
            <w:rStyle w:val="Hyperlink"/>
          </w:rPr>
          <w:t>Hình 2.4.29. Biểu đồ lớp phân tích UC Đặt hàng và thanh toán</w:t>
        </w:r>
      </w:hyperlink>
      <w:r>
        <w:tab/>
      </w:r>
      <w:r>
        <w:fldChar w:fldCharType="begin"/>
      </w:r>
      <w:r>
        <w:instrText>PAGEREF bmFig12128 \h</w:instrText>
      </w:r>
      <w:r>
        <w:fldChar w:fldCharType="separate"/>
      </w:r>
      <w:r w:rsidR="00F1585C">
        <w:rPr>
          <w:noProof/>
        </w:rPr>
        <w:t>3</w:t>
      </w:r>
      <w:r>
        <w:fldChar w:fldCharType="end"/>
      </w:r>
    </w:p>
    <w:p w14:paraId="6D6BCA7C" w14:textId="16AFB8FF" w:rsidR="002E06BE" w:rsidRDefault="009E6195">
      <w:pPr>
        <w:tabs>
          <w:tab w:val="right" w:leader="dot" w:pos="8856"/>
        </w:tabs>
      </w:pPr>
      <w:hyperlink w:anchor="bmFig12129" w:history="1">
        <w:r>
          <w:rPr>
            <w:rStyle w:val="Hyperlink"/>
          </w:rPr>
          <w:t>Hình 2.4.30. Biểu đồ trình tự UC Tương tác trợ lý AI</w:t>
        </w:r>
      </w:hyperlink>
      <w:r>
        <w:tab/>
      </w:r>
      <w:r>
        <w:fldChar w:fldCharType="begin"/>
      </w:r>
      <w:r>
        <w:instrText>PAGEREF bmFig12129 \h</w:instrText>
      </w:r>
      <w:r>
        <w:fldChar w:fldCharType="separate"/>
      </w:r>
      <w:r w:rsidR="00F1585C">
        <w:rPr>
          <w:noProof/>
        </w:rPr>
        <w:t>3</w:t>
      </w:r>
      <w:r>
        <w:fldChar w:fldCharType="end"/>
      </w:r>
    </w:p>
    <w:p w14:paraId="5B43EE7B" w14:textId="3FF71F0D" w:rsidR="002E06BE" w:rsidRDefault="009E6195">
      <w:pPr>
        <w:tabs>
          <w:tab w:val="right" w:leader="dot" w:pos="8856"/>
        </w:tabs>
      </w:pPr>
      <w:hyperlink w:anchor="bmFig12130" w:history="1">
        <w:r>
          <w:rPr>
            <w:rStyle w:val="Hyperlink"/>
          </w:rPr>
          <w:t>Hình 2.4.31. Biểu đồ lớp phân tích UC Tương tác trợ lý AI</w:t>
        </w:r>
      </w:hyperlink>
      <w:r>
        <w:tab/>
      </w:r>
      <w:r>
        <w:fldChar w:fldCharType="begin"/>
      </w:r>
      <w:r>
        <w:instrText>PAGEREF bmFig12130 \h</w:instrText>
      </w:r>
      <w:r>
        <w:fldChar w:fldCharType="separate"/>
      </w:r>
      <w:r w:rsidR="00F1585C">
        <w:rPr>
          <w:noProof/>
        </w:rPr>
        <w:t>3</w:t>
      </w:r>
      <w:r>
        <w:fldChar w:fldCharType="end"/>
      </w:r>
    </w:p>
    <w:p w14:paraId="5820D334" w14:textId="3E53B062" w:rsidR="002E06BE" w:rsidRDefault="009E6195">
      <w:pPr>
        <w:tabs>
          <w:tab w:val="right" w:leader="dot" w:pos="8856"/>
        </w:tabs>
      </w:pPr>
      <w:hyperlink w:anchor="bmFig2432" w:history="1">
        <w:r>
          <w:rPr>
            <w:rStyle w:val="Hyperlink"/>
          </w:rPr>
          <w:t>Hình 2.4.32. Biểu đồ trình tự UC Xem, tìm kiếm và lọc sản phẩm</w:t>
        </w:r>
      </w:hyperlink>
      <w:r>
        <w:tab/>
      </w:r>
      <w:r>
        <w:fldChar w:fldCharType="begin"/>
      </w:r>
      <w:r>
        <w:instrText>PAGEREF bmFig2432 \h</w:instrText>
      </w:r>
      <w:r>
        <w:fldChar w:fldCharType="separate"/>
      </w:r>
      <w:r w:rsidR="00F1585C">
        <w:rPr>
          <w:noProof/>
        </w:rPr>
        <w:t>3</w:t>
      </w:r>
      <w:r>
        <w:fldChar w:fldCharType="end"/>
      </w:r>
    </w:p>
    <w:p w14:paraId="7E5348A7" w14:textId="00DC032E" w:rsidR="002E06BE" w:rsidRDefault="009E6195">
      <w:pPr>
        <w:tabs>
          <w:tab w:val="right" w:leader="dot" w:pos="8856"/>
        </w:tabs>
      </w:pPr>
      <w:hyperlink w:anchor="bmFig2433" w:history="1">
        <w:r>
          <w:rPr>
            <w:rStyle w:val="Hyperlink"/>
          </w:rPr>
          <w:t>Hình 2.4.33. Biểu đồ lớp phân tích UC Xem, tìm kiếm và lọc sản phẩm</w:t>
        </w:r>
      </w:hyperlink>
      <w:r>
        <w:tab/>
      </w:r>
      <w:r>
        <w:fldChar w:fldCharType="begin"/>
      </w:r>
      <w:r>
        <w:instrText>PAGEREF bmFig2433 \h</w:instrText>
      </w:r>
      <w:r>
        <w:fldChar w:fldCharType="separate"/>
      </w:r>
      <w:r w:rsidR="00F1585C">
        <w:rPr>
          <w:noProof/>
        </w:rPr>
        <w:t>3</w:t>
      </w:r>
      <w:r>
        <w:fldChar w:fldCharType="end"/>
      </w:r>
    </w:p>
    <w:p w14:paraId="5C173BE8" w14:textId="2769DED2" w:rsidR="002E06BE" w:rsidRDefault="009E6195">
      <w:pPr>
        <w:tabs>
          <w:tab w:val="right" w:leader="dot" w:pos="8856"/>
        </w:tabs>
      </w:pPr>
      <w:hyperlink w:anchor="bmFig2434" w:history="1">
        <w:r>
          <w:rPr>
            <w:rStyle w:val="Hyperlink"/>
          </w:rPr>
          <w:t>Hình 2.4.34. Biểu đồ trình tự UC So sánh sản phẩm</w:t>
        </w:r>
      </w:hyperlink>
      <w:r>
        <w:tab/>
      </w:r>
      <w:r>
        <w:fldChar w:fldCharType="begin"/>
      </w:r>
      <w:r>
        <w:instrText>PAGEREF bmFig2434 \h</w:instrText>
      </w:r>
      <w:r>
        <w:fldChar w:fldCharType="separate"/>
      </w:r>
      <w:r w:rsidR="00F1585C">
        <w:rPr>
          <w:noProof/>
        </w:rPr>
        <w:t>3</w:t>
      </w:r>
      <w:r>
        <w:fldChar w:fldCharType="end"/>
      </w:r>
    </w:p>
    <w:p w14:paraId="02621C43" w14:textId="7E41445D" w:rsidR="002E06BE" w:rsidRDefault="009E6195">
      <w:pPr>
        <w:tabs>
          <w:tab w:val="right" w:leader="dot" w:pos="8856"/>
        </w:tabs>
      </w:pPr>
      <w:hyperlink w:anchor="bmFig2435" w:history="1">
        <w:r>
          <w:rPr>
            <w:rStyle w:val="Hyperlink"/>
          </w:rPr>
          <w:t>Hình 2.4.35. Biểu đồ lớp phân tích UC So sánh sản phẩm</w:t>
        </w:r>
      </w:hyperlink>
      <w:r>
        <w:tab/>
      </w:r>
      <w:r>
        <w:fldChar w:fldCharType="begin"/>
      </w:r>
      <w:r>
        <w:instrText>PAGEREF bmFig2435 \h</w:instrText>
      </w:r>
      <w:r>
        <w:fldChar w:fldCharType="separate"/>
      </w:r>
      <w:r w:rsidR="00F1585C">
        <w:rPr>
          <w:noProof/>
        </w:rPr>
        <w:t>3</w:t>
      </w:r>
      <w:r>
        <w:fldChar w:fldCharType="end"/>
      </w:r>
    </w:p>
    <w:p w14:paraId="08E2D5D0" w14:textId="13980661" w:rsidR="002E06BE" w:rsidRDefault="009E6195">
      <w:pPr>
        <w:tabs>
          <w:tab w:val="right" w:leader="dot" w:pos="8856"/>
        </w:tabs>
      </w:pPr>
      <w:hyperlink w:anchor="bmFig2436" w:history="1">
        <w:r>
          <w:rPr>
            <w:rStyle w:val="Hyperlink"/>
          </w:rPr>
          <w:t>Hình 2.4.36. Biểu đồ trình tự UC Quản lý giỏ hàng</w:t>
        </w:r>
      </w:hyperlink>
      <w:r>
        <w:tab/>
      </w:r>
      <w:r>
        <w:fldChar w:fldCharType="begin"/>
      </w:r>
      <w:r>
        <w:instrText>PAGEREF bmFig2436 \h</w:instrText>
      </w:r>
      <w:r>
        <w:fldChar w:fldCharType="separate"/>
      </w:r>
      <w:r w:rsidR="00F1585C">
        <w:rPr>
          <w:noProof/>
        </w:rPr>
        <w:t>3</w:t>
      </w:r>
      <w:r>
        <w:fldChar w:fldCharType="end"/>
      </w:r>
    </w:p>
    <w:p w14:paraId="01314B22" w14:textId="6D95E581" w:rsidR="002E06BE" w:rsidRDefault="009E6195">
      <w:pPr>
        <w:tabs>
          <w:tab w:val="right" w:leader="dot" w:pos="8856"/>
        </w:tabs>
      </w:pPr>
      <w:hyperlink w:anchor="bmFig2437" w:history="1">
        <w:r>
          <w:rPr>
            <w:rStyle w:val="Hyperlink"/>
          </w:rPr>
          <w:t>Hình 2.4.37. Biểu đồ lớp phân tích UC Quản lý giỏ hàng</w:t>
        </w:r>
      </w:hyperlink>
      <w:r>
        <w:tab/>
      </w:r>
      <w:r>
        <w:fldChar w:fldCharType="begin"/>
      </w:r>
      <w:r>
        <w:instrText>PAGEREF bmFig2437 \h</w:instrText>
      </w:r>
      <w:r>
        <w:fldChar w:fldCharType="separate"/>
      </w:r>
      <w:r w:rsidR="00F1585C">
        <w:rPr>
          <w:noProof/>
        </w:rPr>
        <w:t>3</w:t>
      </w:r>
      <w:r>
        <w:fldChar w:fldCharType="end"/>
      </w:r>
    </w:p>
    <w:p w14:paraId="5B1C1528" w14:textId="3EB0B5A9" w:rsidR="002E06BE" w:rsidRDefault="009E6195">
      <w:pPr>
        <w:tabs>
          <w:tab w:val="right" w:leader="dot" w:pos="8856"/>
        </w:tabs>
      </w:pPr>
      <w:hyperlink w:anchor="bmFig2438" w:history="1">
        <w:r>
          <w:rPr>
            <w:rStyle w:val="Hyperlink"/>
          </w:rPr>
          <w:t>Hình 2.4.38. Biểu đồ trình tự UC Đánh giá sản phẩm</w:t>
        </w:r>
      </w:hyperlink>
      <w:r>
        <w:tab/>
      </w:r>
      <w:r>
        <w:fldChar w:fldCharType="begin"/>
      </w:r>
      <w:r>
        <w:instrText>PAGEREF bmFig2438 \h</w:instrText>
      </w:r>
      <w:r>
        <w:fldChar w:fldCharType="separate"/>
      </w:r>
      <w:r w:rsidR="00F1585C">
        <w:rPr>
          <w:noProof/>
        </w:rPr>
        <w:t>3</w:t>
      </w:r>
      <w:r>
        <w:fldChar w:fldCharType="end"/>
      </w:r>
    </w:p>
    <w:p w14:paraId="5F648ADB" w14:textId="497AD555" w:rsidR="002E06BE" w:rsidRDefault="009E6195">
      <w:pPr>
        <w:tabs>
          <w:tab w:val="right" w:leader="dot" w:pos="8856"/>
        </w:tabs>
      </w:pPr>
      <w:hyperlink w:anchor="bmFig2439" w:history="1">
        <w:r>
          <w:rPr>
            <w:rStyle w:val="Hyperlink"/>
          </w:rPr>
          <w:t>Hình 2.4.39. Biểu đồ lớp phân tích UC Đánh giá sản phẩm</w:t>
        </w:r>
      </w:hyperlink>
      <w:r>
        <w:tab/>
      </w:r>
      <w:r>
        <w:fldChar w:fldCharType="begin"/>
      </w:r>
      <w:r>
        <w:instrText>PAGEREF bmFig2439 \h</w:instrText>
      </w:r>
      <w:r>
        <w:fldChar w:fldCharType="separate"/>
      </w:r>
      <w:r w:rsidR="00F1585C">
        <w:rPr>
          <w:noProof/>
        </w:rPr>
        <w:t>3</w:t>
      </w:r>
      <w:r>
        <w:fldChar w:fldCharType="end"/>
      </w:r>
    </w:p>
    <w:p w14:paraId="2F2FE47A" w14:textId="315390A1" w:rsidR="002E06BE" w:rsidRDefault="009E6195">
      <w:pPr>
        <w:tabs>
          <w:tab w:val="right" w:leader="dot" w:pos="8856"/>
        </w:tabs>
      </w:pPr>
      <w:hyperlink w:anchor="bmFig2440" w:history="1">
        <w:r>
          <w:rPr>
            <w:rStyle w:val="Hyperlink"/>
          </w:rPr>
          <w:t>Hình 2.4.40. Biểu đồ trình tự UC Admin quản lý sản phẩm</w:t>
        </w:r>
      </w:hyperlink>
      <w:r>
        <w:tab/>
      </w:r>
      <w:r>
        <w:fldChar w:fldCharType="begin"/>
      </w:r>
      <w:r>
        <w:instrText>PAGEREF bmFig2440 \h</w:instrText>
      </w:r>
      <w:r>
        <w:fldChar w:fldCharType="separate"/>
      </w:r>
      <w:r w:rsidR="00F1585C">
        <w:rPr>
          <w:noProof/>
        </w:rPr>
        <w:t>3</w:t>
      </w:r>
      <w:r>
        <w:fldChar w:fldCharType="end"/>
      </w:r>
    </w:p>
    <w:p w14:paraId="5B5CEBE5" w14:textId="588CD6C2" w:rsidR="002E06BE" w:rsidRDefault="009E6195">
      <w:pPr>
        <w:tabs>
          <w:tab w:val="right" w:leader="dot" w:pos="8856"/>
        </w:tabs>
      </w:pPr>
      <w:hyperlink w:anchor="bmFig2441" w:history="1">
        <w:r>
          <w:rPr>
            <w:rStyle w:val="Hyperlink"/>
          </w:rPr>
          <w:t>Hình 2.4.41. Biểu đồ lớp phân tích UC Admin quản lý sản phẩm</w:t>
        </w:r>
      </w:hyperlink>
      <w:r>
        <w:tab/>
      </w:r>
      <w:r>
        <w:fldChar w:fldCharType="begin"/>
      </w:r>
      <w:r>
        <w:instrText>PAGEREF bmFig2441 \h</w:instrText>
      </w:r>
      <w:r>
        <w:fldChar w:fldCharType="separate"/>
      </w:r>
      <w:r w:rsidR="00F1585C">
        <w:rPr>
          <w:noProof/>
        </w:rPr>
        <w:t>3</w:t>
      </w:r>
      <w:r>
        <w:fldChar w:fldCharType="end"/>
      </w:r>
    </w:p>
    <w:p w14:paraId="16D28649" w14:textId="217D0982" w:rsidR="002E06BE" w:rsidRDefault="009E6195">
      <w:pPr>
        <w:tabs>
          <w:tab w:val="right" w:leader="dot" w:pos="8856"/>
        </w:tabs>
      </w:pPr>
      <w:hyperlink w:anchor="bmFig2442" w:history="1">
        <w:r>
          <w:rPr>
            <w:rStyle w:val="Hyperlink"/>
          </w:rPr>
          <w:t>Hình 2.4.42. Biểu đồ trình tự UC Admin quản lý đơn hàng</w:t>
        </w:r>
      </w:hyperlink>
      <w:r>
        <w:tab/>
      </w:r>
      <w:r>
        <w:fldChar w:fldCharType="begin"/>
      </w:r>
      <w:r>
        <w:instrText>PAGEREF bmFig2442 \h</w:instrText>
      </w:r>
      <w:r>
        <w:fldChar w:fldCharType="separate"/>
      </w:r>
      <w:r w:rsidR="00F1585C">
        <w:rPr>
          <w:noProof/>
        </w:rPr>
        <w:t>3</w:t>
      </w:r>
      <w:r>
        <w:fldChar w:fldCharType="end"/>
      </w:r>
    </w:p>
    <w:p w14:paraId="25766D0C" w14:textId="1BCC63D5" w:rsidR="002E06BE" w:rsidRDefault="009E6195">
      <w:pPr>
        <w:tabs>
          <w:tab w:val="right" w:leader="dot" w:pos="8856"/>
        </w:tabs>
      </w:pPr>
      <w:hyperlink w:anchor="bmFig2443" w:history="1">
        <w:r>
          <w:rPr>
            <w:rStyle w:val="Hyperlink"/>
          </w:rPr>
          <w:t>Hình 2.4.43. Biểu đồ lớp phân tích UC Admin quản lý đơn hàng</w:t>
        </w:r>
      </w:hyperlink>
      <w:r>
        <w:tab/>
      </w:r>
      <w:r>
        <w:fldChar w:fldCharType="begin"/>
      </w:r>
      <w:r>
        <w:instrText>PAGEREF bmFig2443 \h</w:instrText>
      </w:r>
      <w:r>
        <w:fldChar w:fldCharType="separate"/>
      </w:r>
      <w:r w:rsidR="00F1585C">
        <w:rPr>
          <w:noProof/>
        </w:rPr>
        <w:t>3</w:t>
      </w:r>
      <w:r>
        <w:fldChar w:fldCharType="end"/>
      </w:r>
    </w:p>
    <w:p w14:paraId="4B42269F" w14:textId="699BDADE" w:rsidR="002E06BE" w:rsidRDefault="009E6195">
      <w:pPr>
        <w:tabs>
          <w:tab w:val="right" w:leader="dot" w:pos="8856"/>
        </w:tabs>
      </w:pPr>
      <w:hyperlink w:anchor="bmFig12131" w:history="1">
        <w:r>
          <w:rPr>
            <w:rStyle w:val="Hyperlink"/>
          </w:rPr>
          <w:t>Hình 2.4. Sơ đồ dữ liệu quan hệ của hệ thống</w:t>
        </w:r>
      </w:hyperlink>
      <w:r>
        <w:tab/>
      </w:r>
      <w:r>
        <w:fldChar w:fldCharType="begin"/>
      </w:r>
      <w:r>
        <w:instrText>PAGEREF bmFig12131 \h</w:instrText>
      </w:r>
      <w:r>
        <w:fldChar w:fldCharType="separate"/>
      </w:r>
      <w:r w:rsidR="00F1585C">
        <w:rPr>
          <w:noProof/>
        </w:rPr>
        <w:t>3</w:t>
      </w:r>
      <w:r>
        <w:fldChar w:fldCharType="end"/>
      </w:r>
    </w:p>
    <w:p w14:paraId="43D0839E" w14:textId="164CDDDD" w:rsidR="002E06BE" w:rsidRDefault="009E6195">
      <w:pPr>
        <w:tabs>
          <w:tab w:val="right" w:leader="dot" w:pos="8856"/>
        </w:tabs>
      </w:pPr>
      <w:hyperlink w:anchor="bmFig12158" w:history="1">
        <w:r>
          <w:rPr>
            <w:rStyle w:val="Hyperlink"/>
          </w:rPr>
          <w:t>Hình 3.2. Màn hình giao diện Trang chủ</w:t>
        </w:r>
      </w:hyperlink>
      <w:r>
        <w:tab/>
      </w:r>
      <w:r>
        <w:fldChar w:fldCharType="begin"/>
      </w:r>
      <w:r>
        <w:instrText>PAGEREF bmFig12158 \h</w:instrText>
      </w:r>
      <w:r>
        <w:fldChar w:fldCharType="separate"/>
      </w:r>
      <w:r w:rsidR="00F1585C">
        <w:rPr>
          <w:noProof/>
        </w:rPr>
        <w:t>3</w:t>
      </w:r>
      <w:r>
        <w:fldChar w:fldCharType="end"/>
      </w:r>
    </w:p>
    <w:p w14:paraId="315626C8" w14:textId="4736971B" w:rsidR="002E06BE" w:rsidRDefault="009E6195">
      <w:pPr>
        <w:tabs>
          <w:tab w:val="right" w:leader="dot" w:pos="8856"/>
        </w:tabs>
      </w:pPr>
      <w:hyperlink w:anchor="bmFig12159" w:history="1">
        <w:r>
          <w:rPr>
            <w:rStyle w:val="Hyperlink"/>
          </w:rPr>
          <w:t>Hình 3.3. Màn hình giao diện Danh sách sản phẩm</w:t>
        </w:r>
      </w:hyperlink>
      <w:r>
        <w:tab/>
      </w:r>
      <w:r>
        <w:fldChar w:fldCharType="begin"/>
      </w:r>
      <w:r>
        <w:instrText>PAGEREF bmFig12159 \h</w:instrText>
      </w:r>
      <w:r>
        <w:fldChar w:fldCharType="separate"/>
      </w:r>
      <w:r w:rsidR="00F1585C">
        <w:rPr>
          <w:noProof/>
        </w:rPr>
        <w:t>3</w:t>
      </w:r>
      <w:r>
        <w:fldChar w:fldCharType="end"/>
      </w:r>
    </w:p>
    <w:p w14:paraId="511A8D17" w14:textId="696BC323" w:rsidR="002E06BE" w:rsidRDefault="009E6195">
      <w:pPr>
        <w:tabs>
          <w:tab w:val="right" w:leader="dot" w:pos="8856"/>
        </w:tabs>
      </w:pPr>
      <w:hyperlink w:anchor="bmFig12160" w:history="1">
        <w:r>
          <w:rPr>
            <w:rStyle w:val="Hyperlink"/>
          </w:rPr>
          <w:t>Hình 3.4. Màn hình giao diện Chi tiết sản phẩm</w:t>
        </w:r>
      </w:hyperlink>
      <w:r>
        <w:tab/>
      </w:r>
      <w:r>
        <w:fldChar w:fldCharType="begin"/>
      </w:r>
      <w:r>
        <w:instrText>PAGEREF bmFig12160 \h</w:instrText>
      </w:r>
      <w:r>
        <w:fldChar w:fldCharType="separate"/>
      </w:r>
      <w:r w:rsidR="00F1585C">
        <w:rPr>
          <w:noProof/>
        </w:rPr>
        <w:t>3</w:t>
      </w:r>
      <w:r>
        <w:fldChar w:fldCharType="end"/>
      </w:r>
    </w:p>
    <w:p w14:paraId="02A37B4F" w14:textId="05E41E43" w:rsidR="002E06BE" w:rsidRDefault="009E6195">
      <w:pPr>
        <w:tabs>
          <w:tab w:val="right" w:leader="dot" w:pos="8856"/>
        </w:tabs>
      </w:pPr>
      <w:hyperlink w:anchor="bmFig12161" w:history="1">
        <w:r>
          <w:rPr>
            <w:rStyle w:val="Hyperlink"/>
          </w:rPr>
          <w:t>Hình 3.5. Màn hình giao diện Giỏ hàng</w:t>
        </w:r>
      </w:hyperlink>
      <w:r>
        <w:tab/>
      </w:r>
      <w:r>
        <w:fldChar w:fldCharType="begin"/>
      </w:r>
      <w:r>
        <w:instrText>PAGEREF bmFig12161 \h</w:instrText>
      </w:r>
      <w:r>
        <w:fldChar w:fldCharType="separate"/>
      </w:r>
      <w:r w:rsidR="00F1585C">
        <w:rPr>
          <w:noProof/>
        </w:rPr>
        <w:t>3</w:t>
      </w:r>
      <w:r>
        <w:fldChar w:fldCharType="end"/>
      </w:r>
    </w:p>
    <w:p w14:paraId="54BE31E8" w14:textId="649C3922" w:rsidR="002E06BE" w:rsidRDefault="009E6195">
      <w:pPr>
        <w:tabs>
          <w:tab w:val="right" w:leader="dot" w:pos="8856"/>
        </w:tabs>
      </w:pPr>
      <w:hyperlink w:anchor="bmFig12162" w:history="1">
        <w:r>
          <w:rPr>
            <w:rStyle w:val="Hyperlink"/>
          </w:rPr>
          <w:t>Hình 3.6. Màn hình giao diện Thanh toán</w:t>
        </w:r>
      </w:hyperlink>
      <w:r>
        <w:tab/>
      </w:r>
      <w:r>
        <w:fldChar w:fldCharType="begin"/>
      </w:r>
      <w:r>
        <w:instrText>PAGEREF bmFig12162 \h</w:instrText>
      </w:r>
      <w:r>
        <w:fldChar w:fldCharType="separate"/>
      </w:r>
      <w:r w:rsidR="00F1585C">
        <w:rPr>
          <w:noProof/>
        </w:rPr>
        <w:t>3</w:t>
      </w:r>
      <w:r>
        <w:fldChar w:fldCharType="end"/>
      </w:r>
    </w:p>
    <w:p w14:paraId="1F8D7192" w14:textId="433A948E" w:rsidR="002E06BE" w:rsidRDefault="009E6195">
      <w:pPr>
        <w:tabs>
          <w:tab w:val="right" w:leader="dot" w:pos="8856"/>
        </w:tabs>
      </w:pPr>
      <w:hyperlink w:anchor="bmFig12163" w:history="1">
        <w:r>
          <w:rPr>
            <w:rStyle w:val="Hyperlink"/>
          </w:rPr>
          <w:t>Hình 3.7. Màn hình giao diện Trợ lý AI GTech</w:t>
        </w:r>
      </w:hyperlink>
      <w:r>
        <w:tab/>
      </w:r>
      <w:r>
        <w:fldChar w:fldCharType="begin"/>
      </w:r>
      <w:r>
        <w:instrText>PAGEREF bmFig12163 \h</w:instrText>
      </w:r>
      <w:r>
        <w:fldChar w:fldCharType="separate"/>
      </w:r>
      <w:r w:rsidR="00F1585C">
        <w:rPr>
          <w:noProof/>
        </w:rPr>
        <w:t>3</w:t>
      </w:r>
      <w:r>
        <w:fldChar w:fldCharType="end"/>
      </w:r>
    </w:p>
    <w:p w14:paraId="104AA1D1" w14:textId="62BF9B6D" w:rsidR="002E06BE" w:rsidRDefault="009E6195">
      <w:pPr>
        <w:tabs>
          <w:tab w:val="right" w:leader="dot" w:pos="8856"/>
        </w:tabs>
      </w:pPr>
      <w:hyperlink w:anchor="bmFig12165" w:history="1">
        <w:r>
          <w:rPr>
            <w:rStyle w:val="Hyperlink"/>
          </w:rPr>
          <w:t>Hình 3.8. Màn hình giao diện Admin tổng quan</w:t>
        </w:r>
      </w:hyperlink>
      <w:r>
        <w:tab/>
      </w:r>
      <w:r>
        <w:fldChar w:fldCharType="begin"/>
      </w:r>
      <w:r>
        <w:instrText>PAGEREF bmFig12165 \h</w:instrText>
      </w:r>
      <w:r>
        <w:fldChar w:fldCharType="separate"/>
      </w:r>
      <w:r w:rsidR="00F1585C">
        <w:rPr>
          <w:noProof/>
        </w:rPr>
        <w:t>3</w:t>
      </w:r>
      <w:r>
        <w:fldChar w:fldCharType="end"/>
      </w:r>
    </w:p>
    <w:p w14:paraId="1A2E961C" w14:textId="4518CCD2" w:rsidR="002E06BE" w:rsidRDefault="009E6195">
      <w:pPr>
        <w:tabs>
          <w:tab w:val="right" w:leader="dot" w:pos="8856"/>
        </w:tabs>
      </w:pPr>
      <w:hyperlink w:anchor="bmFig12166" w:history="1">
        <w:r>
          <w:rPr>
            <w:rStyle w:val="Hyperlink"/>
          </w:rPr>
          <w:t>Hình 3.9. Màn hình giao diện Admin quản lý sản phẩm</w:t>
        </w:r>
      </w:hyperlink>
      <w:r>
        <w:tab/>
      </w:r>
      <w:r>
        <w:fldChar w:fldCharType="begin"/>
      </w:r>
      <w:r>
        <w:instrText>PAGEREF bmFig12166 \h</w:instrText>
      </w:r>
      <w:r>
        <w:fldChar w:fldCharType="separate"/>
      </w:r>
      <w:r w:rsidR="00F1585C">
        <w:rPr>
          <w:noProof/>
        </w:rPr>
        <w:t>3</w:t>
      </w:r>
      <w:r>
        <w:fldChar w:fldCharType="end"/>
      </w:r>
    </w:p>
    <w:p w14:paraId="08417915" w14:textId="7F9FAFF0" w:rsidR="002E06BE" w:rsidRDefault="009E6195">
      <w:pPr>
        <w:tabs>
          <w:tab w:val="right" w:leader="dot" w:pos="8856"/>
        </w:tabs>
      </w:pPr>
      <w:hyperlink w:anchor="bmFig12167" w:history="1">
        <w:r>
          <w:rPr>
            <w:rStyle w:val="Hyperlink"/>
          </w:rPr>
          <w:t>Hình 3.10. Màn hình giao diện Admin quản lý đơn hàng</w:t>
        </w:r>
      </w:hyperlink>
      <w:r>
        <w:tab/>
      </w:r>
      <w:r>
        <w:fldChar w:fldCharType="begin"/>
      </w:r>
      <w:r>
        <w:instrText>PAGEREF bmFig12167 \h</w:instrText>
      </w:r>
      <w:r>
        <w:fldChar w:fldCharType="separate"/>
      </w:r>
      <w:r w:rsidR="00F1585C">
        <w:rPr>
          <w:noProof/>
        </w:rPr>
        <w:t>3</w:t>
      </w:r>
      <w:r>
        <w:fldChar w:fldCharType="end"/>
      </w:r>
    </w:p>
    <w:p w14:paraId="52CEC3FD" w14:textId="77777777" w:rsidR="00601E91" w:rsidRDefault="000B49E9">
      <w:pPr>
        <w:pStyle w:val="Heading1"/>
        <w:spacing w:after="120" w:line="312" w:lineRule="auto"/>
        <w:jc w:val="center"/>
      </w:pPr>
      <w:bookmarkStart w:id="7" w:name="_Toc231821960"/>
      <w:bookmarkStart w:id="8" w:name="bmToc12004"/>
      <w:r>
        <w:rPr>
          <w:rFonts w:ascii="Times New Roman" w:eastAsia="Times New Roman" w:hAnsi="Times New Roman"/>
          <w:sz w:val="32"/>
        </w:rPr>
        <w:lastRenderedPageBreak/>
        <w:t>DANH MỤC KÝ HIỆU, THUẬT NGỮ, TỪ VIẾT TẮT</w:t>
      </w:r>
      <w:bookmarkEnd w:id="7"/>
      <w:bookmarkEnd w:id="8"/>
    </w:p>
    <w:tbl>
      <w:tblPr>
        <w:tblStyle w:val="TableGrid"/>
        <w:tblW w:w="0" w:type="auto"/>
        <w:tblLook w:val="04A0" w:firstRow="1" w:lastRow="0" w:firstColumn="1" w:lastColumn="0" w:noHBand="0" w:noVBand="1"/>
      </w:tblPr>
      <w:tblGrid>
        <w:gridCol w:w="4394"/>
        <w:gridCol w:w="4394"/>
      </w:tblGrid>
      <w:tr w:rsidR="00601E91" w14:paraId="6C3F0EC0" w14:textId="77777777">
        <w:tc>
          <w:tcPr>
            <w:tcW w:w="4394" w:type="dxa"/>
          </w:tcPr>
          <w:p w14:paraId="6141A4F0" w14:textId="77777777" w:rsidR="00601E91" w:rsidRDefault="000B49E9">
            <w:pPr>
              <w:spacing w:line="312" w:lineRule="auto"/>
            </w:pPr>
            <w:r>
              <w:rPr>
                <w:sz w:val="26"/>
              </w:rPr>
              <w:t>Ký hiệu/Thuật ngữ</w:t>
            </w:r>
          </w:p>
        </w:tc>
        <w:tc>
          <w:tcPr>
            <w:tcW w:w="4394" w:type="dxa"/>
          </w:tcPr>
          <w:p w14:paraId="2E6177D6" w14:textId="77777777" w:rsidR="00601E91" w:rsidRDefault="000B49E9">
            <w:pPr>
              <w:spacing w:line="312" w:lineRule="auto"/>
            </w:pPr>
            <w:r>
              <w:rPr>
                <w:sz w:val="26"/>
              </w:rPr>
              <w:t>Giải thích</w:t>
            </w:r>
          </w:p>
        </w:tc>
      </w:tr>
      <w:tr w:rsidR="00601E91" w14:paraId="7990C407" w14:textId="77777777">
        <w:tc>
          <w:tcPr>
            <w:tcW w:w="4394" w:type="dxa"/>
          </w:tcPr>
          <w:p w14:paraId="4A25DCED" w14:textId="77777777" w:rsidR="00601E91" w:rsidRDefault="000B49E9">
            <w:pPr>
              <w:spacing w:line="312" w:lineRule="auto"/>
            </w:pPr>
            <w:r>
              <w:rPr>
                <w:sz w:val="26"/>
              </w:rPr>
              <w:t>AI</w:t>
            </w:r>
          </w:p>
        </w:tc>
        <w:tc>
          <w:tcPr>
            <w:tcW w:w="4394" w:type="dxa"/>
          </w:tcPr>
          <w:p w14:paraId="29994FA2" w14:textId="77777777" w:rsidR="00601E91" w:rsidRDefault="000B49E9">
            <w:pPr>
              <w:spacing w:line="312" w:lineRule="auto"/>
            </w:pPr>
            <w:r>
              <w:rPr>
                <w:sz w:val="26"/>
              </w:rPr>
              <w:t>Artificial Intelligence - Trí tuệ nhân tạo</w:t>
            </w:r>
          </w:p>
        </w:tc>
      </w:tr>
      <w:tr w:rsidR="00601E91" w14:paraId="70FC0B8C" w14:textId="77777777">
        <w:tc>
          <w:tcPr>
            <w:tcW w:w="4394" w:type="dxa"/>
          </w:tcPr>
          <w:p w14:paraId="41BD3A01" w14:textId="77777777" w:rsidR="00601E91" w:rsidRDefault="000B49E9">
            <w:pPr>
              <w:spacing w:line="312" w:lineRule="auto"/>
            </w:pPr>
            <w:r>
              <w:rPr>
                <w:sz w:val="26"/>
              </w:rPr>
              <w:t>API</w:t>
            </w:r>
          </w:p>
        </w:tc>
        <w:tc>
          <w:tcPr>
            <w:tcW w:w="4394" w:type="dxa"/>
          </w:tcPr>
          <w:p w14:paraId="1366FCC7" w14:textId="77777777" w:rsidR="00601E91" w:rsidRDefault="000B49E9">
            <w:pPr>
              <w:spacing w:line="312" w:lineRule="auto"/>
            </w:pPr>
            <w:r>
              <w:rPr>
                <w:sz w:val="26"/>
              </w:rPr>
              <w:t>Application Programming Interface - Giao diện lập trình ứng dụng</w:t>
            </w:r>
          </w:p>
        </w:tc>
      </w:tr>
      <w:tr w:rsidR="00601E91" w14:paraId="489F5B7D" w14:textId="77777777">
        <w:tc>
          <w:tcPr>
            <w:tcW w:w="4394" w:type="dxa"/>
          </w:tcPr>
          <w:p w14:paraId="1053EEFA" w14:textId="77777777" w:rsidR="00601E91" w:rsidRDefault="000B49E9">
            <w:pPr>
              <w:spacing w:line="312" w:lineRule="auto"/>
            </w:pPr>
            <w:r>
              <w:rPr>
                <w:sz w:val="26"/>
              </w:rPr>
              <w:t>CSDL</w:t>
            </w:r>
          </w:p>
        </w:tc>
        <w:tc>
          <w:tcPr>
            <w:tcW w:w="4394" w:type="dxa"/>
          </w:tcPr>
          <w:p w14:paraId="7F039CB2" w14:textId="77777777" w:rsidR="00601E91" w:rsidRDefault="000B49E9">
            <w:pPr>
              <w:spacing w:line="312" w:lineRule="auto"/>
            </w:pPr>
            <w:r>
              <w:rPr>
                <w:sz w:val="26"/>
              </w:rPr>
              <w:t>Cơ sở dữ liệu</w:t>
            </w:r>
          </w:p>
        </w:tc>
      </w:tr>
      <w:tr w:rsidR="00601E91" w14:paraId="35AD32D1" w14:textId="77777777">
        <w:tc>
          <w:tcPr>
            <w:tcW w:w="4394" w:type="dxa"/>
          </w:tcPr>
          <w:p w14:paraId="2485A9F2" w14:textId="77777777" w:rsidR="00601E91" w:rsidRDefault="000B49E9">
            <w:pPr>
              <w:spacing w:line="312" w:lineRule="auto"/>
            </w:pPr>
            <w:r>
              <w:rPr>
                <w:sz w:val="26"/>
              </w:rPr>
              <w:t>CPU</w:t>
            </w:r>
          </w:p>
        </w:tc>
        <w:tc>
          <w:tcPr>
            <w:tcW w:w="4394" w:type="dxa"/>
          </w:tcPr>
          <w:p w14:paraId="36D57318" w14:textId="77777777" w:rsidR="00601E91" w:rsidRDefault="000B49E9">
            <w:pPr>
              <w:spacing w:line="312" w:lineRule="auto"/>
            </w:pPr>
            <w:r>
              <w:rPr>
                <w:sz w:val="26"/>
              </w:rPr>
              <w:t>Central Processing Unit - Bộ xử lý trung tâm</w:t>
            </w:r>
          </w:p>
        </w:tc>
      </w:tr>
      <w:tr w:rsidR="00601E91" w14:paraId="338FE125" w14:textId="77777777">
        <w:tc>
          <w:tcPr>
            <w:tcW w:w="4394" w:type="dxa"/>
          </w:tcPr>
          <w:p w14:paraId="50834042" w14:textId="77777777" w:rsidR="00601E91" w:rsidRDefault="000B49E9">
            <w:pPr>
              <w:spacing w:line="312" w:lineRule="auto"/>
            </w:pPr>
            <w:r>
              <w:rPr>
                <w:sz w:val="26"/>
              </w:rPr>
              <w:t>GPU</w:t>
            </w:r>
          </w:p>
        </w:tc>
        <w:tc>
          <w:tcPr>
            <w:tcW w:w="4394" w:type="dxa"/>
          </w:tcPr>
          <w:p w14:paraId="564516FE" w14:textId="77777777" w:rsidR="00601E91" w:rsidRDefault="000B49E9">
            <w:pPr>
              <w:spacing w:line="312" w:lineRule="auto"/>
            </w:pPr>
            <w:r>
              <w:rPr>
                <w:sz w:val="26"/>
              </w:rPr>
              <w:t>Graphics Processing Unit - Bộ xử lý đồ họa</w:t>
            </w:r>
          </w:p>
        </w:tc>
      </w:tr>
      <w:tr w:rsidR="00601E91" w14:paraId="3E81494F" w14:textId="77777777">
        <w:tc>
          <w:tcPr>
            <w:tcW w:w="4394" w:type="dxa"/>
          </w:tcPr>
          <w:p w14:paraId="31BD1E3C" w14:textId="77777777" w:rsidR="00601E91" w:rsidRDefault="000B49E9">
            <w:pPr>
              <w:spacing w:line="312" w:lineRule="auto"/>
            </w:pPr>
            <w:r>
              <w:rPr>
                <w:sz w:val="26"/>
              </w:rPr>
              <w:t>GPT</w:t>
            </w:r>
          </w:p>
        </w:tc>
        <w:tc>
          <w:tcPr>
            <w:tcW w:w="4394" w:type="dxa"/>
          </w:tcPr>
          <w:p w14:paraId="3F3DBCD0" w14:textId="77777777" w:rsidR="00601E91" w:rsidRDefault="000B49E9">
            <w:pPr>
              <w:spacing w:line="312" w:lineRule="auto"/>
            </w:pPr>
            <w:r>
              <w:rPr>
                <w:sz w:val="26"/>
              </w:rPr>
              <w:t>Generative Pre-trained Transformer</w:t>
            </w:r>
          </w:p>
        </w:tc>
      </w:tr>
      <w:tr w:rsidR="00601E91" w14:paraId="1DFF74B7" w14:textId="77777777">
        <w:tc>
          <w:tcPr>
            <w:tcW w:w="4394" w:type="dxa"/>
          </w:tcPr>
          <w:p w14:paraId="00E63C10" w14:textId="77777777" w:rsidR="00601E91" w:rsidRDefault="000B49E9">
            <w:pPr>
              <w:spacing w:line="312" w:lineRule="auto"/>
            </w:pPr>
            <w:r>
              <w:rPr>
                <w:sz w:val="26"/>
              </w:rPr>
              <w:t>LLM</w:t>
            </w:r>
          </w:p>
        </w:tc>
        <w:tc>
          <w:tcPr>
            <w:tcW w:w="4394" w:type="dxa"/>
          </w:tcPr>
          <w:p w14:paraId="1B9AD58E" w14:textId="77777777" w:rsidR="00601E91" w:rsidRDefault="000B49E9">
            <w:pPr>
              <w:spacing w:line="312" w:lineRule="auto"/>
            </w:pPr>
            <w:r>
              <w:rPr>
                <w:sz w:val="26"/>
              </w:rPr>
              <w:t>Large Language Model - Mô hình ngôn ngữ lớn</w:t>
            </w:r>
          </w:p>
        </w:tc>
      </w:tr>
      <w:tr w:rsidR="00601E91" w14:paraId="699218E0" w14:textId="77777777">
        <w:tc>
          <w:tcPr>
            <w:tcW w:w="4394" w:type="dxa"/>
          </w:tcPr>
          <w:p w14:paraId="6C2D646F" w14:textId="77777777" w:rsidR="00601E91" w:rsidRDefault="000B49E9">
            <w:pPr>
              <w:spacing w:line="312" w:lineRule="auto"/>
            </w:pPr>
            <w:r>
              <w:rPr>
                <w:sz w:val="26"/>
              </w:rPr>
              <w:t>RAM</w:t>
            </w:r>
          </w:p>
        </w:tc>
        <w:tc>
          <w:tcPr>
            <w:tcW w:w="4394" w:type="dxa"/>
          </w:tcPr>
          <w:p w14:paraId="2472F79D" w14:textId="77777777" w:rsidR="00601E91" w:rsidRDefault="000B49E9">
            <w:pPr>
              <w:spacing w:line="312" w:lineRule="auto"/>
            </w:pPr>
            <w:r>
              <w:rPr>
                <w:sz w:val="26"/>
              </w:rPr>
              <w:t>Random Access Memory - Bộ nhớ truy cập ngẫu nhiên</w:t>
            </w:r>
          </w:p>
        </w:tc>
      </w:tr>
      <w:tr w:rsidR="00601E91" w14:paraId="01823EDE" w14:textId="77777777">
        <w:tc>
          <w:tcPr>
            <w:tcW w:w="4394" w:type="dxa"/>
          </w:tcPr>
          <w:p w14:paraId="24D13739" w14:textId="77777777" w:rsidR="00601E91" w:rsidRDefault="000B49E9">
            <w:pPr>
              <w:spacing w:line="312" w:lineRule="auto"/>
            </w:pPr>
            <w:r>
              <w:rPr>
                <w:sz w:val="26"/>
              </w:rPr>
              <w:t>SSD</w:t>
            </w:r>
          </w:p>
        </w:tc>
        <w:tc>
          <w:tcPr>
            <w:tcW w:w="4394" w:type="dxa"/>
          </w:tcPr>
          <w:p w14:paraId="09404420" w14:textId="77777777" w:rsidR="00601E91" w:rsidRDefault="000B49E9">
            <w:pPr>
              <w:spacing w:line="312" w:lineRule="auto"/>
            </w:pPr>
            <w:r>
              <w:rPr>
                <w:sz w:val="26"/>
              </w:rPr>
              <w:t>Solid State Drive - Ổ cứng thể rắn</w:t>
            </w:r>
          </w:p>
        </w:tc>
      </w:tr>
      <w:tr w:rsidR="00601E91" w14:paraId="71DFC67B" w14:textId="77777777">
        <w:tc>
          <w:tcPr>
            <w:tcW w:w="4394" w:type="dxa"/>
          </w:tcPr>
          <w:p w14:paraId="7CB289CF" w14:textId="77777777" w:rsidR="00601E91" w:rsidRDefault="000B49E9">
            <w:pPr>
              <w:spacing w:line="312" w:lineRule="auto"/>
            </w:pPr>
            <w:r>
              <w:rPr>
                <w:sz w:val="26"/>
              </w:rPr>
              <w:t>UI</w:t>
            </w:r>
          </w:p>
        </w:tc>
        <w:tc>
          <w:tcPr>
            <w:tcW w:w="4394" w:type="dxa"/>
          </w:tcPr>
          <w:p w14:paraId="685DCF1F" w14:textId="77777777" w:rsidR="00601E91" w:rsidRDefault="000B49E9">
            <w:pPr>
              <w:spacing w:line="312" w:lineRule="auto"/>
            </w:pPr>
            <w:r>
              <w:rPr>
                <w:sz w:val="26"/>
              </w:rPr>
              <w:t>User Interface - Giao diện người dùng</w:t>
            </w:r>
          </w:p>
        </w:tc>
      </w:tr>
      <w:tr w:rsidR="00601E91" w14:paraId="5738FD00" w14:textId="77777777">
        <w:tc>
          <w:tcPr>
            <w:tcW w:w="4394" w:type="dxa"/>
          </w:tcPr>
          <w:p w14:paraId="30CE3DF1" w14:textId="77777777" w:rsidR="00601E91" w:rsidRDefault="000B49E9">
            <w:pPr>
              <w:spacing w:line="312" w:lineRule="auto"/>
            </w:pPr>
            <w:r>
              <w:rPr>
                <w:sz w:val="26"/>
              </w:rPr>
              <w:t>UX</w:t>
            </w:r>
          </w:p>
        </w:tc>
        <w:tc>
          <w:tcPr>
            <w:tcW w:w="4394" w:type="dxa"/>
          </w:tcPr>
          <w:p w14:paraId="732B17B2" w14:textId="77777777" w:rsidR="00601E91" w:rsidRDefault="000B49E9">
            <w:pPr>
              <w:spacing w:line="312" w:lineRule="auto"/>
            </w:pPr>
            <w:r>
              <w:rPr>
                <w:sz w:val="26"/>
              </w:rPr>
              <w:t>User Experience - Trải nghiệm người dùng</w:t>
            </w:r>
          </w:p>
        </w:tc>
      </w:tr>
    </w:tbl>
    <w:p w14:paraId="404ED439" w14:textId="77777777" w:rsidR="00601E91" w:rsidRDefault="000B49E9">
      <w:r>
        <w:br w:type="page"/>
      </w:r>
    </w:p>
    <w:p w14:paraId="2B3065C6" w14:textId="77777777" w:rsidR="002227B3" w:rsidRDefault="000D2C1F">
      <w:pPr>
        <w:pStyle w:val="Heading1"/>
        <w:spacing w:before="60" w:after="120" w:line="312" w:lineRule="auto"/>
        <w:jc w:val="center"/>
      </w:pPr>
      <w:bookmarkStart w:id="9" w:name="_Toc231821961"/>
      <w:bookmarkStart w:id="10" w:name="bmToc12005"/>
      <w:r>
        <w:rPr>
          <w:rFonts w:ascii="Times New Roman" w:eastAsia="Times New Roman" w:hAnsi="Times New Roman"/>
        </w:rPr>
        <w:lastRenderedPageBreak/>
        <w:t>MỞ ĐẦU</w:t>
      </w:r>
      <w:bookmarkEnd w:id="9"/>
      <w:bookmarkEnd w:id="10"/>
    </w:p>
    <w:p w14:paraId="7ABD3950" w14:textId="77777777" w:rsidR="002227B3" w:rsidRDefault="000D2C1F">
      <w:pPr>
        <w:pStyle w:val="Heading2"/>
        <w:spacing w:before="60" w:after="120" w:line="312" w:lineRule="auto"/>
      </w:pPr>
      <w:bookmarkStart w:id="11" w:name="_Toc231821962"/>
      <w:bookmarkStart w:id="12" w:name="bmToc12006"/>
      <w:r>
        <w:rPr>
          <w:rFonts w:ascii="Times New Roman" w:eastAsia="Times New Roman" w:hAnsi="Times New Roman"/>
        </w:rPr>
        <w:t>1. Lý do chọn đề tài</w:t>
      </w:r>
      <w:bookmarkEnd w:id="11"/>
      <w:bookmarkEnd w:id="12"/>
    </w:p>
    <w:p w14:paraId="484CB0D7" w14:textId="77777777" w:rsidR="002227B3" w:rsidRDefault="000D2C1F">
      <w:pPr>
        <w:spacing w:after="120" w:line="312" w:lineRule="auto"/>
        <w:ind w:firstLine="720"/>
        <w:jc w:val="both"/>
      </w:pPr>
      <w:r>
        <w:t>Trong bối cảnh chuyển đổi số diễn ra mạnh mẽ, thương mại điện tử đã trở thành kênh kinh doanh quan trọng đối với các doanh nghiệp bán lẻ. Đối với lĩnh vực máy tính, laptop và linh kiện công nghệ, khách hàng thường cần nhiều thông tin trước khi quyết định mua hàng như cấu hình, giá bán, thương hiệu, khả năng nâng cấp, bảo hành và mức độ phù hợp với nhu cầu sử dụng. Nếu doanh nghiệp chỉ bán hàng theo phương thức truyền thống hoặc quản lý dữ liệu rời rạc, quá trình tư vấn, xử lý đơn hàng và theo dõi khách hàng sẽ mất nhiều thời gian.</w:t>
      </w:r>
    </w:p>
    <w:p w14:paraId="41290ED5" w14:textId="77777777" w:rsidR="002227B3" w:rsidRDefault="000D2C1F">
      <w:pPr>
        <w:spacing w:after="120" w:line="312" w:lineRule="auto"/>
        <w:ind w:firstLine="720"/>
        <w:jc w:val="both"/>
      </w:pPr>
      <w:r>
        <w:t>Việc xây dựng website bán máy tính cho công ty GTech có tích hợp AI hỗ trợ hoạt động mua bán hàng giúp số hóa quy trình bán hàng, hỗ trợ khách hàng lựa chọn sản phẩm phù hợp và giúp doanh nghiệp quản trị sản phẩm, đơn hàng, tồn kho, khách hàng, báo cáo hiệu quả hơn. Vì vậy, đề tài có ý nghĩa thực tiễn, phù hợp với xu hướng ứng dụng công nghệ web và trí tuệ nhân tạo trong thương mại điện tử.</w:t>
      </w:r>
    </w:p>
    <w:p w14:paraId="5F2ADC57" w14:textId="77777777" w:rsidR="002227B3" w:rsidRDefault="000D2C1F">
      <w:pPr>
        <w:pStyle w:val="Heading2"/>
        <w:spacing w:before="60" w:after="120" w:line="312" w:lineRule="auto"/>
      </w:pPr>
      <w:bookmarkStart w:id="13" w:name="_Toc231821963"/>
      <w:bookmarkStart w:id="14" w:name="bmToc12007"/>
      <w:r>
        <w:rPr>
          <w:rFonts w:ascii="Times New Roman" w:eastAsia="Times New Roman" w:hAnsi="Times New Roman"/>
        </w:rPr>
        <w:t>2. Mục đích nghiên cứu</w:t>
      </w:r>
      <w:bookmarkEnd w:id="13"/>
      <w:bookmarkEnd w:id="14"/>
    </w:p>
    <w:p w14:paraId="0A53E314" w14:textId="77777777" w:rsidR="002227B3" w:rsidRDefault="000D2C1F">
      <w:pPr>
        <w:spacing w:after="120" w:line="312" w:lineRule="auto"/>
        <w:ind w:firstLine="567"/>
        <w:jc w:val="both"/>
      </w:pPr>
      <w:r>
        <w:rPr>
          <w:sz w:val="26"/>
        </w:rPr>
        <w:t>Mục đích của đề tài là phân tích, thiết kế và xây dựng hệ thống website bán máy tính cho công ty GTech, đáp ứng các nghiệp vụ thương mại điện tử cơ bản như quản lý sản phẩm, tìm kiếm, lọc sản phẩm, giỏ hàng, đặt hàng, thanh toán, quản lý đơn hàng và báo cáo thống kê. Bên cạnh đó, đề tài hướng tới tích hợp OpenClaw và mô hình ngôn ngữ lớn thông qua AI Agent để xây dựng chức năng trợ lý AI hỗ trợ tư vấn sản phẩm theo nhu cầu của khách hàng.</w:t>
      </w:r>
    </w:p>
    <w:p w14:paraId="4F3B3834" w14:textId="77777777" w:rsidR="002227B3" w:rsidRDefault="000D2C1F">
      <w:pPr>
        <w:pStyle w:val="Heading2"/>
        <w:spacing w:before="60" w:after="120" w:line="312" w:lineRule="auto"/>
      </w:pPr>
      <w:bookmarkStart w:id="15" w:name="_Toc231821964"/>
      <w:bookmarkStart w:id="16" w:name="bmToc12008"/>
      <w:r>
        <w:rPr>
          <w:rFonts w:ascii="Times New Roman" w:eastAsia="Times New Roman" w:hAnsi="Times New Roman"/>
        </w:rPr>
        <w:t>3. Đối tượng và phạm vi nghiên cứu</w:t>
      </w:r>
      <w:bookmarkEnd w:id="15"/>
      <w:bookmarkEnd w:id="16"/>
    </w:p>
    <w:p w14:paraId="2DE7F6BD" w14:textId="77777777" w:rsidR="002227B3" w:rsidRDefault="000D2C1F">
      <w:pPr>
        <w:spacing w:after="120" w:line="312" w:lineRule="auto"/>
        <w:ind w:firstLine="720"/>
        <w:jc w:val="both"/>
      </w:pPr>
      <w:r>
        <w:t>Đối tượng nghiên cứu của đề tài là hệ thống website thương mại điện tử bán máy tính, laptop, linh kiện và phụ kiện công nghệ cho công ty GTech; các quy trình nghiệp vụ liên quan đến mua hàng, bán hàng, quản trị sản phẩm, quản lý đơn hàng và hỗ trợ tư vấn khách hàng bằng AI.</w:t>
      </w:r>
    </w:p>
    <w:p w14:paraId="36F16DF4" w14:textId="77777777" w:rsidR="002227B3" w:rsidRDefault="000D2C1F">
      <w:pPr>
        <w:spacing w:after="120" w:line="312" w:lineRule="auto"/>
        <w:ind w:firstLine="720"/>
        <w:jc w:val="both"/>
      </w:pPr>
      <w:r>
        <w:t xml:space="preserve">Phạm vi nghiên cứu tập trung vào việc phân tích, thiết kế và xây dựng các chức năng chính của hệ thống gồm giao diện khách hàng, khu vực quản trị, cơ sở dữ liệu, quy trình đặt hàng, thống kê cơ bản và trợ lý AI. Đề tài </w:t>
      </w:r>
      <w:r>
        <w:lastRenderedPageBreak/>
        <w:t>không đi sâu vào triển khai hạ tầng phân tán quy mô lớn, tối ưu hiệu năng ở mức doanh nghiệp lớn hoặc huấn luyện mô hình AI riêng.</w:t>
      </w:r>
    </w:p>
    <w:p w14:paraId="6713F371" w14:textId="77777777" w:rsidR="002227B3" w:rsidRDefault="000D2C1F">
      <w:pPr>
        <w:pStyle w:val="Heading2"/>
        <w:spacing w:before="60" w:after="120" w:line="312" w:lineRule="auto"/>
      </w:pPr>
      <w:bookmarkStart w:id="17" w:name="_Toc231821965"/>
      <w:bookmarkStart w:id="18" w:name="bmToc12009"/>
      <w:r>
        <w:rPr>
          <w:rFonts w:ascii="Times New Roman" w:eastAsia="Times New Roman" w:hAnsi="Times New Roman"/>
        </w:rPr>
        <w:t>4. Ý nghĩa khoa học và thực tiễn của đề tài</w:t>
      </w:r>
      <w:bookmarkEnd w:id="17"/>
      <w:bookmarkEnd w:id="18"/>
    </w:p>
    <w:p w14:paraId="036F3309" w14:textId="77777777" w:rsidR="002227B3" w:rsidRDefault="000D2C1F">
      <w:pPr>
        <w:spacing w:after="120" w:line="312" w:lineRule="auto"/>
        <w:ind w:firstLine="720"/>
        <w:jc w:val="both"/>
      </w:pPr>
      <w:r>
        <w:t>Về mặt khoa học, đề tài giúp vận dụng các kiến thức về phân tích thiết kế hệ thống, thiết kế cơ sở dữ liệu, lập trình web full-stack, tích hợp API và ứng dụng mô hình ngôn ngữ lớn vào bài toán thương mại điện tử. Về mặt thực tiễn, hệ thống có thể hỗ trợ doanh nghiệp GTech số hóa hoạt động bán hàng, nâng cao trải nghiệm khách hàng, giảm thao tác thủ công và tạo nền tảng để mở rộng các chức năng thông minh trong tương lai.</w:t>
      </w:r>
    </w:p>
    <w:p w14:paraId="5C0592D8" w14:textId="77777777" w:rsidR="00F308A2" w:rsidRDefault="00F308A2">
      <w:pPr>
        <w:spacing w:after="120" w:line="312" w:lineRule="auto"/>
        <w:ind w:firstLine="720"/>
        <w:jc w:val="both"/>
      </w:pPr>
    </w:p>
    <w:p w14:paraId="5CDF599C" w14:textId="77777777" w:rsidR="00F308A2" w:rsidRDefault="00F308A2">
      <w:pPr>
        <w:spacing w:after="120" w:line="312" w:lineRule="auto"/>
        <w:ind w:firstLine="720"/>
        <w:jc w:val="both"/>
      </w:pPr>
    </w:p>
    <w:p w14:paraId="7F7D9A26" w14:textId="77777777" w:rsidR="00F308A2" w:rsidRDefault="00F308A2">
      <w:pPr>
        <w:spacing w:after="120" w:line="312" w:lineRule="auto"/>
        <w:ind w:firstLine="720"/>
        <w:jc w:val="both"/>
      </w:pPr>
    </w:p>
    <w:p w14:paraId="108F93E7" w14:textId="77777777" w:rsidR="00F308A2" w:rsidRDefault="00F308A2">
      <w:pPr>
        <w:spacing w:after="120" w:line="312" w:lineRule="auto"/>
        <w:ind w:firstLine="720"/>
        <w:jc w:val="both"/>
      </w:pPr>
    </w:p>
    <w:p w14:paraId="6F29AE33" w14:textId="77777777" w:rsidR="00F308A2" w:rsidRDefault="00F308A2">
      <w:pPr>
        <w:spacing w:after="120" w:line="312" w:lineRule="auto"/>
        <w:ind w:firstLine="720"/>
        <w:jc w:val="both"/>
      </w:pPr>
    </w:p>
    <w:p w14:paraId="2D0CDDF4" w14:textId="77777777" w:rsidR="00F308A2" w:rsidRDefault="00F308A2">
      <w:pPr>
        <w:spacing w:after="120" w:line="312" w:lineRule="auto"/>
        <w:ind w:firstLine="720"/>
        <w:jc w:val="both"/>
      </w:pPr>
    </w:p>
    <w:p w14:paraId="61ABA431" w14:textId="77777777" w:rsidR="00F308A2" w:rsidRDefault="00F308A2">
      <w:pPr>
        <w:spacing w:after="120" w:line="312" w:lineRule="auto"/>
        <w:ind w:firstLine="720"/>
        <w:jc w:val="both"/>
      </w:pPr>
    </w:p>
    <w:p w14:paraId="10C6E1BE" w14:textId="77777777" w:rsidR="00F308A2" w:rsidRDefault="00F308A2">
      <w:pPr>
        <w:spacing w:after="120" w:line="312" w:lineRule="auto"/>
        <w:ind w:firstLine="720"/>
        <w:jc w:val="both"/>
      </w:pPr>
    </w:p>
    <w:p w14:paraId="38CEE5C1" w14:textId="77777777" w:rsidR="00F308A2" w:rsidRDefault="00F308A2">
      <w:pPr>
        <w:spacing w:after="120" w:line="312" w:lineRule="auto"/>
        <w:ind w:firstLine="720"/>
        <w:jc w:val="both"/>
      </w:pPr>
    </w:p>
    <w:p w14:paraId="7450EBA3" w14:textId="77777777" w:rsidR="00F308A2" w:rsidRDefault="00F308A2">
      <w:pPr>
        <w:spacing w:after="120" w:line="312" w:lineRule="auto"/>
        <w:ind w:firstLine="720"/>
        <w:jc w:val="both"/>
      </w:pPr>
    </w:p>
    <w:p w14:paraId="5F6CB3D7" w14:textId="77777777" w:rsidR="00F308A2" w:rsidRDefault="00F308A2">
      <w:pPr>
        <w:spacing w:after="120" w:line="312" w:lineRule="auto"/>
        <w:ind w:firstLine="720"/>
        <w:jc w:val="both"/>
      </w:pPr>
    </w:p>
    <w:p w14:paraId="683C2109" w14:textId="77777777" w:rsidR="00F308A2" w:rsidRDefault="00F308A2">
      <w:pPr>
        <w:spacing w:after="120" w:line="312" w:lineRule="auto"/>
        <w:ind w:firstLine="720"/>
        <w:jc w:val="both"/>
      </w:pPr>
    </w:p>
    <w:p w14:paraId="65CC3F9E" w14:textId="77777777" w:rsidR="00F308A2" w:rsidRDefault="00F308A2">
      <w:pPr>
        <w:spacing w:after="120" w:line="312" w:lineRule="auto"/>
        <w:ind w:firstLine="720"/>
        <w:jc w:val="both"/>
      </w:pPr>
    </w:p>
    <w:p w14:paraId="67B17912" w14:textId="77777777" w:rsidR="002227B3" w:rsidRDefault="000D2C1F">
      <w:r>
        <w:br/>
      </w:r>
    </w:p>
    <w:p w14:paraId="1E7E9E3A" w14:textId="77777777" w:rsidR="00AE4020" w:rsidRPr="00F308A2" w:rsidRDefault="00D27B97" w:rsidP="0025113C">
      <w:pPr>
        <w:pStyle w:val="Heading1"/>
        <w:spacing w:before="60" w:after="120" w:line="312" w:lineRule="auto"/>
        <w:jc w:val="center"/>
        <w:rPr>
          <w:rFonts w:ascii="Times New Roman" w:hAnsi="Times New Roman" w:cs="Times New Roman"/>
          <w:color w:val="auto"/>
        </w:rPr>
      </w:pPr>
      <w:bookmarkStart w:id="19" w:name="_Toc231821966"/>
      <w:bookmarkStart w:id="20" w:name="bmToc12010"/>
      <w:r w:rsidRPr="00F308A2">
        <w:rPr>
          <w:rFonts w:ascii="Times New Roman" w:eastAsia="Times New Roman" w:hAnsi="Times New Roman" w:cs="Times New Roman"/>
        </w:rPr>
        <w:lastRenderedPageBreak/>
        <w:t>CHƯƠNG 1: GIỚI THIỆU TỔNG QUAN</w:t>
      </w:r>
      <w:bookmarkEnd w:id="19"/>
      <w:bookmarkEnd w:id="20"/>
    </w:p>
    <w:p w14:paraId="7A88E61E" w14:textId="77777777" w:rsidR="00AE4020" w:rsidRPr="00F308A2" w:rsidRDefault="00D27B97">
      <w:pPr>
        <w:pStyle w:val="Heading2"/>
        <w:spacing w:before="60" w:after="120" w:line="312" w:lineRule="auto"/>
        <w:rPr>
          <w:rFonts w:ascii="Times New Roman" w:hAnsi="Times New Roman" w:cs="Times New Roman"/>
          <w:color w:val="auto"/>
        </w:rPr>
      </w:pPr>
      <w:bookmarkStart w:id="21" w:name="_Toc231821967"/>
      <w:bookmarkStart w:id="22" w:name="bmToc12011"/>
      <w:r w:rsidRPr="00F308A2">
        <w:rPr>
          <w:rFonts w:ascii="Times New Roman" w:eastAsia="Times New Roman" w:hAnsi="Times New Roman" w:cs="Times New Roman"/>
        </w:rPr>
        <w:t>1.1. Giới thiệu chung</w:t>
      </w:r>
      <w:bookmarkEnd w:id="21"/>
      <w:bookmarkEnd w:id="22"/>
    </w:p>
    <w:p w14:paraId="70F0FEF0"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23" w:name="_Toc231821968"/>
      <w:bookmarkStart w:id="24" w:name="bmToc12012"/>
      <w:r w:rsidRPr="000038B1">
        <w:rPr>
          <w:rFonts w:ascii="Times New Roman" w:eastAsia="Times New Roman" w:hAnsi="Times New Roman" w:cs="Times New Roman"/>
          <w:szCs w:val="28"/>
        </w:rPr>
        <w:t>1.1.1. Tổng quan về thương mại điện tử</w:t>
      </w:r>
      <w:bookmarkEnd w:id="23"/>
      <w:bookmarkEnd w:id="24"/>
    </w:p>
    <w:p w14:paraId="687128B5" w14:textId="77777777" w:rsidR="00AE4020" w:rsidRDefault="00D27B97">
      <w:pPr>
        <w:spacing w:after="120" w:line="312" w:lineRule="auto"/>
        <w:ind w:firstLine="720"/>
        <w:jc w:val="both"/>
      </w:pPr>
      <w:r>
        <w:t>Trong những năm gần đây, thương mại điện tử đã trở thành một trong những hình thức kinh doanh quan trọng của nền kinh tế số. Nếu trước đây hoạt động mua bán chủ yếu diễn ra tại cửa hàng truyền thống, phụ thuộc nhiều vào vị trí địa lý, thời gian mở cửa và khả năng tư vấn trực tiếp của nhân viên, thì hiện nay khách hàng có thể tiếp cận sản phẩm, so sánh thông tin, đặt hàng và thanh toán thông qua các nền tảng trực tuyến. Sự thay đổi này làm cho website bán hàng không chỉ là kênh giới thiệu sản phẩm, mà còn là một hệ thống nghiệp vụ hỗ trợ toàn bộ quá trình bán hàng, chăm sóc khách hàng và quản trị doanh nghiệp.</w:t>
      </w:r>
    </w:p>
    <w:p w14:paraId="58339AC5" w14:textId="77777777" w:rsidR="00AE4020" w:rsidRDefault="00D27B97">
      <w:pPr>
        <w:spacing w:after="120" w:line="312" w:lineRule="auto"/>
        <w:ind w:firstLine="720"/>
        <w:jc w:val="both"/>
      </w:pPr>
      <w:r>
        <w:t>Thương mại điện tử có thể được hiểu là việc thực hiện các giao dịch thương mại thông qua phương tiện điện tử, đặc biệt là Internet. Trong phạm vi một doanh nghiệp bán lẻ, thương mại điện tử thường bao gồm các hoạt động như đăng tải thông tin sản phẩm, quản lý danh mục, tìm kiếm và lọc sản phẩm, tư vấn khách hàng, quản lý giỏ hàng, đặt hàng, thanh toán, vận chuyển, xử lý đổi trả, đánh giá sản phẩm và chăm sóc khách hàng sau bán. Các hoạt động này khi được triển khai đồng bộ sẽ tạo thành một quy trình bán hàng trực tuyến có khả năng vận hành liên tục và có thể mở rộng theo nhu cầu kinh doanh.</w:t>
      </w:r>
    </w:p>
    <w:p w14:paraId="4EC54A70" w14:textId="77777777" w:rsidR="00AE4020" w:rsidRDefault="00D27B97">
      <w:pPr>
        <w:spacing w:after="120" w:line="312" w:lineRule="auto"/>
        <w:ind w:firstLine="720"/>
        <w:jc w:val="both"/>
      </w:pPr>
      <w:r>
        <w:t>Đối với người tiêu dùng, thương mại điện tử giúp quá trình mua sắm trở nên thuận tiện hơn. Khách hàng có thể tìm hiểu thông tin sản phẩm ở bất kỳ thời điểm nào, so sánh giá bán và cấu hình giữa nhiều sản phẩm, đọc đánh giá của người mua trước, lưu sản phẩm yêu thích và theo dõi đơn hàng sau khi đặt mua. Đối với doanh nghiệp, thương mại điện tử giúp mở rộng phạm vi tiếp cận khách hàng, giảm sự phụ thuộc vào mặt bằng bán hàng, chuẩn hóa quy trình xử lý đơn hàng và tạo ra dữ liệu phục vụ phân tích kinh doanh.</w:t>
      </w:r>
    </w:p>
    <w:p w14:paraId="01C5807C" w14:textId="77777777" w:rsidR="00AE4020" w:rsidRDefault="00D27B97">
      <w:pPr>
        <w:spacing w:after="120" w:line="312" w:lineRule="auto"/>
        <w:ind w:firstLine="720"/>
        <w:jc w:val="both"/>
      </w:pPr>
      <w:r>
        <w:t xml:space="preserve">Sự phát triển của thương mại điện tử cũng làm thay đổi kỳ vọng của khách hàng đối với một website bán hàng. Một website hiện đại không chỉ cần hiển thị sản phẩm đầy đủ, mà còn cần tốc độ tải trang tốt, giao diện dễ sử dụng, khả năng tìm kiếm chính xác, thông tin cấu hình rõ ràng, quy trình đặt </w:t>
      </w:r>
      <w:r>
        <w:lastRenderedPageBreak/>
        <w:t>hàng đơn giản và cơ chế hỗ trợ nhanh khi khách hàng cần tư vấn. Đặc biệt với nhóm sản phẩm công nghệ như máy tính, laptop và linh kiện, nhu cầu tư vấn càng quan trọng vì khách hàng thường phải cân nhắc nhiều thông số kỹ thuật trước khi ra quyết định mua hàng.</w:t>
      </w:r>
    </w:p>
    <w:p w14:paraId="10DEC7B4" w14:textId="77777777" w:rsidR="00AE4020" w:rsidRPr="000038B1" w:rsidRDefault="00D27B97">
      <w:pPr>
        <w:pStyle w:val="Heading3"/>
        <w:spacing w:before="60" w:after="120" w:line="312" w:lineRule="auto"/>
        <w:rPr>
          <w:rFonts w:ascii="Times New Roman" w:eastAsia="Times New Roman" w:hAnsi="Times New Roman" w:cs="Times New Roman"/>
          <w:szCs w:val="28"/>
        </w:rPr>
      </w:pPr>
      <w:bookmarkStart w:id="25" w:name="_Toc231821969"/>
      <w:bookmarkStart w:id="26" w:name="bmToc12013"/>
      <w:r w:rsidRPr="000038B1">
        <w:rPr>
          <w:rFonts w:ascii="Times New Roman" w:eastAsia="Times New Roman" w:hAnsi="Times New Roman" w:cs="Times New Roman"/>
          <w:szCs w:val="28"/>
        </w:rPr>
        <w:t>1.1.2. Đặc điểm của thương mại điện tử trong lĩnh vực máy tính và linh kiện</w:t>
      </w:r>
      <w:bookmarkEnd w:id="25"/>
      <w:bookmarkEnd w:id="26"/>
    </w:p>
    <w:p w14:paraId="4D9FEFC7" w14:textId="77777777" w:rsidR="00AE4020" w:rsidRDefault="00D27B97">
      <w:pPr>
        <w:spacing w:after="120" w:line="312" w:lineRule="auto"/>
        <w:ind w:firstLine="720"/>
        <w:jc w:val="both"/>
      </w:pPr>
      <w:r>
        <w:t>Lĩnh vực kinh doanh máy tính, laptop, linh kiện và phụ kiện công nghệ có những đặc điểm riêng so với nhiều nhóm hàng tiêu dùng thông thường. Sản phẩm công nghệ thường có vòng đời ngắn, mẫu mã thay đổi nhanh, thông số kỹ thuật phức tạp và mức giá phụ thuộc nhiều vào cấu hình. Một sản phẩm máy tính có thể được đánh giá dựa trên bộ xử lý, bộ nhớ RAM, ổ cứng, card đồ họa, màn hình, hệ điều hành, khả năng nâng cấp, thời gian bảo hành và nhu cầu sử dụng cụ thể của khách hàng. Vì vậy, nếu thông tin sản phẩm không được trình bày rõ ràng, khách hàng rất dễ gặp khó khăn khi lựa chọn.</w:t>
      </w:r>
    </w:p>
    <w:p w14:paraId="0BBE764B" w14:textId="77777777" w:rsidR="00AE4020" w:rsidRDefault="00D27B97">
      <w:pPr>
        <w:spacing w:after="120" w:line="312" w:lineRule="auto"/>
        <w:ind w:firstLine="720"/>
        <w:jc w:val="both"/>
      </w:pPr>
      <w:r>
        <w:t>Bên cạnh đó, nhu cầu mua máy tính của khách hàng thường gắn với mục đích sử dụng cụ thể như học tập, làm việc văn phòng, thiết kế đồ họa, lập trình, chơi game, dựng phim hoặc vận hành hệ thống doanh nghiệp. Mỗi nhu cầu lại tương ứng với một nhóm cấu hình và ngân sách khác nhau. Website bán máy tính cần hỗ trợ khách hàng đi từ nhu cầu sử dụng đến lựa chọn sản phẩm phù hợp, thay vì chỉ trình bày danh sách sản phẩm theo cách đơn thuần.</w:t>
      </w:r>
    </w:p>
    <w:p w14:paraId="24CCDC49" w14:textId="77777777" w:rsidR="00AE4020" w:rsidRDefault="00D27B97">
      <w:pPr>
        <w:spacing w:after="120" w:line="312" w:lineRule="auto"/>
        <w:ind w:firstLine="720"/>
        <w:jc w:val="both"/>
      </w:pPr>
      <w:r>
        <w:t>Một đặc điểm khác của lĩnh vực này là số lượng sản phẩm và biến thể sản phẩm lớn. Cùng một dòng laptop có thể có nhiều phiên bản RAM, ổ cứng, màu sắc hoặc card đồ họa khác nhau. Linh kiện máy tính như CPU, mainboard, RAM, SSD, nguồn, vỏ case và card đồ họa còn đòi hỏi khả năng tương thích giữa các thành phần. Do đó, hệ thống bán hàng trực tuyến cần có cơ sở dữ liệu sản phẩm được tổ chức chặt chẽ, hỗ trợ lọc theo thông số, quản lý tồn kho và cập nhật giá bán kịp thời.</w:t>
      </w:r>
    </w:p>
    <w:p w14:paraId="622BA978" w14:textId="77777777" w:rsidR="00AE4020" w:rsidRDefault="00D27B97">
      <w:pPr>
        <w:spacing w:after="120" w:line="312" w:lineRule="auto"/>
        <w:ind w:firstLine="720"/>
        <w:jc w:val="both"/>
      </w:pPr>
      <w:r>
        <w:t xml:space="preserve">Trong bối cảnh đó, việc tích hợp trí tuệ nhân tạo vào website bán máy tính có ý nghĩa thực tiễn. AI có thể hỗ trợ khách hàng diễn đạt nhu cầu bằng ngôn ngữ tự nhiên, sau đó gợi ý nhóm sản phẩm hoặc cấu hình phù hợp. AI cũng có thể hỗ trợ so sánh sản phẩm, giải thích thông số kỹ thuật, tư vấn cấu hình theo ngân sách và trả lời các câu hỏi thường gặp về bảo hành, giao hàng </w:t>
      </w:r>
      <w:r>
        <w:lastRenderedPageBreak/>
        <w:t>hoặc chính sách mua bán. Đối với quản trị viên, AI có thể hỗ trợ tổng hợp dữ liệu bán hàng, phân tích xu hướng sản phẩm và gợi ý nội dung chăm sóc khách hàng.</w:t>
      </w:r>
    </w:p>
    <w:p w14:paraId="40114F57"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27" w:name="_Toc231821970"/>
      <w:bookmarkStart w:id="28" w:name="bmToc12014"/>
      <w:r w:rsidRPr="000038B1">
        <w:rPr>
          <w:rFonts w:ascii="Times New Roman" w:eastAsia="Times New Roman" w:hAnsi="Times New Roman" w:cs="Times New Roman"/>
          <w:szCs w:val="28"/>
        </w:rPr>
        <w:t>1.1.3. Thuận lợi khi ứng dụng thương mại điện tử</w:t>
      </w:r>
      <w:bookmarkEnd w:id="27"/>
      <w:bookmarkEnd w:id="28"/>
    </w:p>
    <w:p w14:paraId="731D81E9" w14:textId="77777777" w:rsidR="00AE4020" w:rsidRDefault="00D27B97">
      <w:pPr>
        <w:spacing w:after="120" w:line="312" w:lineRule="auto"/>
        <w:ind w:firstLine="720"/>
        <w:jc w:val="both"/>
      </w:pPr>
      <w:r>
        <w:t>Việc ứng dụng thương mại điện tử mang lại nhiều thuận lợi cho doanh nghiệp kinh doanh sản phẩm công nghệ. Trước hết, website bán hàng giúp doanh nghiệp mở rộng kênh tiếp cận khách hàng. Thay vì chỉ phụ thuộc vào lượng khách đến trực tiếp cửa hàng, doanh nghiệp có thể giới thiệu sản phẩm đến khách hàng ở nhiều khu vực khác nhau thông qua công cụ tìm kiếm, mạng xã hội, quảng cáo trực tuyến hoặc các chiến dịch truyền thông số.</w:t>
      </w:r>
    </w:p>
    <w:p w14:paraId="4E0DC885" w14:textId="77777777" w:rsidR="00AE4020" w:rsidRDefault="00D27B97">
      <w:pPr>
        <w:spacing w:after="120" w:line="312" w:lineRule="auto"/>
        <w:ind w:firstLine="720"/>
        <w:jc w:val="both"/>
      </w:pPr>
      <w:r>
        <w:t>Thứ hai, thương mại điện tử giúp chuẩn hóa và tự động hóa một phần quy trình bán hàng. Các thao tác như hiển thị sản phẩm, nhận đơn đặt hàng, lưu thông tin khách hàng, cập nhật trạng thái đơn hàng, ghi nhận lịch sử mua hàng và thống kê doanh thu có thể được thực hiện trên hệ thống. Nhờ đó, doanh nghiệp giảm bớt thao tác thủ công, hạn chế sai sót khi ghi nhận đơn hàng và có cơ sở dữ liệu phục vụ quản lý lâu dài.</w:t>
      </w:r>
    </w:p>
    <w:p w14:paraId="01D28058" w14:textId="77777777" w:rsidR="00AE4020" w:rsidRDefault="00D27B97">
      <w:pPr>
        <w:spacing w:after="120" w:line="312" w:lineRule="auto"/>
        <w:ind w:firstLine="720"/>
        <w:jc w:val="both"/>
      </w:pPr>
      <w:r>
        <w:t>Thứ ba, website bán hàng tạo điều kiện nâng cao trải nghiệm khách hàng. Khi sản phẩm được phân loại hợp lý, có bộ lọc theo thương hiệu, giá bán, cấu hình và nhu cầu sử dụng, khách hàng có thể nhanh chóng tìm được sản phẩm phù hợp. Nếu hệ thống có thêm chức năng gợi ý sản phẩm, so sánh cấu hình và trợ lý AI tư vấn, quá trình mua hàng sẽ trở nên thuận tiện hơn, đặc biệt với khách hàng chưa có nhiều kiến thức kỹ thuật.</w:t>
      </w:r>
    </w:p>
    <w:p w14:paraId="03926446" w14:textId="77777777" w:rsidR="00AE4020" w:rsidRDefault="00D27B97">
      <w:pPr>
        <w:spacing w:after="120" w:line="312" w:lineRule="auto"/>
        <w:ind w:firstLine="720"/>
        <w:jc w:val="both"/>
      </w:pPr>
      <w:r>
        <w:t>Thứ tư, dữ liệu phát sinh từ website thương mại điện tử là nguồn thông tin quan trọng cho hoạt động quản trị. Doanh nghiệp có thể theo dõi sản phẩm được xem nhiều, sản phẩm bán chạy, tỉ lệ đơn hàng thành công, doanh thu theo thời gian, nhóm khách hàng thường xuyên mua hàng và các vấn đề khách hàng hay hỏi. Những dữ liệu này hỗ trợ nhà quản lý đưa ra quyết định về nhập hàng, khuyến mãi, chăm sóc khách hàng và cải thiện chất lượng dịch vụ.</w:t>
      </w:r>
    </w:p>
    <w:p w14:paraId="221D7CAB"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29" w:name="_Toc231821971"/>
      <w:bookmarkStart w:id="30" w:name="bmToc12015"/>
      <w:r w:rsidRPr="000038B1">
        <w:rPr>
          <w:rFonts w:ascii="Times New Roman" w:eastAsia="Times New Roman" w:hAnsi="Times New Roman" w:cs="Times New Roman"/>
          <w:szCs w:val="28"/>
        </w:rPr>
        <w:t>1.1.4. Khó khăn và thách thức khi triển khai thương mại điện tử</w:t>
      </w:r>
      <w:bookmarkEnd w:id="29"/>
      <w:bookmarkEnd w:id="30"/>
    </w:p>
    <w:p w14:paraId="60446F2C" w14:textId="77777777" w:rsidR="00AE4020" w:rsidRDefault="00D27B97">
      <w:pPr>
        <w:spacing w:after="120" w:line="312" w:lineRule="auto"/>
        <w:ind w:firstLine="720"/>
        <w:jc w:val="both"/>
      </w:pPr>
      <w:r>
        <w:t xml:space="preserve">Bên cạnh các thuận lợi, việc triển khai thương mại điện tử cũng đặt ra nhiều khó khăn. Khó khăn đầu tiên là yêu cầu về chất lượng dữ liệu sản phẩm. </w:t>
      </w:r>
      <w:r>
        <w:lastRenderedPageBreak/>
        <w:t>Đối với sản phẩm công nghệ, nếu thông số kỹ thuật không đầy đủ, giá bán không được cập nhật hoặc hình ảnh không rõ ràng, khách hàng có thể mất niềm tin và chuyển sang lựa chọn nhà cung cấp khác. Vì vậy, doanh nghiệp cần có quy trình quản lý dữ liệu sản phẩm nhất quán.</w:t>
      </w:r>
    </w:p>
    <w:p w14:paraId="3C69CB61" w14:textId="77777777" w:rsidR="00AE4020" w:rsidRDefault="00D27B97">
      <w:pPr>
        <w:spacing w:after="120" w:line="312" w:lineRule="auto"/>
        <w:ind w:firstLine="720"/>
        <w:jc w:val="both"/>
      </w:pPr>
      <w:r>
        <w:t>Khó khăn thứ hai là cạnh tranh cao. Khách hàng có thể dễ dàng so sánh giá, cấu hình, chính sách bảo hành và đánh giá giữa nhiều cửa hàng khác nhau. Điều này buộc doanh nghiệp phải không ngừng cải thiện chất lượng website, tốc độ phản hồi, độ chính xác của tư vấn và chính sách hậu mãi. Nếu website khó sử dụng hoặc thông tin thiếu minh bạch, khả năng giữ chân khách hàng sẽ thấp.</w:t>
      </w:r>
    </w:p>
    <w:p w14:paraId="41AC290C" w14:textId="77777777" w:rsidR="00AE4020" w:rsidRDefault="00D27B97">
      <w:pPr>
        <w:spacing w:after="120" w:line="312" w:lineRule="auto"/>
        <w:ind w:firstLine="720"/>
        <w:jc w:val="both"/>
      </w:pPr>
      <w:r>
        <w:t>Khó khăn thứ ba là vấn đề bảo mật và an toàn dữ liệu. Website bán hàng lưu trữ nhiều thông tin quan trọng như tài khoản người dùng, thông tin đơn hàng, địa chỉ nhận hàng, lịch sử mua hàng và dữ liệu thanh toán. Hệ thống cần được thiết kế với cơ chế xác thực, phân quyền, kiểm soát truy cập và bảo vệ dữ liệu phù hợp để giảm nguy cơ rò rỉ thông tin hoặc bị khai thác trái phép.</w:t>
      </w:r>
    </w:p>
    <w:p w14:paraId="04AF7EEA" w14:textId="77777777" w:rsidR="00AE4020" w:rsidRDefault="00D27B97">
      <w:pPr>
        <w:spacing w:after="120" w:line="312" w:lineRule="auto"/>
        <w:ind w:firstLine="720"/>
        <w:jc w:val="both"/>
      </w:pPr>
      <w:r>
        <w:t>Khó khăn thứ tư là yêu cầu tích hợp nhiều nghiệp vụ trong cùng một hệ thống. Một website thương mại điện tử hoàn chỉnh không chỉ có giao diện người dùng, mà còn cần phần quản trị sản phẩm, quản lý tồn kho, quản lý đơn hàng, thanh toán, thống kê, chăm sóc khách hàng và hỗ trợ tư vấn. Khi tích hợp thêm AI, hệ thống cần có cơ chế quản lý dữ liệu đầu vào, kiểm soát nội dung phản hồi và đảm bảo kết quả tư vấn phù hợp với dữ liệu sản phẩm thực tế.</w:t>
      </w:r>
    </w:p>
    <w:p w14:paraId="5BA48A68"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31" w:name="_Toc231821972"/>
      <w:bookmarkStart w:id="32" w:name="bmToc12016"/>
      <w:r w:rsidRPr="000038B1">
        <w:rPr>
          <w:rFonts w:ascii="Times New Roman" w:eastAsia="Times New Roman" w:hAnsi="Times New Roman" w:cs="Times New Roman"/>
          <w:szCs w:val="28"/>
        </w:rPr>
        <w:t>1.1.5. Giới thiệu về công ty GTech và định hướng xây dựng website</w:t>
      </w:r>
      <w:bookmarkEnd w:id="31"/>
      <w:bookmarkEnd w:id="32"/>
    </w:p>
    <w:p w14:paraId="525EA8D9" w14:textId="77777777" w:rsidR="00AE4020" w:rsidRDefault="00D27B97">
      <w:pPr>
        <w:spacing w:after="120" w:line="312" w:lineRule="auto"/>
        <w:ind w:firstLine="720"/>
        <w:jc w:val="both"/>
      </w:pPr>
      <w:r>
        <w:t>Trong phạm vi đề tài, GTech được xác định là doanh nghiệp kinh doanh các mặt hàng công nghệ, bao gồm máy tính để bàn, laptop, linh kiện máy tính, thiết bị ngoại vi và phụ kiện. Đây là nhóm sản phẩm có nhu cầu ổn định trong học tập, làm việc, giải trí và sản xuất kinh doanh. Tuy nhiên, đặc thù sản phẩm có nhiều thông số kỹ thuật khiến quá trình tư vấn và lựa chọn sản phẩm thường tốn nhiều thời gian.</w:t>
      </w:r>
    </w:p>
    <w:p w14:paraId="14806A58" w14:textId="77777777" w:rsidR="00AE4020" w:rsidRDefault="00D27B97">
      <w:pPr>
        <w:spacing w:after="120" w:line="312" w:lineRule="auto"/>
        <w:ind w:firstLine="720"/>
        <w:jc w:val="both"/>
      </w:pPr>
      <w:r>
        <w:t xml:space="preserve">Nếu hoạt động bán hàng của GTech chủ yếu dựa vào tư vấn trực tiếp và ghi nhận đơn hàng thủ công, doanh nghiệp sẽ gặp khó khăn khi số lượng sản </w:t>
      </w:r>
      <w:r>
        <w:lastRenderedPageBreak/>
        <w:t>phẩm tăng, số lượng khách hàng lớn hơn hoặc nhu cầu theo dõi dữ liệu bán hàng trở nên thường xuyên. Các vấn đề như cập nhật giá không đồng bộ, thiếu công cụ lọc sản phẩm theo cấu hình, thiếu lịch sử tương tác khách hàng và chưa có báo cáo doanh thu kịp thời có thể ảnh hưởng đến hiệu quả vận hành.</w:t>
      </w:r>
    </w:p>
    <w:p w14:paraId="1D7C7FD2" w14:textId="77777777" w:rsidR="00AE4020" w:rsidRDefault="00D27B97">
      <w:pPr>
        <w:spacing w:after="120" w:line="312" w:lineRule="auto"/>
        <w:ind w:firstLine="720"/>
        <w:jc w:val="both"/>
      </w:pPr>
      <w:r>
        <w:t>Vì vậy, đề tài hướng tới xây dựng website bán máy tính cho công ty GTech nhằm số hóa quy trình bán hàng và quản trị. Hệ thống cần đáp ứng các chức năng cơ bản của thương mại điện tử như xem danh sách sản phẩm, xem chi tiết cấu hình, tìm kiếm, lọc sản phẩm, quản lý giỏ hàng, đặt hàng, thanh toán, quản lý tài khoản và theo dõi đơn hàng. Đồng thời, hệ thống cần có khu vực quản trị để quản lý danh mục, sản phẩm, tồn kho, đơn hàng, người dùng, khuyến mãi, đánh giá và báo cáo thống kê.</w:t>
      </w:r>
    </w:p>
    <w:p w14:paraId="4C406A90" w14:textId="77777777" w:rsidR="00AE4020" w:rsidRDefault="00D27B97">
      <w:pPr>
        <w:spacing w:after="120" w:line="312" w:lineRule="auto"/>
        <w:ind w:firstLine="720"/>
        <w:jc w:val="both"/>
      </w:pPr>
      <w:r>
        <w:t>Điểm mở rộng của đề tài là tích hợp AI để hỗ trợ hoạt động mua bán hàng. Với khách hàng, AI có thể đóng vai trò trợ lý tư vấn, tiếp nhận nhu cầu như ngân sách, mục đích sử dụng, thương hiệu mong muốn hoặc yêu cầu cấu hình, sau đó gợi ý sản phẩm phù hợp dựa trên dữ liệu hiện có. Với quản trị viên, AI có thể hỗ trợ tổng hợp thông tin, trả lời nhanh các câu hỏi nghiệp vụ, gợi ý sản phẩm cần chú ý và hỗ trợ phân tích dữ liệu bán hàng ở mức cơ bản.</w:t>
      </w:r>
    </w:p>
    <w:p w14:paraId="5E44F6E5" w14:textId="77777777" w:rsidR="00AE4020" w:rsidRPr="0025113C" w:rsidRDefault="00D27B97" w:rsidP="0025113C">
      <w:pPr>
        <w:spacing w:before="120" w:after="120" w:line="312" w:lineRule="auto"/>
        <w:jc w:val="center"/>
        <w:rPr>
          <w:rFonts w:cs="Times New Roman"/>
          <w:i/>
        </w:rPr>
      </w:pPr>
      <w:bookmarkStart w:id="33" w:name="dm_bang_1"/>
      <w:bookmarkStart w:id="34" w:name="bmTbl12092"/>
      <w:r w:rsidRPr="0025113C">
        <w:rPr>
          <w:rFonts w:cs="Times New Roman"/>
          <w:i/>
        </w:rPr>
        <w:t>Bảng 1.1. Một số thuận lợi và khó khăn khi ứng dụng thương mại điện tử trong lĩnh vực bán máy tính</w:t>
      </w:r>
      <w:bookmarkEnd w:id="33"/>
      <w:bookmarkEnd w:id="34"/>
    </w:p>
    <w:tbl>
      <w:tblPr>
        <w:tblStyle w:val="TableGrid"/>
        <w:tblW w:w="0" w:type="auto"/>
        <w:jc w:val="center"/>
        <w:tblLook w:val="04A0" w:firstRow="1" w:lastRow="0" w:firstColumn="1" w:lastColumn="0" w:noHBand="0" w:noVBand="1"/>
      </w:tblPr>
      <w:tblGrid>
        <w:gridCol w:w="2929"/>
        <w:gridCol w:w="2929"/>
        <w:gridCol w:w="2929"/>
      </w:tblGrid>
      <w:tr w:rsidR="00AE4020" w14:paraId="6827C6E5" w14:textId="77777777">
        <w:trPr>
          <w:jc w:val="center"/>
        </w:trPr>
        <w:tc>
          <w:tcPr>
            <w:tcW w:w="2929" w:type="dxa"/>
            <w:vAlign w:val="center"/>
          </w:tcPr>
          <w:p w14:paraId="16C08E34" w14:textId="77777777" w:rsidR="00AE4020" w:rsidRDefault="00D27B97">
            <w:pPr>
              <w:spacing w:line="312" w:lineRule="auto"/>
              <w:jc w:val="both"/>
            </w:pPr>
            <w:r>
              <w:rPr>
                <w:b/>
                <w:sz w:val="26"/>
              </w:rPr>
              <w:t>Nội dung</w:t>
            </w:r>
          </w:p>
        </w:tc>
        <w:tc>
          <w:tcPr>
            <w:tcW w:w="2929" w:type="dxa"/>
            <w:vAlign w:val="center"/>
          </w:tcPr>
          <w:p w14:paraId="741C20A7" w14:textId="77777777" w:rsidR="00AE4020" w:rsidRDefault="00D27B97">
            <w:pPr>
              <w:spacing w:line="312" w:lineRule="auto"/>
              <w:jc w:val="both"/>
            </w:pPr>
            <w:r>
              <w:rPr>
                <w:b/>
                <w:sz w:val="26"/>
              </w:rPr>
              <w:t>Thuận lợi</w:t>
            </w:r>
          </w:p>
        </w:tc>
        <w:tc>
          <w:tcPr>
            <w:tcW w:w="2929" w:type="dxa"/>
            <w:vAlign w:val="center"/>
          </w:tcPr>
          <w:p w14:paraId="761D969C" w14:textId="77777777" w:rsidR="00AE4020" w:rsidRDefault="00D27B97">
            <w:pPr>
              <w:spacing w:line="312" w:lineRule="auto"/>
              <w:jc w:val="both"/>
            </w:pPr>
            <w:r>
              <w:rPr>
                <w:b/>
                <w:sz w:val="26"/>
              </w:rPr>
              <w:t>Khó khăn, thách thức</w:t>
            </w:r>
          </w:p>
        </w:tc>
      </w:tr>
      <w:tr w:rsidR="00AE4020" w14:paraId="39CC7DB3" w14:textId="77777777">
        <w:trPr>
          <w:jc w:val="center"/>
        </w:trPr>
        <w:tc>
          <w:tcPr>
            <w:tcW w:w="2929" w:type="dxa"/>
            <w:vAlign w:val="center"/>
          </w:tcPr>
          <w:p w14:paraId="59063281" w14:textId="77777777" w:rsidR="00AE4020" w:rsidRDefault="00D27B97">
            <w:pPr>
              <w:spacing w:line="312" w:lineRule="auto"/>
              <w:jc w:val="both"/>
            </w:pPr>
            <w:r>
              <w:rPr>
                <w:sz w:val="26"/>
              </w:rPr>
              <w:t>Tiếp cận khách hàng</w:t>
            </w:r>
          </w:p>
        </w:tc>
        <w:tc>
          <w:tcPr>
            <w:tcW w:w="2929" w:type="dxa"/>
            <w:vAlign w:val="center"/>
          </w:tcPr>
          <w:p w14:paraId="5DCC6D9B" w14:textId="77777777" w:rsidR="00AE4020" w:rsidRDefault="00D27B97">
            <w:pPr>
              <w:spacing w:line="312" w:lineRule="auto"/>
              <w:jc w:val="both"/>
            </w:pPr>
            <w:r>
              <w:rPr>
                <w:sz w:val="26"/>
              </w:rPr>
              <w:t>Mở rộng phạm vi bán hàng, khách hàng có thể xem sản phẩm mọi lúc.</w:t>
            </w:r>
          </w:p>
        </w:tc>
        <w:tc>
          <w:tcPr>
            <w:tcW w:w="2929" w:type="dxa"/>
            <w:vAlign w:val="center"/>
          </w:tcPr>
          <w:p w14:paraId="0695BEFC" w14:textId="77777777" w:rsidR="00AE4020" w:rsidRDefault="00D27B97">
            <w:pPr>
              <w:spacing w:line="312" w:lineRule="auto"/>
              <w:jc w:val="both"/>
            </w:pPr>
            <w:r>
              <w:rPr>
                <w:sz w:val="26"/>
              </w:rPr>
              <w:t>Mức độ cạnh tranh cao, khách hàng dễ so sánh với nhiều đơn vị khác.</w:t>
            </w:r>
          </w:p>
        </w:tc>
      </w:tr>
      <w:tr w:rsidR="00AE4020" w14:paraId="06011CBD" w14:textId="77777777">
        <w:trPr>
          <w:jc w:val="center"/>
        </w:trPr>
        <w:tc>
          <w:tcPr>
            <w:tcW w:w="2929" w:type="dxa"/>
            <w:vAlign w:val="center"/>
          </w:tcPr>
          <w:p w14:paraId="74FEFFAF" w14:textId="77777777" w:rsidR="00AE4020" w:rsidRDefault="00D27B97">
            <w:pPr>
              <w:spacing w:line="312" w:lineRule="auto"/>
              <w:jc w:val="both"/>
            </w:pPr>
            <w:r>
              <w:rPr>
                <w:sz w:val="26"/>
              </w:rPr>
              <w:t>Quản lý sản phẩm</w:t>
            </w:r>
          </w:p>
        </w:tc>
        <w:tc>
          <w:tcPr>
            <w:tcW w:w="2929" w:type="dxa"/>
            <w:vAlign w:val="center"/>
          </w:tcPr>
          <w:p w14:paraId="75A3DD99" w14:textId="77777777" w:rsidR="00AE4020" w:rsidRDefault="00D27B97">
            <w:pPr>
              <w:spacing w:line="312" w:lineRule="auto"/>
              <w:jc w:val="both"/>
            </w:pPr>
            <w:r>
              <w:rPr>
                <w:sz w:val="26"/>
              </w:rPr>
              <w:t>Có thể tổ chức sản phẩm theo danh mục, thương hiệu, cấu hình và nhu cầu sử dụng.</w:t>
            </w:r>
          </w:p>
        </w:tc>
        <w:tc>
          <w:tcPr>
            <w:tcW w:w="2929" w:type="dxa"/>
            <w:vAlign w:val="center"/>
          </w:tcPr>
          <w:p w14:paraId="2A792EB2" w14:textId="77777777" w:rsidR="00AE4020" w:rsidRDefault="00D27B97">
            <w:pPr>
              <w:spacing w:line="312" w:lineRule="auto"/>
              <w:jc w:val="both"/>
            </w:pPr>
            <w:r>
              <w:rPr>
                <w:sz w:val="26"/>
              </w:rPr>
              <w:t>Dữ liệu kỹ thuật phải chính xác, cập nhật nhanh khi sản phẩm thay đổi.</w:t>
            </w:r>
          </w:p>
        </w:tc>
      </w:tr>
      <w:tr w:rsidR="00AE4020" w14:paraId="74ECC681" w14:textId="77777777">
        <w:trPr>
          <w:jc w:val="center"/>
        </w:trPr>
        <w:tc>
          <w:tcPr>
            <w:tcW w:w="2929" w:type="dxa"/>
            <w:vAlign w:val="center"/>
          </w:tcPr>
          <w:p w14:paraId="73B8295E" w14:textId="77777777" w:rsidR="00AE4020" w:rsidRDefault="00D27B97">
            <w:pPr>
              <w:spacing w:line="312" w:lineRule="auto"/>
              <w:jc w:val="both"/>
            </w:pPr>
            <w:r>
              <w:rPr>
                <w:sz w:val="26"/>
              </w:rPr>
              <w:t>Tư vấn mua hàng</w:t>
            </w:r>
          </w:p>
        </w:tc>
        <w:tc>
          <w:tcPr>
            <w:tcW w:w="2929" w:type="dxa"/>
            <w:vAlign w:val="center"/>
          </w:tcPr>
          <w:p w14:paraId="7B17E984" w14:textId="77777777" w:rsidR="00AE4020" w:rsidRDefault="00D27B97">
            <w:pPr>
              <w:spacing w:line="312" w:lineRule="auto"/>
              <w:jc w:val="both"/>
            </w:pPr>
            <w:r>
              <w:rPr>
                <w:sz w:val="26"/>
              </w:rPr>
              <w:t>Có thể kết hợp tìm kiếm, bộ lọc, so sánh và AI để hỗ trợ khách hàng.</w:t>
            </w:r>
          </w:p>
        </w:tc>
        <w:tc>
          <w:tcPr>
            <w:tcW w:w="2929" w:type="dxa"/>
            <w:vAlign w:val="center"/>
          </w:tcPr>
          <w:p w14:paraId="5F665C38" w14:textId="77777777" w:rsidR="00AE4020" w:rsidRDefault="00D27B97">
            <w:pPr>
              <w:spacing w:line="312" w:lineRule="auto"/>
              <w:jc w:val="both"/>
            </w:pPr>
            <w:r>
              <w:rPr>
                <w:sz w:val="26"/>
              </w:rPr>
              <w:t>Cần kiểm soát chất lượng tư vấn, tránh gợi ý sai cấu hình hoặc sai tồn kho.</w:t>
            </w:r>
          </w:p>
        </w:tc>
      </w:tr>
      <w:tr w:rsidR="00AE4020" w14:paraId="5CE2298C" w14:textId="77777777">
        <w:trPr>
          <w:jc w:val="center"/>
        </w:trPr>
        <w:tc>
          <w:tcPr>
            <w:tcW w:w="2929" w:type="dxa"/>
            <w:vAlign w:val="center"/>
          </w:tcPr>
          <w:p w14:paraId="3A882DDD" w14:textId="77777777" w:rsidR="00AE4020" w:rsidRDefault="00D27B97">
            <w:pPr>
              <w:spacing w:line="312" w:lineRule="auto"/>
              <w:jc w:val="both"/>
            </w:pPr>
            <w:r>
              <w:rPr>
                <w:sz w:val="26"/>
              </w:rPr>
              <w:t>Quản trị doanh nghiệp</w:t>
            </w:r>
          </w:p>
        </w:tc>
        <w:tc>
          <w:tcPr>
            <w:tcW w:w="2929" w:type="dxa"/>
            <w:vAlign w:val="center"/>
          </w:tcPr>
          <w:p w14:paraId="15543973" w14:textId="77777777" w:rsidR="00AE4020" w:rsidRDefault="00D27B97">
            <w:pPr>
              <w:spacing w:line="312" w:lineRule="auto"/>
              <w:jc w:val="both"/>
            </w:pPr>
            <w:r>
              <w:rPr>
                <w:sz w:val="26"/>
              </w:rPr>
              <w:t>Dữ liệu đơn hàng, khách hàng và doanh thu hỗ trợ thống kê, báo cáo.</w:t>
            </w:r>
          </w:p>
        </w:tc>
        <w:tc>
          <w:tcPr>
            <w:tcW w:w="2929" w:type="dxa"/>
            <w:vAlign w:val="center"/>
          </w:tcPr>
          <w:p w14:paraId="5B2CB32A" w14:textId="77777777" w:rsidR="00AE4020" w:rsidRDefault="00D27B97">
            <w:pPr>
              <w:spacing w:line="312" w:lineRule="auto"/>
              <w:jc w:val="both"/>
            </w:pPr>
            <w:r>
              <w:rPr>
                <w:sz w:val="26"/>
              </w:rPr>
              <w:t>Cần bảo mật dữ liệu và phân quyền quản trị chặt chẽ.</w:t>
            </w:r>
          </w:p>
        </w:tc>
      </w:tr>
    </w:tbl>
    <w:p w14:paraId="6B60D126" w14:textId="77777777" w:rsidR="00AE4020" w:rsidRPr="00F308A2" w:rsidRDefault="00D27B97">
      <w:pPr>
        <w:pStyle w:val="Heading2"/>
        <w:spacing w:before="60" w:after="120" w:line="312" w:lineRule="auto"/>
        <w:rPr>
          <w:rFonts w:ascii="Times New Roman" w:hAnsi="Times New Roman" w:cs="Times New Roman"/>
          <w:color w:val="auto"/>
        </w:rPr>
      </w:pPr>
      <w:bookmarkStart w:id="35" w:name="_Toc231821973"/>
      <w:bookmarkStart w:id="36" w:name="bmToc12017"/>
      <w:r w:rsidRPr="00F308A2">
        <w:rPr>
          <w:rFonts w:ascii="Times New Roman" w:eastAsia="Times New Roman" w:hAnsi="Times New Roman" w:cs="Times New Roman"/>
        </w:rPr>
        <w:lastRenderedPageBreak/>
        <w:t>1.2. Nghiên cứu hiện trạng và giải quyết vấn đề</w:t>
      </w:r>
      <w:bookmarkEnd w:id="35"/>
      <w:bookmarkEnd w:id="36"/>
    </w:p>
    <w:p w14:paraId="7C449138" w14:textId="77777777" w:rsidR="00AE4020" w:rsidRPr="000038B1" w:rsidRDefault="00D27B97">
      <w:pPr>
        <w:pStyle w:val="Heading3"/>
        <w:spacing w:before="60" w:after="120" w:line="312" w:lineRule="auto"/>
        <w:rPr>
          <w:rFonts w:ascii="Times New Roman" w:eastAsia="Times New Roman" w:hAnsi="Times New Roman" w:cs="Times New Roman"/>
          <w:szCs w:val="28"/>
        </w:rPr>
      </w:pPr>
      <w:bookmarkStart w:id="37" w:name="_Toc231821974"/>
      <w:bookmarkStart w:id="38" w:name="bmToc12018"/>
      <w:r w:rsidRPr="000038B1">
        <w:rPr>
          <w:rFonts w:ascii="Times New Roman" w:eastAsia="Times New Roman" w:hAnsi="Times New Roman" w:cs="Times New Roman"/>
          <w:szCs w:val="28"/>
        </w:rPr>
        <w:t>1.2.1. Hiện trạng hoạt động kinh doanh của GTech</w:t>
      </w:r>
      <w:bookmarkEnd w:id="37"/>
      <w:bookmarkEnd w:id="38"/>
    </w:p>
    <w:p w14:paraId="6D83F944" w14:textId="77777777" w:rsidR="00AE4020" w:rsidRDefault="00D27B97">
      <w:pPr>
        <w:spacing w:after="120" w:line="312" w:lineRule="auto"/>
        <w:ind w:firstLine="720"/>
        <w:jc w:val="both"/>
      </w:pPr>
      <w:r>
        <w:t>Hoạt động kinh doanh máy tính tại các cửa hàng quy mô vừa và nhỏ thường được thực hiện thông qua nhiều kênh khác nhau như bán trực tiếp tại cửa hàng, trao đổi qua điện thoại, mạng xã hội hoặc các sàn thương mại điện tử. Mỗi kênh có ưu điểm riêng, nhưng nếu dữ liệu sản phẩm và đơn hàng không được quản lý tập trung, doanh nghiệp dễ gặp tình trạng thông tin phân tán, khó theo dõi tồn kho và khó đánh giá hiệu quả bán hàng.</w:t>
      </w:r>
    </w:p>
    <w:p w14:paraId="7AFEA381" w14:textId="77777777" w:rsidR="00AE4020" w:rsidRDefault="00D27B97">
      <w:pPr>
        <w:spacing w:after="120" w:line="312" w:lineRule="auto"/>
        <w:ind w:firstLine="720"/>
        <w:jc w:val="both"/>
      </w:pPr>
      <w:r>
        <w:t>Đối với GTech, hệ thống được định hướng xây dựng nhằm giải quyết bài toán quản lý bán hàng trực tuyến trên một nền tảng thống nhất. Website không chỉ phục vụ khách hàng ở giao diện mua sắm, mà còn phục vụ nhân viên và quản trị viên trong quá trình cập nhật sản phẩm, xử lý đơn hàng, theo dõi khách hàng và thống kê doanh thu. Việc quản lý tập trung giúp giảm phụ thuộc vào ghi chép thủ công và hỗ trợ doanh nghiệp mở rộng quy mô kinh doanh trong tương lai.</w:t>
      </w:r>
    </w:p>
    <w:p w14:paraId="15D38B2B" w14:textId="77777777" w:rsidR="00AE4020" w:rsidRDefault="00D27B97">
      <w:pPr>
        <w:spacing w:after="120" w:line="312" w:lineRule="auto"/>
        <w:ind w:firstLine="720"/>
        <w:jc w:val="both"/>
      </w:pPr>
      <w:r>
        <w:t>Trong bối cảnh khách hàng ngày càng quen với việc tìm kiếm thông tin trực tuyến, một website bán hàng thiếu công cụ tìm kiếm thông minh hoặc thiếu bộ lọc theo cấu hình sẽ làm giảm khả năng chuyển đổi đơn hàng. Khách hàng mua máy tính thường cần so sánh nhiều sản phẩm trước khi quyết định, trong khi nhân viên bán hàng không phải lúc nào cũng có thể phản hồi ngay. Đây là lý do hệ thống cần bổ sung chức năng tư vấn tự động và hỗ trợ tìm kiếm theo nhu cầu.</w:t>
      </w:r>
    </w:p>
    <w:p w14:paraId="6F8EBB79"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39" w:name="_Toc231821975"/>
      <w:bookmarkStart w:id="40" w:name="bmToc12019"/>
      <w:r w:rsidRPr="000038B1">
        <w:rPr>
          <w:rFonts w:ascii="Times New Roman" w:eastAsia="Times New Roman" w:hAnsi="Times New Roman" w:cs="Times New Roman"/>
          <w:szCs w:val="28"/>
        </w:rPr>
        <w:t>1.2.2. Cơ cấu tổ chức liên quan đến hệ thống</w:t>
      </w:r>
      <w:bookmarkEnd w:id="39"/>
      <w:bookmarkEnd w:id="40"/>
    </w:p>
    <w:p w14:paraId="51BAFC67" w14:textId="77777777" w:rsidR="00AE4020" w:rsidRDefault="00D27B97">
      <w:pPr>
        <w:spacing w:after="120" w:line="312" w:lineRule="auto"/>
        <w:ind w:firstLine="720"/>
        <w:jc w:val="both"/>
      </w:pPr>
      <w:r>
        <w:t>Hệ thống website bán máy tính cho GTech hướng tới hỗ trợ các nhóm người dùng chính gồm khách hàng, quản trị viên, nhân viên bán hàng, nhân viên kho và bộ phận chăm sóc khách hàng. Mỗi nhóm người dùng có vai trò khác nhau trong quy trình vận hành, do đó hệ thống cần có cơ chế phân quyền phù hợp.</w:t>
      </w:r>
    </w:p>
    <w:p w14:paraId="0D71E78B" w14:textId="77777777" w:rsidR="00AE4020" w:rsidRDefault="00D27B97">
      <w:pPr>
        <w:spacing w:after="120" w:line="312" w:lineRule="auto"/>
        <w:ind w:firstLine="720"/>
        <w:jc w:val="both"/>
      </w:pPr>
      <w:r>
        <w:t xml:space="preserve">Khách hàng là người sử dụng giao diện mua sắm để xem sản phẩm, tìm kiếm, so sánh, thêm sản phẩm vào giỏ hàng, đặt hàng, thanh toán và theo dõi trạng thái đơn. Quản trị viên chịu trách nhiệm cấu hình hệ thống, quản lý người dùng, phân quyền, theo dõi báo cáo và kiểm soát dữ liệu tổng thể. Nhân </w:t>
      </w:r>
      <w:r>
        <w:lastRenderedPageBreak/>
        <w:t>viên bán hàng xử lý đơn đặt hàng, xác nhận thông tin khách hàng và phối hợp với bộ phận kho. Nhân viên kho cập nhật tồn kho, kiểm tra tình trạng sản phẩm và hỗ trợ chuẩn bị hàng. Bộ phận chăm sóc khách hàng tiếp nhận phản hồi, hỗ trợ sau bán và theo dõi đánh giá sản phẩm.</w:t>
      </w:r>
    </w:p>
    <w:p w14:paraId="65CC7717"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41" w:name="_Toc231821976"/>
      <w:bookmarkStart w:id="42" w:name="bmToc12020"/>
      <w:r w:rsidRPr="000038B1">
        <w:rPr>
          <w:rFonts w:ascii="Times New Roman" w:eastAsia="Times New Roman" w:hAnsi="Times New Roman" w:cs="Times New Roman"/>
          <w:szCs w:val="28"/>
        </w:rPr>
        <w:t>1.2.3. Mô tả hoạt động của các bộ phận</w:t>
      </w:r>
      <w:bookmarkEnd w:id="41"/>
      <w:bookmarkEnd w:id="42"/>
    </w:p>
    <w:p w14:paraId="7001A503" w14:textId="77777777" w:rsidR="00AE4020" w:rsidRDefault="00D27B97">
      <w:pPr>
        <w:spacing w:after="120" w:line="312" w:lineRule="auto"/>
        <w:ind w:firstLine="720"/>
        <w:jc w:val="both"/>
      </w:pPr>
      <w:r>
        <w:t>Bộ phận bán hàng là đơn vị trực tiếp tiếp nhận và xử lý yêu cầu mua hàng. Khi khách hàng đặt đơn trên website, nhân viên bán hàng cần kiểm tra thông tin đơn, xác nhận khả năng cung cấp sản phẩm, cập nhật trạng thái xử lý và phối hợp với các bộ phận liên quan. Nếu khách hàng cần tư vấn, nhân viên bán hàng có thể sử dụng dữ liệu sản phẩm và lịch sử tương tác để hỗ trợ chính xác hơn.</w:t>
      </w:r>
    </w:p>
    <w:p w14:paraId="0A24675E" w14:textId="77777777" w:rsidR="00AE4020" w:rsidRDefault="00D27B97">
      <w:pPr>
        <w:spacing w:after="120" w:line="312" w:lineRule="auto"/>
        <w:ind w:firstLine="720"/>
        <w:jc w:val="both"/>
      </w:pPr>
      <w:r>
        <w:t>Bộ phận kho chịu trách nhiệm quản lý số lượng sản phẩm, cập nhật tình trạng còn hàng hoặc hết hàng, ghi nhận biến động nhập xuất và hỗ trợ xử lý đơn. Với sản phẩm máy tính và linh kiện, việc quản lý tồn kho cần chi tiết theo từng mã sản phẩm hoặc biến thể sản phẩm để tránh nhầm lẫn giữa các cấu hình gần giống nhau.</w:t>
      </w:r>
    </w:p>
    <w:p w14:paraId="319E3D9E" w14:textId="77777777" w:rsidR="00AE4020" w:rsidRDefault="00D27B97">
      <w:pPr>
        <w:spacing w:after="120" w:line="312" w:lineRule="auto"/>
        <w:ind w:firstLine="720"/>
        <w:jc w:val="both"/>
      </w:pPr>
      <w:r>
        <w:t>Bộ phận quản trị hệ thống chịu trách nhiệm cập nhật danh mục, thương hiệu, sản phẩm, giá bán, chương trình khuyến mãi, tài khoản người dùng và các nội dung hiển thị trên website. Bộ phận này cũng cần theo dõi báo cáo về doanh thu, đơn hàng, sản phẩm bán chạy, sản phẩm bán chậm và hiệu quả của các chương trình bán hàng.</w:t>
      </w:r>
    </w:p>
    <w:p w14:paraId="1EAEA048" w14:textId="77777777" w:rsidR="00AE4020" w:rsidRDefault="00D27B97">
      <w:pPr>
        <w:spacing w:after="120" w:line="312" w:lineRule="auto"/>
        <w:ind w:firstLine="720"/>
        <w:jc w:val="both"/>
      </w:pPr>
      <w:r>
        <w:t>Bộ phận chăm sóc khách hàng tiếp nhận phản hồi trước và sau bán hàng, giải đáp thắc mắc về sản phẩm, bảo hành, đổi trả và tình trạng đơn hàng. Khi website có tích hợp AI, bộ phận này có thể giảm tải các câu hỏi lặp lại, đồng thời tập trung xử lý những tình huống phức tạp hoặc cần can thiệp của con người.</w:t>
      </w:r>
    </w:p>
    <w:p w14:paraId="2C47A161"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43" w:name="_Toc231821977"/>
      <w:bookmarkStart w:id="44" w:name="bmToc12021"/>
      <w:r w:rsidRPr="000038B1">
        <w:rPr>
          <w:rFonts w:ascii="Times New Roman" w:eastAsia="Times New Roman" w:hAnsi="Times New Roman" w:cs="Times New Roman"/>
          <w:szCs w:val="28"/>
        </w:rPr>
        <w:t>1.2.4. Các vấn đề tồn tại</w:t>
      </w:r>
      <w:bookmarkEnd w:id="43"/>
      <w:bookmarkEnd w:id="44"/>
    </w:p>
    <w:p w14:paraId="5306DB0E" w14:textId="77777777" w:rsidR="00AE4020" w:rsidRDefault="00D27B97">
      <w:pPr>
        <w:spacing w:after="120" w:line="312" w:lineRule="auto"/>
        <w:ind w:firstLine="720"/>
        <w:jc w:val="both"/>
      </w:pPr>
      <w:r>
        <w:t xml:space="preserve">Qua phân tích đặc thù hoạt động kinh doanh máy tính, có thể xác định một số vấn đề cần giải quyết. Thứ nhất, thông tin sản phẩm có nhiều thuộc tính kỹ thuật nên nếu không được tổ chức theo cấu trúc dữ liệu hợp lý, khách hàng khó tìm kiếm và quản trị viên khó cập nhật. Thứ hai, quá trình tư vấn thủ </w:t>
      </w:r>
      <w:r>
        <w:lastRenderedPageBreak/>
        <w:t>công dễ bị quá tải khi nhiều khách hàng cùng đặt câu hỏi về cấu hình, giá bán hoặc sản phẩm phù hợp với nhu cầu.</w:t>
      </w:r>
    </w:p>
    <w:p w14:paraId="490E999A" w14:textId="77777777" w:rsidR="00AE4020" w:rsidRDefault="00D27B97">
      <w:pPr>
        <w:spacing w:after="120" w:line="312" w:lineRule="auto"/>
        <w:ind w:firstLine="720"/>
        <w:jc w:val="both"/>
      </w:pPr>
      <w:r>
        <w:t>Thứ ba, việc quản lý đơn hàng, khách hàng và tồn kho nếu không được tập trung có thể dẫn đến sai lệch dữ liệu. Ví dụ, một sản phẩm đã hết hàng nhưng vẫn hiển thị còn hàng trên website sẽ gây ảnh hưởng đến trải nghiệm khách hàng. Thứ tư, doanh nghiệp cần công cụ thống kê để theo dõi tình hình kinh doanh, nhưng nếu dữ liệu nằm rời rạc ở nhiều kênh, việc tổng hợp sẽ mất thời gian và thiếu chính xác.</w:t>
      </w:r>
    </w:p>
    <w:p w14:paraId="502789E7" w14:textId="77777777" w:rsidR="00AE4020" w:rsidRDefault="00D27B97">
      <w:pPr>
        <w:spacing w:after="120" w:line="312" w:lineRule="auto"/>
        <w:ind w:firstLine="720"/>
        <w:jc w:val="both"/>
      </w:pPr>
      <w:r>
        <w:t>Thứ năm, các website bán hàng thông thường thường chỉ cho phép tìm kiếm theo tên sản phẩm hoặc danh mục. Với sản phẩm máy tính, khách hàng lại có xu hướng tìm kiếm theo nhu cầu như “laptop học lập trình”, “máy chơi game tầm trung”, “PC thiết kế đồ họa” hoặc “máy tính văn phòng giá hợp lý”. Nếu hệ thống không hỗ trợ diễn đạt nhu cầu theo ngôn ngữ tự nhiên, khách hàng vẫn phải tự lọc và tự so sánh nhiều thông số kỹ thuật.</w:t>
      </w:r>
    </w:p>
    <w:p w14:paraId="17E23E68"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45" w:name="_Toc231821978"/>
      <w:bookmarkStart w:id="46" w:name="bmToc12022"/>
      <w:r w:rsidRPr="000038B1">
        <w:rPr>
          <w:rFonts w:ascii="Times New Roman" w:eastAsia="Times New Roman" w:hAnsi="Times New Roman" w:cs="Times New Roman"/>
          <w:szCs w:val="28"/>
        </w:rPr>
        <w:t>1.2.5. Định hướng giải quyết</w:t>
      </w:r>
      <w:bookmarkEnd w:id="45"/>
      <w:bookmarkEnd w:id="46"/>
    </w:p>
    <w:p w14:paraId="5D80ED4D" w14:textId="77777777" w:rsidR="00AE4020" w:rsidRDefault="00D27B97">
      <w:pPr>
        <w:spacing w:after="120" w:line="312" w:lineRule="auto"/>
        <w:ind w:firstLine="720"/>
        <w:jc w:val="both"/>
      </w:pPr>
      <w:r>
        <w:t>Để giải quyết các vấn đề trên, đề tài đề xuất xây dựng một website bán máy tính theo mô hình thương mại điện tử kết hợp chức năng AI hỗ trợ mua bán hàng. Hệ thống cần được thiết kế theo hướng tách biệt giữa giao diện người dùng, phần xử lý nghiệp vụ và cơ sở dữ liệu. Cách tiếp cận này giúp việc phát triển, bảo trì và mở rộng chức năng thuận lợi hơn.</w:t>
      </w:r>
    </w:p>
    <w:p w14:paraId="361C94CA" w14:textId="77777777" w:rsidR="00AE4020" w:rsidRDefault="00D27B97">
      <w:pPr>
        <w:spacing w:after="120" w:line="312" w:lineRule="auto"/>
        <w:ind w:firstLine="720"/>
        <w:jc w:val="both"/>
      </w:pPr>
      <w:r>
        <w:t>Ở phía khách hàng, website cần cung cấp giao diện thân thiện, thông tin sản phẩm rõ ràng, bộ lọc theo danh mục, thương hiệu, giá bán và cấu hình. Các chức năng giỏ hàng, đặt hàng, thanh toán, theo dõi đơn hàng và đánh giá sản phẩm cần được tổ chức theo quy trình dễ sử dụng. Trợ lý AI được tích hợp để hỗ trợ khách hàng tìm sản phẩm theo nhu cầu, giải thích thông số và gợi ý lựa chọn phù hợp.</w:t>
      </w:r>
    </w:p>
    <w:p w14:paraId="0184DFDB" w14:textId="77777777" w:rsidR="00AE4020" w:rsidRDefault="00D27B97">
      <w:pPr>
        <w:spacing w:after="120" w:line="312" w:lineRule="auto"/>
        <w:ind w:firstLine="720"/>
        <w:jc w:val="both"/>
      </w:pPr>
      <w:r>
        <w:t xml:space="preserve">Ở phía quản trị, hệ thống cần có dashboard quản lý danh mục, sản phẩm, biến thể sản phẩm, đơn hàng, người dùng, tồn kho, khuyến mãi, đánh giá và báo cáo. AI có thể hỗ trợ quản trị viên tổng hợp thông tin từ dữ liệu hệ thống, gợi ý nội dung phản hồi khách hàng hoặc đưa ra nhận xét ban đầu về tình hình bán hàng. Tuy nhiên, các thao tác quan trọng như thay đổi giá, xác </w:t>
      </w:r>
      <w:r>
        <w:lastRenderedPageBreak/>
        <w:t>nhận đơn hoặc điều chỉnh tồn kho vẫn cần có sự kiểm soát của người quản trị để đảm bảo tính chính xác.</w:t>
      </w:r>
    </w:p>
    <w:p w14:paraId="618C7932" w14:textId="77777777" w:rsidR="00AE4020" w:rsidRDefault="00D27B97">
      <w:pPr>
        <w:spacing w:after="120" w:line="312" w:lineRule="auto"/>
        <w:ind w:firstLine="720"/>
        <w:jc w:val="both"/>
      </w:pPr>
      <w:r>
        <w:t>Về mặt dữ liệu, hệ thống cần tổ chức cơ sở dữ liệu theo các thực thể chính như người dùng, vai trò, danh mục, thương hiệu, sản phẩm, biến thể sản phẩm, giỏ hàng, đơn hàng, chi tiết đơn hàng, thanh toán, đánh giá, hội thoại AI và nhật ký tương tác. Việc tổ chức dữ liệu rõ ràng là nền tảng để phát triển các chức năng tìm kiếm, thống kê và gợi ý sản phẩm.</w:t>
      </w:r>
    </w:p>
    <w:p w14:paraId="65126C8C" w14:textId="77777777" w:rsidR="00AE4020" w:rsidRPr="00CA14C4" w:rsidRDefault="00D27B97">
      <w:pPr>
        <w:pStyle w:val="Heading3"/>
        <w:spacing w:before="60" w:after="120" w:line="312" w:lineRule="auto"/>
        <w:rPr>
          <w:rFonts w:ascii="Times New Roman" w:hAnsi="Times New Roman" w:cs="Times New Roman"/>
          <w:color w:val="auto"/>
          <w:szCs w:val="28"/>
        </w:rPr>
      </w:pPr>
      <w:bookmarkStart w:id="47" w:name="_Toc231821979"/>
      <w:bookmarkStart w:id="48" w:name="bmToc12023"/>
      <w:r w:rsidRPr="00CA14C4">
        <w:rPr>
          <w:rFonts w:ascii="Times New Roman" w:eastAsia="Times New Roman" w:hAnsi="Times New Roman" w:cs="Times New Roman"/>
          <w:szCs w:val="28"/>
        </w:rPr>
        <w:t>1.2.6. Xác định yêu cầu hệ thống</w:t>
      </w:r>
      <w:bookmarkEnd w:id="47"/>
      <w:bookmarkEnd w:id="48"/>
    </w:p>
    <w:p w14:paraId="0EDB260E" w14:textId="77777777" w:rsidR="00AE4020" w:rsidRDefault="00D27B97">
      <w:pPr>
        <w:spacing w:after="120" w:line="312" w:lineRule="auto"/>
        <w:ind w:firstLine="720"/>
        <w:jc w:val="both"/>
      </w:pPr>
      <w:r>
        <w:t>Từ hiện trạng và định hướng giải quyết, hệ thống cần đáp ứng các nhóm yêu cầu chính về chức năng, dữ liệu, giao diện, bảo mật và khả năng mở rộng. Các yêu cầu này là cơ sở cho việc phân tích thiết kế hệ thống ở chương tiếp theo.</w:t>
      </w:r>
    </w:p>
    <w:p w14:paraId="084FAFD8" w14:textId="77777777" w:rsidR="00AE4020" w:rsidRPr="0025113C" w:rsidRDefault="00D27B97" w:rsidP="0025113C">
      <w:pPr>
        <w:spacing w:before="120" w:after="120" w:line="312" w:lineRule="auto"/>
        <w:jc w:val="center"/>
        <w:rPr>
          <w:rFonts w:cs="Times New Roman"/>
          <w:i/>
        </w:rPr>
      </w:pPr>
      <w:bookmarkStart w:id="49" w:name="dm_bang_2"/>
      <w:bookmarkStart w:id="50" w:name="bmTbl12093"/>
      <w:r w:rsidRPr="0025113C">
        <w:rPr>
          <w:rFonts w:cs="Times New Roman"/>
          <w:i/>
        </w:rPr>
        <w:t>Bảng 1.2. Nhóm yêu cầu chính của hệ thống website bán máy tính GTech</w:t>
      </w:r>
      <w:bookmarkEnd w:id="49"/>
      <w:bookmarkEnd w:id="50"/>
    </w:p>
    <w:tbl>
      <w:tblPr>
        <w:tblStyle w:val="TableGrid"/>
        <w:tblW w:w="0" w:type="auto"/>
        <w:jc w:val="center"/>
        <w:tblLook w:val="04A0" w:firstRow="1" w:lastRow="0" w:firstColumn="1" w:lastColumn="0" w:noHBand="0" w:noVBand="1"/>
      </w:tblPr>
      <w:tblGrid>
        <w:gridCol w:w="2929"/>
        <w:gridCol w:w="2929"/>
        <w:gridCol w:w="2929"/>
      </w:tblGrid>
      <w:tr w:rsidR="00AE4020" w14:paraId="64F33AED" w14:textId="77777777">
        <w:trPr>
          <w:jc w:val="center"/>
        </w:trPr>
        <w:tc>
          <w:tcPr>
            <w:tcW w:w="2929" w:type="dxa"/>
            <w:vAlign w:val="center"/>
          </w:tcPr>
          <w:p w14:paraId="7419B341" w14:textId="77777777" w:rsidR="00AE4020" w:rsidRDefault="00D27B97">
            <w:pPr>
              <w:spacing w:line="312" w:lineRule="auto"/>
              <w:jc w:val="both"/>
            </w:pPr>
            <w:r>
              <w:rPr>
                <w:b/>
                <w:sz w:val="26"/>
              </w:rPr>
              <w:t>Nhóm yêu cầu</w:t>
            </w:r>
          </w:p>
        </w:tc>
        <w:tc>
          <w:tcPr>
            <w:tcW w:w="2929" w:type="dxa"/>
            <w:vAlign w:val="center"/>
          </w:tcPr>
          <w:p w14:paraId="18FEB0E3" w14:textId="77777777" w:rsidR="00AE4020" w:rsidRDefault="00D27B97">
            <w:pPr>
              <w:spacing w:line="312" w:lineRule="auto"/>
              <w:jc w:val="both"/>
            </w:pPr>
            <w:r>
              <w:rPr>
                <w:b/>
                <w:sz w:val="26"/>
              </w:rPr>
              <w:t>Nội dung yêu cầu</w:t>
            </w:r>
          </w:p>
        </w:tc>
        <w:tc>
          <w:tcPr>
            <w:tcW w:w="2929" w:type="dxa"/>
            <w:vAlign w:val="center"/>
          </w:tcPr>
          <w:p w14:paraId="7DD4BA12" w14:textId="77777777" w:rsidR="00AE4020" w:rsidRDefault="00D27B97">
            <w:pPr>
              <w:spacing w:line="312" w:lineRule="auto"/>
              <w:jc w:val="both"/>
            </w:pPr>
            <w:r>
              <w:rPr>
                <w:b/>
                <w:sz w:val="26"/>
              </w:rPr>
              <w:t>Mục đích</w:t>
            </w:r>
          </w:p>
        </w:tc>
      </w:tr>
      <w:tr w:rsidR="00AE4020" w14:paraId="4E09AA7A" w14:textId="77777777">
        <w:trPr>
          <w:jc w:val="center"/>
        </w:trPr>
        <w:tc>
          <w:tcPr>
            <w:tcW w:w="2929" w:type="dxa"/>
            <w:vAlign w:val="center"/>
          </w:tcPr>
          <w:p w14:paraId="62286FA3" w14:textId="77777777" w:rsidR="00AE4020" w:rsidRDefault="00D27B97">
            <w:pPr>
              <w:spacing w:line="312" w:lineRule="auto"/>
              <w:jc w:val="both"/>
            </w:pPr>
            <w:r>
              <w:rPr>
                <w:sz w:val="26"/>
              </w:rPr>
              <w:t>Khách hàng</w:t>
            </w:r>
          </w:p>
        </w:tc>
        <w:tc>
          <w:tcPr>
            <w:tcW w:w="2929" w:type="dxa"/>
            <w:vAlign w:val="center"/>
          </w:tcPr>
          <w:p w14:paraId="444F9C60" w14:textId="77777777" w:rsidR="00AE4020" w:rsidRDefault="00D27B97">
            <w:pPr>
              <w:spacing w:line="312" w:lineRule="auto"/>
              <w:jc w:val="both"/>
            </w:pPr>
            <w:r>
              <w:rPr>
                <w:sz w:val="24"/>
              </w:rPr>
              <w:t>Đăng ký, đăng nhập, xem danh sách sản phẩm, tìm kiếm, lọc sản phẩm, xem chi tiết, thêm giỏ hàng, đặt hàng, thanh toán, theo dõi đơn hàng, đánh giá sản phẩm.</w:t>
            </w:r>
          </w:p>
        </w:tc>
        <w:tc>
          <w:tcPr>
            <w:tcW w:w="2929" w:type="dxa"/>
            <w:vAlign w:val="center"/>
          </w:tcPr>
          <w:p w14:paraId="3D2EF8C0" w14:textId="77777777" w:rsidR="00AE4020" w:rsidRDefault="00D27B97">
            <w:pPr>
              <w:spacing w:line="312" w:lineRule="auto"/>
              <w:jc w:val="both"/>
            </w:pPr>
            <w:r>
              <w:rPr>
                <w:sz w:val="26"/>
              </w:rPr>
              <w:t>Hỗ trợ đầy đủ quy trình mua hàng trực tuyến.</w:t>
            </w:r>
          </w:p>
        </w:tc>
      </w:tr>
      <w:tr w:rsidR="00AE4020" w14:paraId="1D8DB867" w14:textId="77777777">
        <w:trPr>
          <w:jc w:val="center"/>
        </w:trPr>
        <w:tc>
          <w:tcPr>
            <w:tcW w:w="2929" w:type="dxa"/>
            <w:vAlign w:val="center"/>
          </w:tcPr>
          <w:p w14:paraId="63DDE428" w14:textId="77777777" w:rsidR="00AE4020" w:rsidRDefault="00D27B97">
            <w:pPr>
              <w:spacing w:line="312" w:lineRule="auto"/>
              <w:jc w:val="both"/>
            </w:pPr>
            <w:r>
              <w:rPr>
                <w:sz w:val="26"/>
              </w:rPr>
              <w:t>Quản trị viên</w:t>
            </w:r>
          </w:p>
        </w:tc>
        <w:tc>
          <w:tcPr>
            <w:tcW w:w="2929" w:type="dxa"/>
            <w:vAlign w:val="center"/>
          </w:tcPr>
          <w:p w14:paraId="5286CA91" w14:textId="77777777" w:rsidR="00AE4020" w:rsidRDefault="00D27B97">
            <w:pPr>
              <w:spacing w:line="312" w:lineRule="auto"/>
              <w:jc w:val="both"/>
            </w:pPr>
            <w:r>
              <w:rPr>
                <w:sz w:val="24"/>
              </w:rPr>
              <w:t>Quản lý người dùng, danh mục, thương hiệu, sản phẩm, biến thể, đơn hàng, tồn kho, khuyến mãi, đánh giá và báo cáo.</w:t>
            </w:r>
          </w:p>
        </w:tc>
        <w:tc>
          <w:tcPr>
            <w:tcW w:w="2929" w:type="dxa"/>
            <w:vAlign w:val="center"/>
          </w:tcPr>
          <w:p w14:paraId="1815F611" w14:textId="77777777" w:rsidR="00AE4020" w:rsidRDefault="00D27B97">
            <w:pPr>
              <w:spacing w:line="312" w:lineRule="auto"/>
              <w:jc w:val="both"/>
            </w:pPr>
            <w:r>
              <w:rPr>
                <w:sz w:val="26"/>
              </w:rPr>
              <w:t>Chuẩn hóa quy trình quản trị và giảm thao tác thủ công.</w:t>
            </w:r>
          </w:p>
        </w:tc>
      </w:tr>
      <w:tr w:rsidR="00AE4020" w14:paraId="2A0C8BC5" w14:textId="77777777">
        <w:trPr>
          <w:jc w:val="center"/>
        </w:trPr>
        <w:tc>
          <w:tcPr>
            <w:tcW w:w="2929" w:type="dxa"/>
            <w:vAlign w:val="center"/>
          </w:tcPr>
          <w:p w14:paraId="60E8132B" w14:textId="77777777" w:rsidR="00AE4020" w:rsidRDefault="00D27B97">
            <w:pPr>
              <w:spacing w:line="312" w:lineRule="auto"/>
              <w:jc w:val="both"/>
            </w:pPr>
            <w:r>
              <w:rPr>
                <w:sz w:val="26"/>
              </w:rPr>
              <w:t>AI hỗ trợ mua bán hàng</w:t>
            </w:r>
          </w:p>
        </w:tc>
        <w:tc>
          <w:tcPr>
            <w:tcW w:w="2929" w:type="dxa"/>
            <w:vAlign w:val="center"/>
          </w:tcPr>
          <w:p w14:paraId="42344AF6" w14:textId="77777777" w:rsidR="00AE4020" w:rsidRDefault="00D27B97">
            <w:pPr>
              <w:spacing w:line="312" w:lineRule="auto"/>
              <w:jc w:val="both"/>
            </w:pPr>
            <w:r>
              <w:rPr>
                <w:sz w:val="24"/>
              </w:rPr>
              <w:t>Tư vấn sản phẩm theo nhu cầu, tìm kiếm bằng ngôn ngữ tự nhiên, gợi ý cấu hình, hỗ trợ trả lời câu hỏi thường gặp và hỗ trợ quản trị ở mức cơ bản.</w:t>
            </w:r>
          </w:p>
        </w:tc>
        <w:tc>
          <w:tcPr>
            <w:tcW w:w="2929" w:type="dxa"/>
            <w:vAlign w:val="center"/>
          </w:tcPr>
          <w:p w14:paraId="6B2CA03F" w14:textId="77777777" w:rsidR="00AE4020" w:rsidRDefault="00D27B97">
            <w:pPr>
              <w:spacing w:line="312" w:lineRule="auto"/>
              <w:jc w:val="both"/>
            </w:pPr>
            <w:r>
              <w:rPr>
                <w:sz w:val="26"/>
              </w:rPr>
              <w:t>Nâng cao trải nghiệm khách hàng và hỗ trợ nhân viên trong quá trình bán hàng.</w:t>
            </w:r>
          </w:p>
        </w:tc>
      </w:tr>
      <w:tr w:rsidR="00AE4020" w14:paraId="02BB4848" w14:textId="77777777">
        <w:trPr>
          <w:jc w:val="center"/>
        </w:trPr>
        <w:tc>
          <w:tcPr>
            <w:tcW w:w="2929" w:type="dxa"/>
            <w:vAlign w:val="center"/>
          </w:tcPr>
          <w:p w14:paraId="3E5ADA36" w14:textId="77777777" w:rsidR="00AE4020" w:rsidRDefault="00D27B97">
            <w:pPr>
              <w:spacing w:line="312" w:lineRule="auto"/>
              <w:jc w:val="both"/>
            </w:pPr>
            <w:r>
              <w:rPr>
                <w:sz w:val="26"/>
              </w:rPr>
              <w:t>Bảo mật</w:t>
            </w:r>
          </w:p>
        </w:tc>
        <w:tc>
          <w:tcPr>
            <w:tcW w:w="2929" w:type="dxa"/>
            <w:vAlign w:val="center"/>
          </w:tcPr>
          <w:p w14:paraId="3E7214B2" w14:textId="77777777" w:rsidR="00AE4020" w:rsidRDefault="00D27B97">
            <w:pPr>
              <w:spacing w:line="312" w:lineRule="auto"/>
              <w:jc w:val="both"/>
            </w:pPr>
            <w:r>
              <w:rPr>
                <w:sz w:val="24"/>
              </w:rPr>
              <w:t xml:space="preserve">Xác thực người dùng, phân quyền theo vai trò, bảo vệ dữ liệu cá nhân, kiểm soát </w:t>
            </w:r>
            <w:r>
              <w:rPr>
                <w:sz w:val="24"/>
              </w:rPr>
              <w:lastRenderedPageBreak/>
              <w:t>truy cập chức năng quản trị.</w:t>
            </w:r>
          </w:p>
        </w:tc>
        <w:tc>
          <w:tcPr>
            <w:tcW w:w="2929" w:type="dxa"/>
            <w:vAlign w:val="center"/>
          </w:tcPr>
          <w:p w14:paraId="3990CAA7" w14:textId="77777777" w:rsidR="00AE4020" w:rsidRDefault="00D27B97">
            <w:pPr>
              <w:spacing w:line="312" w:lineRule="auto"/>
              <w:jc w:val="both"/>
            </w:pPr>
            <w:r>
              <w:rPr>
                <w:sz w:val="26"/>
              </w:rPr>
              <w:lastRenderedPageBreak/>
              <w:t>Đảm bảo an toàn dữ liệu và giảm rủi ro vận hành.</w:t>
            </w:r>
          </w:p>
        </w:tc>
      </w:tr>
      <w:tr w:rsidR="00AE4020" w14:paraId="760B288A" w14:textId="77777777">
        <w:trPr>
          <w:jc w:val="center"/>
        </w:trPr>
        <w:tc>
          <w:tcPr>
            <w:tcW w:w="2929" w:type="dxa"/>
            <w:vAlign w:val="center"/>
          </w:tcPr>
          <w:p w14:paraId="65D09CF0" w14:textId="77777777" w:rsidR="00AE4020" w:rsidRDefault="00D27B97">
            <w:pPr>
              <w:spacing w:line="312" w:lineRule="auto"/>
              <w:jc w:val="both"/>
            </w:pPr>
            <w:r>
              <w:rPr>
                <w:sz w:val="26"/>
              </w:rPr>
              <w:t>Báo cáo thống kê</w:t>
            </w:r>
          </w:p>
        </w:tc>
        <w:tc>
          <w:tcPr>
            <w:tcW w:w="2929" w:type="dxa"/>
            <w:vAlign w:val="center"/>
          </w:tcPr>
          <w:p w14:paraId="0F219888" w14:textId="77777777" w:rsidR="00AE4020" w:rsidRDefault="00D27B97">
            <w:pPr>
              <w:spacing w:line="312" w:lineRule="auto"/>
              <w:jc w:val="both"/>
            </w:pPr>
            <w:r>
              <w:rPr>
                <w:sz w:val="24"/>
              </w:rPr>
              <w:t>Thống kê doanh thu, đơn hàng, sản phẩm bán chạy, sản phẩm bán chậm, tồn kho và đánh giá khách hàng.</w:t>
            </w:r>
          </w:p>
        </w:tc>
        <w:tc>
          <w:tcPr>
            <w:tcW w:w="2929" w:type="dxa"/>
            <w:vAlign w:val="center"/>
          </w:tcPr>
          <w:p w14:paraId="16E54EC2" w14:textId="77777777" w:rsidR="00AE4020" w:rsidRDefault="00D27B97">
            <w:pPr>
              <w:spacing w:line="312" w:lineRule="auto"/>
              <w:jc w:val="both"/>
            </w:pPr>
            <w:r>
              <w:rPr>
                <w:sz w:val="26"/>
              </w:rPr>
              <w:t>Hỗ trợ nhà quản lý đưa ra quyết định kinh doanh.</w:t>
            </w:r>
          </w:p>
        </w:tc>
      </w:tr>
    </w:tbl>
    <w:p w14:paraId="251F1B96" w14:textId="77777777" w:rsidR="00AB5972" w:rsidRPr="00F308A2" w:rsidRDefault="001836AE">
      <w:pPr>
        <w:pStyle w:val="Heading2"/>
        <w:spacing w:before="60" w:after="120" w:line="312" w:lineRule="auto"/>
        <w:rPr>
          <w:rFonts w:ascii="Times New Roman" w:hAnsi="Times New Roman" w:cs="Times New Roman"/>
          <w:color w:val="auto"/>
        </w:rPr>
      </w:pPr>
      <w:bookmarkStart w:id="51" w:name="_Toc231821980"/>
      <w:bookmarkStart w:id="52" w:name="bmToc12024"/>
      <w:r w:rsidRPr="00F308A2">
        <w:rPr>
          <w:rFonts w:ascii="Times New Roman" w:eastAsia="Times New Roman" w:hAnsi="Times New Roman" w:cs="Times New Roman"/>
        </w:rPr>
        <w:t>1.3. Giới thiệu về công nghệ, ngôn ngữ sử dụng</w:t>
      </w:r>
      <w:bookmarkEnd w:id="51"/>
      <w:bookmarkEnd w:id="52"/>
    </w:p>
    <w:p w14:paraId="3572213C" w14:textId="77777777" w:rsidR="00AB5972" w:rsidRDefault="001836AE">
      <w:pPr>
        <w:spacing w:after="120" w:line="312" w:lineRule="auto"/>
        <w:ind w:firstLine="567"/>
        <w:jc w:val="both"/>
      </w:pPr>
      <w:r>
        <w:rPr>
          <w:sz w:val="26"/>
        </w:rPr>
        <w:t>Source code GTech được triển khai theo kiến trúc web gồm frontend Next.js/React, backend dịch vụ InsForge và cơ sở dữ liệu PostgreSQL. Frontend hiển thị giao diện storefront, account và admin; InsForge cung cấp Auth, Storage, SDK/REST và RPC PostgreSQL để xử lý giỏ hàng, đơn hàng, phân quyền và quản trị dữ liệu.</w:t>
      </w:r>
    </w:p>
    <w:p w14:paraId="7671C92B" w14:textId="77777777" w:rsidR="00AB5972" w:rsidRDefault="001836AE">
      <w:pPr>
        <w:spacing w:after="120" w:line="312" w:lineRule="auto"/>
        <w:ind w:firstLine="567"/>
        <w:jc w:val="both"/>
      </w:pPr>
      <w:r>
        <w:rPr>
          <w:sz w:val="26"/>
        </w:rPr>
        <w:t>Hệ thống tích hợp OpenClaw như một AI Agent bên ngoài. API route của Next.js gửi message, lịch sử hội thoại và page context đến gateway; Agent trả phản hồi kèm structured actions. AI không tự thao tác DOM và không có quyền riêng: frontend action executor kiểm tra loại action, payload, vai trò và yêu cầu xác nhận trước khi thực thi.</w:t>
      </w:r>
    </w:p>
    <w:p w14:paraId="063F76AD" w14:textId="77777777" w:rsidR="00AB5972" w:rsidRPr="00CA14C4" w:rsidRDefault="001836AE">
      <w:pPr>
        <w:pStyle w:val="Heading3"/>
        <w:spacing w:before="60" w:after="120" w:line="312" w:lineRule="auto"/>
        <w:rPr>
          <w:rFonts w:ascii="Times New Roman" w:hAnsi="Times New Roman" w:cs="Times New Roman"/>
          <w:color w:val="auto"/>
          <w:szCs w:val="28"/>
        </w:rPr>
      </w:pPr>
      <w:bookmarkStart w:id="53" w:name="_Toc231821981"/>
      <w:bookmarkStart w:id="54" w:name="bmToc12025"/>
      <w:r w:rsidRPr="00CA14C4">
        <w:rPr>
          <w:rFonts w:ascii="Times New Roman" w:eastAsia="Times New Roman" w:hAnsi="Times New Roman" w:cs="Times New Roman"/>
          <w:szCs w:val="28"/>
        </w:rPr>
        <w:t>1.3.1. Ngôn ngữ JavaScript và TypeScript</w:t>
      </w:r>
      <w:bookmarkEnd w:id="53"/>
      <w:bookmarkEnd w:id="54"/>
    </w:p>
    <w:p w14:paraId="4BB88EA8" w14:textId="77777777" w:rsidR="00AB5972" w:rsidRDefault="001836AE">
      <w:pPr>
        <w:spacing w:after="120" w:line="312" w:lineRule="auto"/>
        <w:ind w:firstLine="720"/>
        <w:jc w:val="both"/>
      </w:pPr>
      <w:r>
        <w:t>JavaScript là ngôn ngữ lập trình được Brendan Eich tạo ra tại Netscape vào năm 1995, ban đầu nhằm bổ sung khả năng tương tác cho các trang web. Sau đó, JavaScript được chuẩn hóa theo đặc tả ECMAScript, giúp ngôn ngữ này phát triển ổn định và được hỗ trợ rộng rãi trên các trình duyệt. Một số mốc phát triển quan trọng có thể kể đến như ECMAScript 5 với nhiều cải tiến về xử lý đối tượng và mảng, ECMAScript 2015 với các cú pháp hiện đại như let, const, class, module, arrow function, promise, sau đó tiếp tục được cập nhật hằng năm để đáp ứng nhu cầu phát triển ứng dụng web hiện đại.</w:t>
      </w:r>
    </w:p>
    <w:p w14:paraId="0245ABA3" w14:textId="77777777" w:rsidR="00AB5972" w:rsidRDefault="001836AE">
      <w:pPr>
        <w:spacing w:after="120" w:line="312" w:lineRule="auto"/>
        <w:ind w:firstLine="567"/>
        <w:jc w:val="both"/>
      </w:pPr>
      <w:r>
        <w:rPr>
          <w:sz w:val="26"/>
        </w:rPr>
        <w:t>TypeScript là ngôn ngữ do Microsoft giới thiệu vào năm 2012, được xây dựng như một phần mở rộng của JavaScript. Điểm nổi bật của TypeScript là bổ sung hệ thống kiểu dữ liệu tĩnh, interface, generic và khả năng kiểm tra lỗi trong quá trình phát triển. Mã TypeScript sau khi biên dịch vẫn trở thành JavaScript để chạy trên trình duyệt hoặc môi trường Node.js. Trong đề tài này, JavaScript và TypeScript phù hợp để xây dựng cả frontend và API routes bằng Next.js, kết hợp dịch vụ backend InsForge, giúp mã nguồn rõ ràng, dễ bảo trì và hạn chế lỗi khi hệ thống mở rộng.</w:t>
      </w:r>
    </w:p>
    <w:p w14:paraId="45D62F35" w14:textId="77777777" w:rsidR="00AB5972" w:rsidRPr="00CA14C4" w:rsidRDefault="001836AE">
      <w:pPr>
        <w:pStyle w:val="Heading3"/>
        <w:spacing w:before="60" w:after="120" w:line="312" w:lineRule="auto"/>
        <w:rPr>
          <w:rFonts w:ascii="Times New Roman" w:hAnsi="Times New Roman" w:cs="Times New Roman"/>
          <w:color w:val="auto"/>
          <w:szCs w:val="28"/>
        </w:rPr>
      </w:pPr>
      <w:bookmarkStart w:id="55" w:name="_Toc231821982"/>
      <w:bookmarkStart w:id="56" w:name="bmToc12026"/>
      <w:r w:rsidRPr="00CA14C4">
        <w:rPr>
          <w:rFonts w:ascii="Times New Roman" w:eastAsia="Times New Roman" w:hAnsi="Times New Roman" w:cs="Times New Roman"/>
          <w:szCs w:val="28"/>
        </w:rPr>
        <w:lastRenderedPageBreak/>
        <w:t>1.3.2. Công nghệ Next.js cho giao diện người dùng</w:t>
      </w:r>
      <w:bookmarkEnd w:id="55"/>
      <w:bookmarkEnd w:id="56"/>
    </w:p>
    <w:p w14:paraId="44DDD76D" w14:textId="77777777" w:rsidR="00AB5972" w:rsidRDefault="001836AE">
      <w:pPr>
        <w:spacing w:after="120" w:line="312" w:lineRule="auto"/>
        <w:ind w:firstLine="720"/>
        <w:jc w:val="both"/>
      </w:pPr>
      <w:r>
        <w:t>Next.js là framework phát triển ứng dụng web dựa trên React, được giới thiệu lần đầu bởi Vercel, trước đây là Zeit, vào năm 2016. Ban đầu, Next.js tập trung giải quyết bài toán render phía máy chủ cho ứng dụng React, giúp cải thiện tốc độ tải trang và khả năng tối ưu công cụ tìm kiếm. Qua các phiên bản phát triển, Next.js bổ sung nhiều khả năng quan trọng như tạo trang tĩnh, định tuyến theo cấu trúc thư mục, API routes, tối ưu hình ảnh, middleware, App Router và hỗ trợ React Server Components.</w:t>
      </w:r>
    </w:p>
    <w:p w14:paraId="0D9E52E8" w14:textId="77777777" w:rsidR="00AB5972" w:rsidRDefault="001836AE">
      <w:pPr>
        <w:spacing w:after="120" w:line="312" w:lineRule="auto"/>
        <w:ind w:firstLine="720"/>
        <w:jc w:val="both"/>
      </w:pPr>
      <w:r>
        <w:t>Đối với website bán máy tính, Next.js có thể được sử dụng để xây dựng trang chủ, danh sách sản phẩm, trang chi tiết sản phẩm, giỏ hàng, thanh toán, lịch sử mua hàng, trang tài khoản và giao diện trợ lý AI. Các thành phần giao diện như thẻ sản phẩm, bộ lọc, thanh tìm kiếm, bảng so sánh cấu hình, giỏ hàng và form đặt hàng có thể được xây dựng thành các component độc lập. Cách tổ chức này giúp giao diện dễ mở rộng, dễ tái sử dụng và phù hợp với yêu cầu của một hệ thống thương mại điện tử.</w:t>
      </w:r>
    </w:p>
    <w:p w14:paraId="0DDF4DC0" w14:textId="77777777" w:rsidR="00AB5972" w:rsidRPr="00CA14C4" w:rsidRDefault="001836AE">
      <w:pPr>
        <w:pStyle w:val="Heading3"/>
        <w:spacing w:after="120" w:line="312" w:lineRule="auto"/>
        <w:rPr>
          <w:rFonts w:ascii="Times New Roman" w:hAnsi="Times New Roman" w:cs="Times New Roman"/>
          <w:color w:val="auto"/>
          <w:szCs w:val="28"/>
        </w:rPr>
      </w:pPr>
      <w:bookmarkStart w:id="57" w:name="_Toc231821983"/>
      <w:bookmarkStart w:id="58" w:name="bmToc12027"/>
      <w:r w:rsidRPr="00CA14C4">
        <w:rPr>
          <w:rFonts w:ascii="Times New Roman" w:eastAsia="Times New Roman" w:hAnsi="Times New Roman"/>
          <w:szCs w:val="28"/>
        </w:rPr>
        <w:t>1.3.3. Nền tảng InsForge cho backend</w:t>
      </w:r>
      <w:bookmarkEnd w:id="57"/>
      <w:bookmarkEnd w:id="58"/>
    </w:p>
    <w:p w14:paraId="4AB66C75" w14:textId="77777777" w:rsidR="00AB5972" w:rsidRDefault="001836AE">
      <w:pPr>
        <w:spacing w:after="120" w:line="312" w:lineRule="auto"/>
        <w:ind w:firstLine="567"/>
        <w:jc w:val="both"/>
      </w:pPr>
      <w:r>
        <w:rPr>
          <w:sz w:val="26"/>
        </w:rPr>
        <w:t>InsForge là nền tảng backend được sử dụng trực tiếp trong GTech, cung cấp PostgreSQL, xác thực người dùng, lưu trữ tệp, SDK/REST và khả năng gọi RPC. Cách tiếp cận này phù hợp với quy mô đồ án vì giảm phần máy chủ phải tự xây dựng nhưng vẫn giữ được lược đồ dữ liệu, chính sách quyền và nghiệp vụ trong PostgreSQL.</w:t>
      </w:r>
    </w:p>
    <w:p w14:paraId="536B96B3" w14:textId="77777777" w:rsidR="00AB5972" w:rsidRDefault="001836AE">
      <w:pPr>
        <w:spacing w:after="120" w:line="312" w:lineRule="auto"/>
        <w:ind w:firstLine="567"/>
        <w:jc w:val="both"/>
      </w:pPr>
      <w:r>
        <w:rPr>
          <w:sz w:val="26"/>
        </w:rPr>
        <w:t>Trong GTech, frontend dùng InsForge SDK cho các thao tác dữ liệu phù hợp; các nghiệp vụ cần tính nhất quán như thêm giỏ, tạo đơn, kiểm tra tồn, cập nhật trạng thái đơn và phân quyền được thực hiện bằng RPC PostgreSQL. API routes của Next.js xử lý các tích hợp như OpenClaw, gợi ý tìm kiếm, địa điểm và VNPay.</w:t>
      </w:r>
    </w:p>
    <w:p w14:paraId="618134D5" w14:textId="77777777" w:rsidR="00AB5972" w:rsidRPr="00CA14C4" w:rsidRDefault="001836AE">
      <w:pPr>
        <w:pStyle w:val="Heading3"/>
        <w:spacing w:after="120" w:line="312" w:lineRule="auto"/>
        <w:rPr>
          <w:rFonts w:ascii="Times New Roman" w:hAnsi="Times New Roman" w:cs="Times New Roman"/>
          <w:color w:val="auto"/>
          <w:szCs w:val="28"/>
        </w:rPr>
      </w:pPr>
      <w:bookmarkStart w:id="59" w:name="_Toc231821984"/>
      <w:bookmarkStart w:id="60" w:name="bmToc12028"/>
      <w:r w:rsidRPr="00CA14C4">
        <w:rPr>
          <w:rFonts w:ascii="Times New Roman" w:eastAsia="Times New Roman" w:hAnsi="Times New Roman"/>
          <w:szCs w:val="28"/>
        </w:rPr>
        <w:t>1.3.4. Cơ sở dữ liệu PostgreSQL</w:t>
      </w:r>
      <w:bookmarkEnd w:id="59"/>
      <w:bookmarkEnd w:id="60"/>
    </w:p>
    <w:p w14:paraId="34D4A71F" w14:textId="77777777" w:rsidR="00AB5972" w:rsidRDefault="001836AE">
      <w:pPr>
        <w:spacing w:after="120" w:line="312" w:lineRule="auto"/>
        <w:ind w:firstLine="567"/>
        <w:jc w:val="both"/>
      </w:pPr>
      <w:r>
        <w:rPr>
          <w:sz w:val="26"/>
        </w:rPr>
        <w:t>PostgreSQL có nguồn gốc từ dự án POSTGRES tại Đại học California, Berkeley và phát triển thành hệ quản trị cơ sở dữ liệu quan hệ mã nguồn mở mạnh. GTech sử dụng PostgreSQL do InsForge cung cấp, khai thác khóa ngoại, enum, jsonb, chỉ mục, trigger, view và RPC để bảo đảm dữ liệu sản phẩm, tồn kho, đơn hàng và AI action nhất quán.</w:t>
      </w:r>
    </w:p>
    <w:p w14:paraId="5D1C1EA3" w14:textId="77777777" w:rsidR="00AB5972" w:rsidRDefault="001836AE">
      <w:pPr>
        <w:spacing w:after="120" w:line="312" w:lineRule="auto"/>
        <w:ind w:firstLine="720"/>
        <w:jc w:val="both"/>
      </w:pPr>
      <w:r>
        <w:lastRenderedPageBreak/>
        <w:t>Đối với website bán máy tính, cơ sở dữ liệu quan hệ phù hợp vì dữ liệu có nhiều mối liên kết rõ ràng giữa người dùng, vai trò, danh mục, thương hiệu, sản phẩm, biến thể sản phẩm, giỏ hàng, đơn hàng, chi tiết đơn hàng, thanh toán và đánh giá. Việc sử dụng cơ sở dữ liệu quan hệ giúp đảm bảo tính nhất quán của dữ liệu, hỗ trợ truy vấn báo cáo và thuận lợi cho việc thiết kế lược đồ dữ liệu ở các chương sau.</w:t>
      </w:r>
    </w:p>
    <w:p w14:paraId="1AD02CE8" w14:textId="77777777" w:rsidR="00AB5972" w:rsidRPr="00CA14C4" w:rsidRDefault="001836AE">
      <w:pPr>
        <w:pStyle w:val="Heading3"/>
        <w:spacing w:after="120" w:line="312" w:lineRule="auto"/>
        <w:rPr>
          <w:rFonts w:ascii="Times New Roman" w:hAnsi="Times New Roman" w:cs="Times New Roman"/>
          <w:color w:val="auto"/>
          <w:szCs w:val="28"/>
        </w:rPr>
      </w:pPr>
      <w:bookmarkStart w:id="61" w:name="_Toc231821985"/>
      <w:bookmarkStart w:id="62" w:name="bmToc12029"/>
      <w:r w:rsidRPr="00CA14C4">
        <w:rPr>
          <w:rFonts w:ascii="Times New Roman" w:eastAsia="Times New Roman" w:hAnsi="Times New Roman"/>
          <w:szCs w:val="28"/>
        </w:rPr>
        <w:t>1.3.5. OpenClaw, mô hình ngôn ngữ lớn và AI Agent</w:t>
      </w:r>
      <w:bookmarkEnd w:id="61"/>
      <w:bookmarkEnd w:id="62"/>
    </w:p>
    <w:p w14:paraId="3F578404" w14:textId="77777777" w:rsidR="00AB5972" w:rsidRDefault="001836AE">
      <w:pPr>
        <w:spacing w:after="120" w:line="312" w:lineRule="auto"/>
        <w:ind w:firstLine="567"/>
        <w:jc w:val="both"/>
      </w:pPr>
      <w:r>
        <w:rPr>
          <w:sz w:val="26"/>
        </w:rPr>
        <w:t>OpenClaw được tích hợp như gateway AI Agent cho website GTech. Hệ thống không phụ thuộc vào việc Agent thao tác trình duyệt trực tiếp; thay vào đó Agent nhận prompt kiểm soát, ngữ cảnh trang và dữ liệu liên quan rồi trả nội dung tiếng Việt cùng khối structured actions. Mô hình ngôn ngữ phía sau gateway có thể được cấu hình độc lập mà không làm thay đổi hợp đồng action của frontend.</w:t>
      </w:r>
    </w:p>
    <w:p w14:paraId="1B706F16" w14:textId="77777777" w:rsidR="00AB5972" w:rsidRDefault="001836AE">
      <w:pPr>
        <w:spacing w:after="120" w:line="312" w:lineRule="auto"/>
        <w:ind w:firstLine="567"/>
        <w:jc w:val="both"/>
      </w:pPr>
      <w:r>
        <w:rPr>
          <w:sz w:val="26"/>
        </w:rPr>
        <w:t>AI Agent tiếp nhận yêu cầu, đọc role, route, bộ lọc, giỏ hàng, tài khoản và dữ liệu sản phẩm được cung cấp trong context. Agent có thể tìm sản phẩm, tư vấn cấu hình, mở trang, so sánh hoặc đề xuất thêm giỏ/checkout. Action ghi dữ liệu phải được kiểm tra và xác nhận; frontend mới là nơi gọi SDK/RPC để thực thi.</w:t>
      </w:r>
    </w:p>
    <w:p w14:paraId="43626C78" w14:textId="77777777" w:rsidR="00AB5972" w:rsidRPr="00CA14C4" w:rsidRDefault="001836AE">
      <w:pPr>
        <w:pStyle w:val="Heading3"/>
        <w:spacing w:before="60" w:after="120" w:line="312" w:lineRule="auto"/>
        <w:rPr>
          <w:rFonts w:ascii="Times New Roman" w:hAnsi="Times New Roman" w:cs="Times New Roman"/>
          <w:color w:val="auto"/>
          <w:szCs w:val="28"/>
        </w:rPr>
      </w:pPr>
      <w:bookmarkStart w:id="63" w:name="_Toc231821986"/>
      <w:bookmarkStart w:id="64" w:name="bmToc12030"/>
      <w:r w:rsidRPr="00CA14C4">
        <w:rPr>
          <w:rFonts w:ascii="Times New Roman" w:eastAsia="Times New Roman" w:hAnsi="Times New Roman" w:cs="Times New Roman"/>
          <w:szCs w:val="28"/>
        </w:rPr>
        <w:t>1.3.6. Công cụ phát triển và quản lý mã nguồn</w:t>
      </w:r>
      <w:bookmarkEnd w:id="63"/>
      <w:bookmarkEnd w:id="64"/>
    </w:p>
    <w:p w14:paraId="31E80A64" w14:textId="77777777" w:rsidR="00AB5972" w:rsidRDefault="001836AE">
      <w:pPr>
        <w:spacing w:after="120" w:line="312" w:lineRule="auto"/>
        <w:ind w:firstLine="567"/>
        <w:jc w:val="both"/>
      </w:pPr>
      <w:r>
        <w:rPr>
          <w:sz w:val="26"/>
        </w:rPr>
        <w:t>Visual Studio Code được sử dụng làm môi trường phát triển chính vì hỗ trợ tốt JavaScript, TypeScript, Next.js và InsForge SDK và nhiều tiện ích mở rộng phục vụ lập trình web. Git được sử dụng để quản lý phiên bản mã nguồn, giúp ghi nhận lịch sử thay đổi, khôi phục các phiên bản cũ khi cần và phối hợp phát triển theo từng giai đoạn. GitHub được sử dụng để lưu trữ mã nguồn, báo cáo và tài liệu liên quan đến đồ án.</w:t>
      </w:r>
    </w:p>
    <w:p w14:paraId="2DE36D27" w14:textId="77777777" w:rsidR="00AB5972" w:rsidRDefault="001836AE">
      <w:pPr>
        <w:spacing w:after="120" w:line="312" w:lineRule="auto"/>
        <w:ind w:firstLine="720"/>
        <w:jc w:val="both"/>
      </w:pPr>
      <w:r>
        <w:t>Theo yêu cầu thực hiện đồ án, sinh viên cần tạo repository GitHub và cập nhật nội dung báo cáo theo từng tuần. Cách làm này phù hợp với quy trình phát triển phần mềm vì mỗi giai đoạn như hoàn thiện chương 1, phân tích use case, thiết kế cơ sở dữ liệu, xây dựng frontend, xây dựng backend, tích hợp AI và kiểm thử đều có thể được ghi nhận bằng các lần cập nhật mã nguồn hoặc tài liệu.</w:t>
      </w:r>
    </w:p>
    <w:p w14:paraId="08DF4E4F" w14:textId="77777777" w:rsidR="00AE4020" w:rsidRPr="00F308A2" w:rsidRDefault="00D27B97">
      <w:pPr>
        <w:pStyle w:val="Heading2"/>
        <w:spacing w:before="60" w:after="120" w:line="312" w:lineRule="auto"/>
        <w:rPr>
          <w:rFonts w:ascii="Times New Roman" w:hAnsi="Times New Roman" w:cs="Times New Roman"/>
          <w:color w:val="auto"/>
        </w:rPr>
      </w:pPr>
      <w:bookmarkStart w:id="65" w:name="_Toc231821987"/>
      <w:bookmarkStart w:id="66" w:name="bmToc12031"/>
      <w:r w:rsidRPr="00F308A2">
        <w:rPr>
          <w:rFonts w:ascii="Times New Roman" w:eastAsia="Times New Roman" w:hAnsi="Times New Roman" w:cs="Times New Roman"/>
        </w:rPr>
        <w:t>1.4. Kết luận chương 1</w:t>
      </w:r>
      <w:bookmarkEnd w:id="65"/>
      <w:bookmarkEnd w:id="66"/>
    </w:p>
    <w:p w14:paraId="79CBD7B4" w14:textId="77777777" w:rsidR="00AE4020" w:rsidRDefault="00D27B97">
      <w:pPr>
        <w:spacing w:after="120" w:line="312" w:lineRule="auto"/>
        <w:ind w:firstLine="720"/>
        <w:jc w:val="both"/>
      </w:pPr>
      <w:r>
        <w:t xml:space="preserve">Chương 1 đã trình bày tổng quan về thương mại điện tử, các thuận lợi và khó khăn khi ứng dụng thương mại điện tử trong lĩnh vực kinh doanh máy </w:t>
      </w:r>
      <w:r>
        <w:lastRenderedPageBreak/>
        <w:t>tính, đồng thời giới thiệu định hướng xây dựng website bán máy tính cho công ty GTech. Qua phân tích có thể thấy rằng việc xây dựng một website bán hàng hiện đại là cần thiết để hỗ trợ khách hàng tìm kiếm, lựa chọn và đặt mua sản phẩm thuận tiện hơn, đồng thời giúp doanh nghiệp quản lý sản phẩm, đơn hàng, tồn kho và doanh thu hiệu quả hơn.</w:t>
      </w:r>
    </w:p>
    <w:p w14:paraId="1C1F1EA3" w14:textId="77777777" w:rsidR="00AE4020" w:rsidRDefault="00D27B97">
      <w:pPr>
        <w:spacing w:after="120" w:line="312" w:lineRule="auto"/>
        <w:ind w:firstLine="567"/>
        <w:jc w:val="both"/>
      </w:pPr>
      <w:r>
        <w:rPr>
          <w:sz w:val="26"/>
        </w:rPr>
        <w:t>Chương này cũng đã xác định hiện trạng, yêu cầu chính và công nghệ đang được sử dụng trong source code gồm JavaScript, TypeScript, Next.js, InsForge, PostgreSQL, OpenClaw AI Agent, Git và GitHub. Đây là cơ sở để triển khai Chương 2 về tác nhân, use case, dữ liệu, lớp và giao diện của hệ thống.</w:t>
      </w:r>
    </w:p>
    <w:p w14:paraId="70E70BA2" w14:textId="77777777" w:rsidR="0014614D" w:rsidRDefault="00F87E82">
      <w:r>
        <w:br w:type="page"/>
      </w:r>
    </w:p>
    <w:p w14:paraId="6AB63D6F" w14:textId="77777777" w:rsidR="0014614D" w:rsidRPr="00F308A2" w:rsidRDefault="00F87E82">
      <w:pPr>
        <w:pStyle w:val="Heading1"/>
        <w:spacing w:before="60" w:after="120" w:line="312" w:lineRule="auto"/>
        <w:jc w:val="center"/>
        <w:rPr>
          <w:color w:val="auto"/>
        </w:rPr>
      </w:pPr>
      <w:bookmarkStart w:id="67" w:name="_Toc231821988"/>
      <w:bookmarkStart w:id="68" w:name="bmToc12032"/>
      <w:r w:rsidRPr="00F308A2">
        <w:rPr>
          <w:rFonts w:ascii="Times New Roman" w:eastAsia="Times New Roman" w:hAnsi="Times New Roman"/>
        </w:rPr>
        <w:lastRenderedPageBreak/>
        <w:t>CHƯƠNG 2: PHÂN TÍCH THIẾT KẾ HỆ THỐNG</w:t>
      </w:r>
      <w:bookmarkEnd w:id="67"/>
      <w:bookmarkEnd w:id="68"/>
    </w:p>
    <w:p w14:paraId="6C5FC7A1" w14:textId="77777777" w:rsidR="002227B3" w:rsidRPr="00F308A2" w:rsidRDefault="000D2C1F">
      <w:pPr>
        <w:pStyle w:val="Heading2"/>
        <w:spacing w:before="60" w:after="120" w:line="312" w:lineRule="auto"/>
        <w:rPr>
          <w:color w:val="auto"/>
        </w:rPr>
      </w:pPr>
      <w:bookmarkStart w:id="69" w:name="_Toc231821989"/>
      <w:bookmarkStart w:id="70" w:name="bmToc12033"/>
      <w:r w:rsidRPr="00F308A2">
        <w:rPr>
          <w:rFonts w:ascii="Times New Roman" w:eastAsia="Times New Roman" w:hAnsi="Times New Roman"/>
        </w:rPr>
        <w:t>2.1. Khảo sát hệ thống</w:t>
      </w:r>
      <w:bookmarkEnd w:id="69"/>
      <w:bookmarkEnd w:id="70"/>
    </w:p>
    <w:p w14:paraId="317A5271" w14:textId="77777777" w:rsidR="002227B3" w:rsidRDefault="000D2C1F">
      <w:pPr>
        <w:spacing w:after="120" w:line="312" w:lineRule="auto"/>
        <w:ind w:firstLine="720"/>
        <w:jc w:val="both"/>
      </w:pPr>
      <w:r>
        <w:t>Phần khảo sát hệ thống được thực hiện nhằm thu thập thông tin về nhu cầu mua máy tính của khách hàng, hiện trạng quản lý bán hàng và các yêu cầu cần có đối với website bán máy tính GTech. Theo góp ý, nội dung khảo sát được trình bày theo dạng bảng hỏi, gồm khảo sát sơ bộ và khảo sát chi tiết.</w:t>
      </w:r>
    </w:p>
    <w:p w14:paraId="3CB982B5" w14:textId="77777777" w:rsidR="002227B3" w:rsidRPr="000038B1" w:rsidRDefault="000D2C1F">
      <w:pPr>
        <w:pStyle w:val="Heading3"/>
        <w:spacing w:before="60" w:after="120" w:line="312" w:lineRule="auto"/>
        <w:rPr>
          <w:color w:val="auto"/>
          <w:szCs w:val="28"/>
        </w:rPr>
      </w:pPr>
      <w:bookmarkStart w:id="71" w:name="_Toc231821990"/>
      <w:bookmarkStart w:id="72" w:name="bmToc12034"/>
      <w:r w:rsidRPr="000038B1">
        <w:rPr>
          <w:rFonts w:ascii="Times New Roman" w:eastAsia="Times New Roman" w:hAnsi="Times New Roman"/>
          <w:szCs w:val="28"/>
        </w:rPr>
        <w:t>2.1.1. Khảo sát sơ bộ</w:t>
      </w:r>
      <w:bookmarkEnd w:id="71"/>
      <w:bookmarkEnd w:id="72"/>
    </w:p>
    <w:p w14:paraId="33D8226F" w14:textId="77777777" w:rsidR="00A01DFE" w:rsidRDefault="000D2C1F" w:rsidP="00372FF8">
      <w:pPr>
        <w:spacing w:after="120" w:line="312" w:lineRule="auto"/>
        <w:ind w:firstLine="720"/>
        <w:jc w:val="both"/>
      </w:pPr>
      <w:r>
        <w:t>Khảo sát sơ bộ tập trung vào việc xác định mục tiêu khảo sát, phương pháp khảo sát, đối tượng khảo sát và kết quả thu được. Đây là cơ sở để xác định phạm vi chức năng của hệ thống trước khi đi vào khảo sát chi tiết.</w:t>
      </w:r>
    </w:p>
    <w:p w14:paraId="05ADDD83" w14:textId="77777777" w:rsidR="002227B3" w:rsidRDefault="000D2C1F">
      <w:pPr>
        <w:keepNext/>
        <w:spacing w:after="120" w:line="312" w:lineRule="auto"/>
        <w:jc w:val="center"/>
      </w:pPr>
      <w:bookmarkStart w:id="73" w:name="dm_bang_3"/>
      <w:bookmarkStart w:id="74" w:name="bmTbl12094"/>
      <w:r>
        <w:rPr>
          <w:i/>
          <w:sz w:val="26"/>
        </w:rPr>
        <w:t>Bảng 2.1. Khảo sát sơ bộ hệ thống</w:t>
      </w:r>
      <w:bookmarkEnd w:id="73"/>
      <w:bookmarkEnd w:id="74"/>
    </w:p>
    <w:tbl>
      <w:tblPr>
        <w:tblStyle w:val="TableGrid"/>
        <w:tblW w:w="0" w:type="auto"/>
        <w:jc w:val="center"/>
        <w:tblLook w:val="04A0" w:firstRow="1" w:lastRow="0" w:firstColumn="1" w:lastColumn="0" w:noHBand="0" w:noVBand="1"/>
      </w:tblPr>
      <w:tblGrid>
        <w:gridCol w:w="2903"/>
        <w:gridCol w:w="5737"/>
      </w:tblGrid>
      <w:tr w:rsidR="002227B3" w14:paraId="01B7EE5F" w14:textId="77777777" w:rsidTr="00372FF8">
        <w:trPr>
          <w:jc w:val="center"/>
        </w:trPr>
        <w:tc>
          <w:tcPr>
            <w:tcW w:w="2903" w:type="dxa"/>
            <w:vAlign w:val="center"/>
          </w:tcPr>
          <w:p w14:paraId="7A178E41" w14:textId="77777777" w:rsidR="002227B3" w:rsidRDefault="000D2C1F">
            <w:pPr>
              <w:spacing w:line="312" w:lineRule="auto"/>
              <w:jc w:val="center"/>
            </w:pPr>
            <w:r>
              <w:rPr>
                <w:b/>
                <w:sz w:val="26"/>
              </w:rPr>
              <w:t>Nội dung</w:t>
            </w:r>
          </w:p>
        </w:tc>
        <w:tc>
          <w:tcPr>
            <w:tcW w:w="5737" w:type="dxa"/>
            <w:vAlign w:val="center"/>
          </w:tcPr>
          <w:p w14:paraId="74B93F22" w14:textId="77777777" w:rsidR="002227B3" w:rsidRDefault="000D2C1F">
            <w:pPr>
              <w:spacing w:line="312" w:lineRule="auto"/>
              <w:jc w:val="center"/>
            </w:pPr>
            <w:r>
              <w:rPr>
                <w:b/>
                <w:sz w:val="26"/>
              </w:rPr>
              <w:t>Mô tả</w:t>
            </w:r>
          </w:p>
        </w:tc>
      </w:tr>
      <w:tr w:rsidR="002227B3" w14:paraId="43257292" w14:textId="77777777" w:rsidTr="00372FF8">
        <w:trPr>
          <w:jc w:val="center"/>
        </w:trPr>
        <w:tc>
          <w:tcPr>
            <w:tcW w:w="2903" w:type="dxa"/>
            <w:vAlign w:val="center"/>
          </w:tcPr>
          <w:p w14:paraId="08405F19" w14:textId="77777777" w:rsidR="002227B3" w:rsidRDefault="000D2C1F">
            <w:pPr>
              <w:spacing w:line="312" w:lineRule="auto"/>
              <w:jc w:val="center"/>
            </w:pPr>
            <w:r>
              <w:rPr>
                <w:sz w:val="26"/>
              </w:rPr>
              <w:t>Mục tiêu khảo sát</w:t>
            </w:r>
          </w:p>
        </w:tc>
        <w:tc>
          <w:tcPr>
            <w:tcW w:w="5737" w:type="dxa"/>
            <w:vAlign w:val="center"/>
          </w:tcPr>
          <w:p w14:paraId="288CF87C" w14:textId="77777777" w:rsidR="002227B3" w:rsidRDefault="000D2C1F">
            <w:pPr>
              <w:spacing w:line="312" w:lineRule="auto"/>
              <w:jc w:val="both"/>
            </w:pPr>
            <w:r>
              <w:rPr>
                <w:sz w:val="24"/>
              </w:rPr>
              <w:t>Tìm hiểu nhu cầu mua máy tính trực tuyến, các khó khăn khi lựa chọn cấu hình và yêu cầu quản trị bán hàng của GTech.</w:t>
            </w:r>
          </w:p>
        </w:tc>
      </w:tr>
      <w:tr w:rsidR="002227B3" w14:paraId="07F8225D" w14:textId="77777777" w:rsidTr="00372FF8">
        <w:trPr>
          <w:jc w:val="center"/>
        </w:trPr>
        <w:tc>
          <w:tcPr>
            <w:tcW w:w="2903" w:type="dxa"/>
            <w:vAlign w:val="center"/>
          </w:tcPr>
          <w:p w14:paraId="0EA92B36" w14:textId="77777777" w:rsidR="002227B3" w:rsidRDefault="000D2C1F" w:rsidP="00A01DFE">
            <w:pPr>
              <w:spacing w:line="312" w:lineRule="auto"/>
              <w:jc w:val="center"/>
            </w:pPr>
            <w:r>
              <w:rPr>
                <w:sz w:val="26"/>
              </w:rPr>
              <w:t>Phương pháp khảo sát</w:t>
            </w:r>
          </w:p>
        </w:tc>
        <w:tc>
          <w:tcPr>
            <w:tcW w:w="5737" w:type="dxa"/>
            <w:vAlign w:val="center"/>
          </w:tcPr>
          <w:p w14:paraId="0AEB8273" w14:textId="77777777" w:rsidR="002227B3" w:rsidRDefault="000D2C1F">
            <w:pPr>
              <w:spacing w:line="312" w:lineRule="auto"/>
              <w:jc w:val="both"/>
            </w:pPr>
            <w:r>
              <w:rPr>
                <w:sz w:val="24"/>
              </w:rPr>
              <w:t>Quan sát quy trình bán hàng, tham khảo các website thương mại điện tử cùng lĩnh vực, phỏng vấn nhanh người dùng giả định và xây dựng bảng hỏi khảo sát chức năng.</w:t>
            </w:r>
          </w:p>
        </w:tc>
      </w:tr>
      <w:tr w:rsidR="002227B3" w14:paraId="3B66FF37" w14:textId="77777777" w:rsidTr="00372FF8">
        <w:trPr>
          <w:jc w:val="center"/>
        </w:trPr>
        <w:tc>
          <w:tcPr>
            <w:tcW w:w="2903" w:type="dxa"/>
            <w:vAlign w:val="center"/>
          </w:tcPr>
          <w:p w14:paraId="554B002F" w14:textId="77777777" w:rsidR="002227B3" w:rsidRDefault="000D2C1F">
            <w:pPr>
              <w:spacing w:line="312" w:lineRule="auto"/>
              <w:jc w:val="center"/>
            </w:pPr>
            <w:r>
              <w:rPr>
                <w:sz w:val="26"/>
              </w:rPr>
              <w:t>Đối tượng khảo sát</w:t>
            </w:r>
          </w:p>
        </w:tc>
        <w:tc>
          <w:tcPr>
            <w:tcW w:w="5737" w:type="dxa"/>
            <w:vAlign w:val="center"/>
          </w:tcPr>
          <w:p w14:paraId="3952DFF8" w14:textId="77777777" w:rsidR="002227B3" w:rsidRDefault="000D2C1F">
            <w:pPr>
              <w:spacing w:line="312" w:lineRule="auto"/>
              <w:jc w:val="both"/>
            </w:pPr>
            <w:r>
              <w:rPr>
                <w:sz w:val="24"/>
              </w:rPr>
              <w:t>Khách hàng mua máy tính, nhân viên bán hàng, nhân viên kho, quản trị viên hệ thống và bộ phận chăm sóc khách hàng.</w:t>
            </w:r>
          </w:p>
        </w:tc>
      </w:tr>
      <w:tr w:rsidR="002227B3" w14:paraId="13E3D189" w14:textId="77777777" w:rsidTr="00372FF8">
        <w:trPr>
          <w:jc w:val="center"/>
        </w:trPr>
        <w:tc>
          <w:tcPr>
            <w:tcW w:w="2903" w:type="dxa"/>
            <w:vAlign w:val="center"/>
          </w:tcPr>
          <w:p w14:paraId="7959BDD0" w14:textId="77777777" w:rsidR="002227B3" w:rsidRDefault="000D2C1F">
            <w:pPr>
              <w:spacing w:line="312" w:lineRule="auto"/>
              <w:jc w:val="center"/>
            </w:pPr>
            <w:r>
              <w:rPr>
                <w:sz w:val="26"/>
              </w:rPr>
              <w:t>Kết quả khảo sát</w:t>
            </w:r>
          </w:p>
        </w:tc>
        <w:tc>
          <w:tcPr>
            <w:tcW w:w="5737" w:type="dxa"/>
            <w:vAlign w:val="center"/>
          </w:tcPr>
          <w:p w14:paraId="02D3D6CB" w14:textId="77777777" w:rsidR="002227B3" w:rsidRDefault="000D2C1F">
            <w:pPr>
              <w:spacing w:line="312" w:lineRule="auto"/>
              <w:jc w:val="both"/>
            </w:pPr>
            <w:r>
              <w:rPr>
                <w:sz w:val="24"/>
              </w:rPr>
              <w:t>Người dùng cần tìm kiếm/lọc sản phẩm nhanh, thông tin cấu hình rõ ràng, quy trình đặt hàng đơn giản, có tư vấn theo nhu cầu. Phía quản trị cần quản lý sản phẩm, tồn kho, đơn hàng, khách hàng, báo cáo và hỗ trợ trả lời khách hàng hiệu quả.</w:t>
            </w:r>
          </w:p>
        </w:tc>
      </w:tr>
    </w:tbl>
    <w:p w14:paraId="25EA398F" w14:textId="77777777" w:rsidR="002227B3" w:rsidRPr="000038B1" w:rsidRDefault="000D2C1F">
      <w:pPr>
        <w:pStyle w:val="Heading3"/>
        <w:spacing w:before="60" w:after="120" w:line="312" w:lineRule="auto"/>
        <w:rPr>
          <w:rFonts w:ascii="Times New Roman" w:eastAsia="Times New Roman" w:hAnsi="Times New Roman"/>
          <w:szCs w:val="28"/>
        </w:rPr>
      </w:pPr>
      <w:bookmarkStart w:id="75" w:name="_Toc231821991"/>
      <w:bookmarkStart w:id="76" w:name="bmToc12035"/>
      <w:r w:rsidRPr="000038B1">
        <w:rPr>
          <w:rFonts w:ascii="Times New Roman" w:eastAsia="Times New Roman" w:hAnsi="Times New Roman"/>
          <w:szCs w:val="28"/>
        </w:rPr>
        <w:t>2.1.2. Khảo sát chi tiết</w:t>
      </w:r>
      <w:bookmarkEnd w:id="75"/>
      <w:bookmarkEnd w:id="76"/>
    </w:p>
    <w:p w14:paraId="25AEE3B0" w14:textId="77777777" w:rsidR="002227B3" w:rsidRDefault="000D2C1F">
      <w:pPr>
        <w:spacing w:after="120" w:line="312" w:lineRule="auto"/>
        <w:ind w:firstLine="720"/>
        <w:jc w:val="both"/>
      </w:pPr>
      <w:r>
        <w:t>Khảo sát chi tiết được chia thành hai nhóm: yêu cầu chức năng và yêu cầu phi chức năng. Các yêu cầu này được dùng làm căn cứ để xác định tác nhân, ca sử dụng, thiết kế cơ sở dữ liệu và xây dựng giao diện ở các phần tiếp theo.</w:t>
      </w:r>
    </w:p>
    <w:p w14:paraId="4161AE61" w14:textId="77777777" w:rsidR="00A01DFE" w:rsidRDefault="00A01DFE" w:rsidP="00372FF8">
      <w:pPr>
        <w:spacing w:after="120" w:line="312" w:lineRule="auto"/>
        <w:jc w:val="both"/>
      </w:pPr>
    </w:p>
    <w:p w14:paraId="5B6B981A" w14:textId="77777777" w:rsidR="002227B3" w:rsidRDefault="000D2C1F">
      <w:pPr>
        <w:keepNext/>
        <w:spacing w:after="120" w:line="312" w:lineRule="auto"/>
        <w:jc w:val="center"/>
      </w:pPr>
      <w:bookmarkStart w:id="77" w:name="dm_bang_4"/>
      <w:bookmarkStart w:id="78" w:name="bmTbl12095"/>
      <w:r>
        <w:rPr>
          <w:i/>
          <w:sz w:val="26"/>
        </w:rPr>
        <w:lastRenderedPageBreak/>
        <w:t>Bảng 2.2. Bảng hỏi khảo sát yêu cầu chức năng</w:t>
      </w:r>
      <w:bookmarkEnd w:id="77"/>
      <w:bookmarkEnd w:id="78"/>
    </w:p>
    <w:tbl>
      <w:tblPr>
        <w:tblStyle w:val="TableGrid"/>
        <w:tblW w:w="0" w:type="auto"/>
        <w:jc w:val="center"/>
        <w:tblLook w:val="04A0" w:firstRow="1" w:lastRow="0" w:firstColumn="1" w:lastColumn="0" w:noHBand="0" w:noVBand="1"/>
      </w:tblPr>
      <w:tblGrid>
        <w:gridCol w:w="777"/>
        <w:gridCol w:w="3827"/>
        <w:gridCol w:w="4036"/>
      </w:tblGrid>
      <w:tr w:rsidR="002227B3" w14:paraId="4418643B" w14:textId="77777777" w:rsidTr="00372FF8">
        <w:trPr>
          <w:jc w:val="center"/>
        </w:trPr>
        <w:tc>
          <w:tcPr>
            <w:tcW w:w="777" w:type="dxa"/>
            <w:vAlign w:val="center"/>
          </w:tcPr>
          <w:p w14:paraId="49B7079E" w14:textId="77777777" w:rsidR="002227B3" w:rsidRDefault="000D2C1F">
            <w:pPr>
              <w:spacing w:line="312" w:lineRule="auto"/>
              <w:jc w:val="center"/>
            </w:pPr>
            <w:r>
              <w:rPr>
                <w:b/>
                <w:sz w:val="26"/>
              </w:rPr>
              <w:t>STT</w:t>
            </w:r>
          </w:p>
        </w:tc>
        <w:tc>
          <w:tcPr>
            <w:tcW w:w="3827" w:type="dxa"/>
            <w:vAlign w:val="center"/>
          </w:tcPr>
          <w:p w14:paraId="0DAC2100" w14:textId="77777777" w:rsidR="002227B3" w:rsidRDefault="000D2C1F">
            <w:pPr>
              <w:spacing w:line="312" w:lineRule="auto"/>
              <w:jc w:val="center"/>
            </w:pPr>
            <w:r>
              <w:rPr>
                <w:b/>
                <w:sz w:val="26"/>
              </w:rPr>
              <w:t>Câu hỏi khảo sát</w:t>
            </w:r>
          </w:p>
        </w:tc>
        <w:tc>
          <w:tcPr>
            <w:tcW w:w="4036" w:type="dxa"/>
            <w:vAlign w:val="center"/>
          </w:tcPr>
          <w:p w14:paraId="1F7AC65B" w14:textId="77777777" w:rsidR="002227B3" w:rsidRDefault="000D2C1F">
            <w:pPr>
              <w:spacing w:line="312" w:lineRule="auto"/>
              <w:jc w:val="center"/>
            </w:pPr>
            <w:r>
              <w:rPr>
                <w:b/>
                <w:sz w:val="26"/>
              </w:rPr>
              <w:t>Kết quả/nhận xét</w:t>
            </w:r>
          </w:p>
        </w:tc>
      </w:tr>
      <w:tr w:rsidR="002227B3" w14:paraId="1D1B3EA2" w14:textId="77777777" w:rsidTr="00372FF8">
        <w:trPr>
          <w:jc w:val="center"/>
        </w:trPr>
        <w:tc>
          <w:tcPr>
            <w:tcW w:w="777" w:type="dxa"/>
            <w:vAlign w:val="center"/>
          </w:tcPr>
          <w:p w14:paraId="76C9F6BC" w14:textId="77777777" w:rsidR="002227B3" w:rsidRDefault="000D2C1F">
            <w:pPr>
              <w:spacing w:line="312" w:lineRule="auto"/>
              <w:jc w:val="center"/>
            </w:pPr>
            <w:r>
              <w:rPr>
                <w:sz w:val="26"/>
              </w:rPr>
              <w:t>1</w:t>
            </w:r>
          </w:p>
        </w:tc>
        <w:tc>
          <w:tcPr>
            <w:tcW w:w="3827" w:type="dxa"/>
            <w:vAlign w:val="center"/>
          </w:tcPr>
          <w:p w14:paraId="3D0B7931" w14:textId="77777777" w:rsidR="002227B3" w:rsidRDefault="000D2C1F">
            <w:pPr>
              <w:spacing w:line="312" w:lineRule="auto"/>
              <w:jc w:val="both"/>
            </w:pPr>
            <w:r>
              <w:rPr>
                <w:sz w:val="26"/>
              </w:rPr>
              <w:t>Khách hàng có cần đăng ký, đăng nhập để mua hàng và theo dõi đơn không?</w:t>
            </w:r>
          </w:p>
        </w:tc>
        <w:tc>
          <w:tcPr>
            <w:tcW w:w="4036" w:type="dxa"/>
            <w:vAlign w:val="center"/>
          </w:tcPr>
          <w:p w14:paraId="7C35200B" w14:textId="77777777" w:rsidR="002227B3" w:rsidRDefault="000D2C1F">
            <w:pPr>
              <w:spacing w:line="312" w:lineRule="auto"/>
              <w:jc w:val="both"/>
            </w:pPr>
            <w:r>
              <w:rPr>
                <w:sz w:val="26"/>
              </w:rPr>
              <w:t>Cần có tài khoản để lưu thông tin cá nhân, lịch sử mua hàng và trạng thái đơn.</w:t>
            </w:r>
          </w:p>
        </w:tc>
      </w:tr>
      <w:tr w:rsidR="002227B3" w14:paraId="6DDACB78" w14:textId="77777777" w:rsidTr="00372FF8">
        <w:trPr>
          <w:jc w:val="center"/>
        </w:trPr>
        <w:tc>
          <w:tcPr>
            <w:tcW w:w="777" w:type="dxa"/>
            <w:vAlign w:val="center"/>
          </w:tcPr>
          <w:p w14:paraId="393E9169" w14:textId="77777777" w:rsidR="002227B3" w:rsidRDefault="000D2C1F">
            <w:pPr>
              <w:spacing w:line="312" w:lineRule="auto"/>
              <w:jc w:val="center"/>
            </w:pPr>
            <w:r>
              <w:rPr>
                <w:sz w:val="26"/>
              </w:rPr>
              <w:t>2</w:t>
            </w:r>
          </w:p>
        </w:tc>
        <w:tc>
          <w:tcPr>
            <w:tcW w:w="3827" w:type="dxa"/>
            <w:vAlign w:val="center"/>
          </w:tcPr>
          <w:p w14:paraId="305D4AB4" w14:textId="77777777" w:rsidR="002227B3" w:rsidRDefault="000D2C1F">
            <w:pPr>
              <w:spacing w:line="312" w:lineRule="auto"/>
              <w:jc w:val="both"/>
            </w:pPr>
            <w:r>
              <w:rPr>
                <w:sz w:val="26"/>
              </w:rPr>
              <w:t>Khách hàng thường tìm kiếm sản phẩm theo tiêu chí nào?</w:t>
            </w:r>
          </w:p>
        </w:tc>
        <w:tc>
          <w:tcPr>
            <w:tcW w:w="4036" w:type="dxa"/>
            <w:vAlign w:val="center"/>
          </w:tcPr>
          <w:p w14:paraId="0607A1E7" w14:textId="77777777" w:rsidR="002227B3" w:rsidRDefault="000D2C1F">
            <w:pPr>
              <w:spacing w:line="312" w:lineRule="auto"/>
              <w:jc w:val="both"/>
            </w:pPr>
            <w:r>
              <w:rPr>
                <w:sz w:val="24"/>
              </w:rPr>
              <w:t>Tên sản phẩm, thương hiệu, khoảng giá, CPU, RAM, ổ cứng, card đồ họa và nhu cầu sử dụng.</w:t>
            </w:r>
          </w:p>
        </w:tc>
      </w:tr>
      <w:tr w:rsidR="002227B3" w14:paraId="3BE9EC87" w14:textId="77777777" w:rsidTr="00372FF8">
        <w:trPr>
          <w:jc w:val="center"/>
        </w:trPr>
        <w:tc>
          <w:tcPr>
            <w:tcW w:w="777" w:type="dxa"/>
            <w:vAlign w:val="center"/>
          </w:tcPr>
          <w:p w14:paraId="7DBCAF67" w14:textId="77777777" w:rsidR="002227B3" w:rsidRDefault="000D2C1F">
            <w:pPr>
              <w:spacing w:line="312" w:lineRule="auto"/>
              <w:jc w:val="center"/>
            </w:pPr>
            <w:r>
              <w:rPr>
                <w:sz w:val="26"/>
              </w:rPr>
              <w:t>3</w:t>
            </w:r>
          </w:p>
        </w:tc>
        <w:tc>
          <w:tcPr>
            <w:tcW w:w="3827" w:type="dxa"/>
            <w:vAlign w:val="center"/>
          </w:tcPr>
          <w:p w14:paraId="4AA20983" w14:textId="77777777" w:rsidR="002227B3" w:rsidRDefault="000D2C1F">
            <w:pPr>
              <w:spacing w:line="312" w:lineRule="auto"/>
              <w:jc w:val="both"/>
            </w:pPr>
            <w:r>
              <w:rPr>
                <w:sz w:val="26"/>
              </w:rPr>
              <w:t>Website có cần chức năng so sánh hoặc tư vấn cấu hình không?</w:t>
            </w:r>
          </w:p>
        </w:tc>
        <w:tc>
          <w:tcPr>
            <w:tcW w:w="4036" w:type="dxa"/>
            <w:vAlign w:val="center"/>
          </w:tcPr>
          <w:p w14:paraId="4553D39C" w14:textId="77777777" w:rsidR="002227B3" w:rsidRDefault="000D2C1F">
            <w:pPr>
              <w:spacing w:line="312" w:lineRule="auto"/>
              <w:jc w:val="both"/>
            </w:pPr>
            <w:r>
              <w:rPr>
                <w:sz w:val="24"/>
              </w:rPr>
              <w:t>Cần, vì sản phẩm máy tính có nhiều thông số kỹ thuật và khách hàng dễ nhầm lẫn khi lựa chọn.</w:t>
            </w:r>
          </w:p>
        </w:tc>
      </w:tr>
      <w:tr w:rsidR="002227B3" w14:paraId="2C3CCAE4" w14:textId="77777777" w:rsidTr="00372FF8">
        <w:trPr>
          <w:jc w:val="center"/>
        </w:trPr>
        <w:tc>
          <w:tcPr>
            <w:tcW w:w="777" w:type="dxa"/>
            <w:vAlign w:val="center"/>
          </w:tcPr>
          <w:p w14:paraId="1823BD41" w14:textId="77777777" w:rsidR="002227B3" w:rsidRDefault="000D2C1F">
            <w:pPr>
              <w:spacing w:line="312" w:lineRule="auto"/>
              <w:jc w:val="center"/>
            </w:pPr>
            <w:r>
              <w:rPr>
                <w:sz w:val="26"/>
              </w:rPr>
              <w:t>4</w:t>
            </w:r>
          </w:p>
        </w:tc>
        <w:tc>
          <w:tcPr>
            <w:tcW w:w="3827" w:type="dxa"/>
            <w:vAlign w:val="center"/>
          </w:tcPr>
          <w:p w14:paraId="2E2021A8" w14:textId="77777777" w:rsidR="002227B3" w:rsidRDefault="000D2C1F">
            <w:pPr>
              <w:spacing w:line="312" w:lineRule="auto"/>
              <w:jc w:val="both"/>
            </w:pPr>
            <w:r>
              <w:rPr>
                <w:sz w:val="26"/>
              </w:rPr>
              <w:t>Quản trị viên cần quản lý những dữ liệu nào?</w:t>
            </w:r>
          </w:p>
        </w:tc>
        <w:tc>
          <w:tcPr>
            <w:tcW w:w="4036" w:type="dxa"/>
            <w:vAlign w:val="center"/>
          </w:tcPr>
          <w:p w14:paraId="21B808F8" w14:textId="77777777" w:rsidR="002227B3" w:rsidRDefault="000D2C1F">
            <w:pPr>
              <w:spacing w:line="312" w:lineRule="auto"/>
              <w:jc w:val="both"/>
            </w:pPr>
            <w:r>
              <w:rPr>
                <w:sz w:val="24"/>
              </w:rPr>
              <w:t>Danh mục, thương hiệu, sản phẩm, biến thể, tồn kho, đơn hàng, người dùng, đánh giá, khuyến mãi và báo cáo.</w:t>
            </w:r>
          </w:p>
        </w:tc>
      </w:tr>
      <w:tr w:rsidR="002227B3" w14:paraId="334B1418" w14:textId="77777777" w:rsidTr="00372FF8">
        <w:trPr>
          <w:jc w:val="center"/>
        </w:trPr>
        <w:tc>
          <w:tcPr>
            <w:tcW w:w="777" w:type="dxa"/>
            <w:vAlign w:val="center"/>
          </w:tcPr>
          <w:p w14:paraId="33405A88" w14:textId="77777777" w:rsidR="002227B3" w:rsidRDefault="000D2C1F">
            <w:pPr>
              <w:spacing w:line="312" w:lineRule="auto"/>
              <w:jc w:val="center"/>
            </w:pPr>
            <w:r>
              <w:rPr>
                <w:sz w:val="26"/>
              </w:rPr>
              <w:t>5</w:t>
            </w:r>
          </w:p>
        </w:tc>
        <w:tc>
          <w:tcPr>
            <w:tcW w:w="3827" w:type="dxa"/>
            <w:vAlign w:val="center"/>
          </w:tcPr>
          <w:p w14:paraId="46DDD4BE" w14:textId="77777777" w:rsidR="002227B3" w:rsidRDefault="000D2C1F">
            <w:pPr>
              <w:spacing w:line="312" w:lineRule="auto"/>
              <w:jc w:val="both"/>
            </w:pPr>
            <w:r>
              <w:rPr>
                <w:sz w:val="26"/>
              </w:rPr>
              <w:t>Hệ thống AI cần hỗ trợ những nội dung nào?</w:t>
            </w:r>
          </w:p>
        </w:tc>
        <w:tc>
          <w:tcPr>
            <w:tcW w:w="4036" w:type="dxa"/>
            <w:vAlign w:val="center"/>
          </w:tcPr>
          <w:p w14:paraId="473765D9" w14:textId="77777777" w:rsidR="002227B3" w:rsidRDefault="000D2C1F">
            <w:pPr>
              <w:spacing w:line="312" w:lineRule="auto"/>
              <w:jc w:val="both"/>
            </w:pPr>
            <w:r>
              <w:rPr>
                <w:sz w:val="24"/>
              </w:rPr>
              <w:t>Tư vấn sản phẩm theo ngân sách/nhu cầu, giải thích thông số, gợi ý sản phẩm và hỗ trợ trả lời câu hỏi thường gặp.</w:t>
            </w:r>
          </w:p>
        </w:tc>
      </w:tr>
    </w:tbl>
    <w:p w14:paraId="624EA386" w14:textId="77777777" w:rsidR="00A01DFE" w:rsidRDefault="00A01DFE" w:rsidP="00372FF8">
      <w:pPr>
        <w:spacing w:after="120" w:line="312" w:lineRule="auto"/>
        <w:rPr>
          <w:i/>
        </w:rPr>
      </w:pPr>
    </w:p>
    <w:p w14:paraId="7DE43E77" w14:textId="77777777" w:rsidR="002227B3" w:rsidRDefault="000D2C1F">
      <w:pPr>
        <w:keepNext/>
        <w:spacing w:after="120" w:line="312" w:lineRule="auto"/>
        <w:jc w:val="center"/>
      </w:pPr>
      <w:bookmarkStart w:id="79" w:name="dm_bang_5"/>
      <w:bookmarkStart w:id="80" w:name="bmTbl12096"/>
      <w:r>
        <w:rPr>
          <w:i/>
          <w:sz w:val="26"/>
        </w:rPr>
        <w:t>Bảng 2.3. Bảng hỏi khảo sát yêu cầu phi chức năng</w:t>
      </w:r>
      <w:bookmarkEnd w:id="79"/>
      <w:bookmarkEnd w:id="80"/>
    </w:p>
    <w:tbl>
      <w:tblPr>
        <w:tblStyle w:val="TableGrid"/>
        <w:tblW w:w="0" w:type="auto"/>
        <w:jc w:val="center"/>
        <w:tblLook w:val="04A0" w:firstRow="1" w:lastRow="0" w:firstColumn="1" w:lastColumn="0" w:noHBand="0" w:noVBand="1"/>
      </w:tblPr>
      <w:tblGrid>
        <w:gridCol w:w="777"/>
        <w:gridCol w:w="2268"/>
        <w:gridCol w:w="5595"/>
      </w:tblGrid>
      <w:tr w:rsidR="002227B3" w14:paraId="2B4E030C" w14:textId="77777777" w:rsidTr="00372FF8">
        <w:trPr>
          <w:jc w:val="center"/>
        </w:trPr>
        <w:tc>
          <w:tcPr>
            <w:tcW w:w="777" w:type="dxa"/>
            <w:vAlign w:val="center"/>
          </w:tcPr>
          <w:p w14:paraId="383D65EC" w14:textId="77777777" w:rsidR="002227B3" w:rsidRDefault="000D2C1F">
            <w:pPr>
              <w:spacing w:line="312" w:lineRule="auto"/>
              <w:jc w:val="center"/>
            </w:pPr>
            <w:r>
              <w:rPr>
                <w:b/>
                <w:sz w:val="26"/>
              </w:rPr>
              <w:t>STT</w:t>
            </w:r>
          </w:p>
        </w:tc>
        <w:tc>
          <w:tcPr>
            <w:tcW w:w="2268" w:type="dxa"/>
            <w:vAlign w:val="center"/>
          </w:tcPr>
          <w:p w14:paraId="267BF0F8" w14:textId="77777777" w:rsidR="002227B3" w:rsidRDefault="000D2C1F">
            <w:pPr>
              <w:spacing w:line="312" w:lineRule="auto"/>
              <w:jc w:val="center"/>
            </w:pPr>
            <w:r>
              <w:rPr>
                <w:b/>
                <w:sz w:val="26"/>
              </w:rPr>
              <w:t>Yêu cầu</w:t>
            </w:r>
          </w:p>
        </w:tc>
        <w:tc>
          <w:tcPr>
            <w:tcW w:w="5595" w:type="dxa"/>
            <w:vAlign w:val="center"/>
          </w:tcPr>
          <w:p w14:paraId="7BD81296" w14:textId="77777777" w:rsidR="002227B3" w:rsidRDefault="000D2C1F">
            <w:pPr>
              <w:spacing w:line="312" w:lineRule="auto"/>
              <w:jc w:val="center"/>
            </w:pPr>
            <w:r>
              <w:rPr>
                <w:b/>
                <w:sz w:val="26"/>
              </w:rPr>
              <w:t>Mô tả</w:t>
            </w:r>
          </w:p>
        </w:tc>
      </w:tr>
      <w:tr w:rsidR="002227B3" w14:paraId="6FA3902D" w14:textId="77777777" w:rsidTr="00372FF8">
        <w:trPr>
          <w:jc w:val="center"/>
        </w:trPr>
        <w:tc>
          <w:tcPr>
            <w:tcW w:w="777" w:type="dxa"/>
            <w:vAlign w:val="center"/>
          </w:tcPr>
          <w:p w14:paraId="6AD7B541" w14:textId="77777777" w:rsidR="002227B3" w:rsidRDefault="000D2C1F">
            <w:pPr>
              <w:spacing w:line="312" w:lineRule="auto"/>
              <w:jc w:val="center"/>
            </w:pPr>
            <w:r>
              <w:rPr>
                <w:sz w:val="26"/>
              </w:rPr>
              <w:t>1</w:t>
            </w:r>
          </w:p>
        </w:tc>
        <w:tc>
          <w:tcPr>
            <w:tcW w:w="2268" w:type="dxa"/>
            <w:vAlign w:val="center"/>
          </w:tcPr>
          <w:p w14:paraId="70516CE8" w14:textId="77777777" w:rsidR="002227B3" w:rsidRDefault="000D2C1F">
            <w:pPr>
              <w:spacing w:line="312" w:lineRule="auto"/>
              <w:jc w:val="both"/>
            </w:pPr>
            <w:r>
              <w:rPr>
                <w:sz w:val="26"/>
              </w:rPr>
              <w:t>Tính dễ sử dụng</w:t>
            </w:r>
          </w:p>
        </w:tc>
        <w:tc>
          <w:tcPr>
            <w:tcW w:w="5595" w:type="dxa"/>
            <w:vAlign w:val="center"/>
          </w:tcPr>
          <w:p w14:paraId="7ECBE881" w14:textId="77777777" w:rsidR="002227B3" w:rsidRDefault="000D2C1F">
            <w:pPr>
              <w:spacing w:line="312" w:lineRule="auto"/>
              <w:jc w:val="both"/>
            </w:pPr>
            <w:r>
              <w:rPr>
                <w:sz w:val="26"/>
              </w:rPr>
              <w:t>Giao diện cần rõ ràng, thao tác tìm kiếm, thêm giỏ hàng và đặt hàng dễ hiểu.</w:t>
            </w:r>
          </w:p>
        </w:tc>
      </w:tr>
      <w:tr w:rsidR="002227B3" w14:paraId="593E4713" w14:textId="77777777" w:rsidTr="00372FF8">
        <w:trPr>
          <w:jc w:val="center"/>
        </w:trPr>
        <w:tc>
          <w:tcPr>
            <w:tcW w:w="777" w:type="dxa"/>
            <w:vAlign w:val="center"/>
          </w:tcPr>
          <w:p w14:paraId="70DEFD2A" w14:textId="77777777" w:rsidR="002227B3" w:rsidRDefault="000D2C1F">
            <w:pPr>
              <w:spacing w:line="312" w:lineRule="auto"/>
              <w:jc w:val="center"/>
            </w:pPr>
            <w:r>
              <w:rPr>
                <w:sz w:val="26"/>
              </w:rPr>
              <w:t>2</w:t>
            </w:r>
          </w:p>
        </w:tc>
        <w:tc>
          <w:tcPr>
            <w:tcW w:w="2268" w:type="dxa"/>
            <w:vAlign w:val="center"/>
          </w:tcPr>
          <w:p w14:paraId="35A326F9" w14:textId="77777777" w:rsidR="002227B3" w:rsidRDefault="000D2C1F">
            <w:pPr>
              <w:spacing w:line="312" w:lineRule="auto"/>
              <w:jc w:val="both"/>
            </w:pPr>
            <w:r>
              <w:rPr>
                <w:sz w:val="26"/>
              </w:rPr>
              <w:t>Hiệu năng</w:t>
            </w:r>
          </w:p>
        </w:tc>
        <w:tc>
          <w:tcPr>
            <w:tcW w:w="5595" w:type="dxa"/>
            <w:vAlign w:val="center"/>
          </w:tcPr>
          <w:p w14:paraId="4F1AFBE4" w14:textId="77777777" w:rsidR="002227B3" w:rsidRDefault="000D2C1F">
            <w:pPr>
              <w:spacing w:line="312" w:lineRule="auto"/>
              <w:jc w:val="both"/>
            </w:pPr>
            <w:r>
              <w:rPr>
                <w:sz w:val="26"/>
              </w:rPr>
              <w:t>Website cần tải nhanh, phản hồi tìm kiếm và lọc sản phẩm trong thời gian hợp lý.</w:t>
            </w:r>
          </w:p>
        </w:tc>
      </w:tr>
      <w:tr w:rsidR="002227B3" w14:paraId="0A802EE0" w14:textId="77777777" w:rsidTr="00372FF8">
        <w:trPr>
          <w:jc w:val="center"/>
        </w:trPr>
        <w:tc>
          <w:tcPr>
            <w:tcW w:w="777" w:type="dxa"/>
            <w:vAlign w:val="center"/>
          </w:tcPr>
          <w:p w14:paraId="4539774C" w14:textId="77777777" w:rsidR="002227B3" w:rsidRDefault="000D2C1F">
            <w:pPr>
              <w:spacing w:line="312" w:lineRule="auto"/>
              <w:jc w:val="center"/>
            </w:pPr>
            <w:r>
              <w:rPr>
                <w:sz w:val="26"/>
              </w:rPr>
              <w:t>3</w:t>
            </w:r>
          </w:p>
        </w:tc>
        <w:tc>
          <w:tcPr>
            <w:tcW w:w="2268" w:type="dxa"/>
            <w:vAlign w:val="center"/>
          </w:tcPr>
          <w:p w14:paraId="48A27ED1" w14:textId="77777777" w:rsidR="002227B3" w:rsidRDefault="000D2C1F">
            <w:pPr>
              <w:spacing w:line="312" w:lineRule="auto"/>
              <w:jc w:val="both"/>
            </w:pPr>
            <w:r>
              <w:rPr>
                <w:sz w:val="26"/>
              </w:rPr>
              <w:t>Bảo mật</w:t>
            </w:r>
          </w:p>
        </w:tc>
        <w:tc>
          <w:tcPr>
            <w:tcW w:w="5595" w:type="dxa"/>
            <w:vAlign w:val="center"/>
          </w:tcPr>
          <w:p w14:paraId="1CE7FA75" w14:textId="77777777" w:rsidR="002227B3" w:rsidRDefault="000D2C1F">
            <w:pPr>
              <w:spacing w:line="312" w:lineRule="auto"/>
              <w:jc w:val="both"/>
            </w:pPr>
            <w:r>
              <w:rPr>
                <w:sz w:val="24"/>
              </w:rPr>
              <w:t>Cần xác thực người dùng, phân quyền quản trị, bảo vệ thông tin cá nhân và dữ liệu đơn hàng.</w:t>
            </w:r>
          </w:p>
        </w:tc>
      </w:tr>
      <w:tr w:rsidR="002227B3" w14:paraId="5B31089B" w14:textId="77777777" w:rsidTr="00372FF8">
        <w:trPr>
          <w:jc w:val="center"/>
        </w:trPr>
        <w:tc>
          <w:tcPr>
            <w:tcW w:w="777" w:type="dxa"/>
            <w:vAlign w:val="center"/>
          </w:tcPr>
          <w:p w14:paraId="72930F14" w14:textId="77777777" w:rsidR="002227B3" w:rsidRDefault="000D2C1F">
            <w:pPr>
              <w:spacing w:line="312" w:lineRule="auto"/>
              <w:jc w:val="center"/>
            </w:pPr>
            <w:r>
              <w:rPr>
                <w:sz w:val="26"/>
              </w:rPr>
              <w:t>4</w:t>
            </w:r>
          </w:p>
        </w:tc>
        <w:tc>
          <w:tcPr>
            <w:tcW w:w="2268" w:type="dxa"/>
            <w:vAlign w:val="center"/>
          </w:tcPr>
          <w:p w14:paraId="0EB66BF4" w14:textId="77777777" w:rsidR="002227B3" w:rsidRDefault="000D2C1F">
            <w:pPr>
              <w:spacing w:line="312" w:lineRule="auto"/>
              <w:jc w:val="both"/>
            </w:pPr>
            <w:r>
              <w:rPr>
                <w:sz w:val="26"/>
              </w:rPr>
              <w:t>Khả năng mở rộng</w:t>
            </w:r>
          </w:p>
        </w:tc>
        <w:tc>
          <w:tcPr>
            <w:tcW w:w="5595" w:type="dxa"/>
            <w:vAlign w:val="center"/>
          </w:tcPr>
          <w:p w14:paraId="07582285" w14:textId="77777777" w:rsidR="002227B3" w:rsidRDefault="000D2C1F">
            <w:pPr>
              <w:spacing w:line="312" w:lineRule="auto"/>
              <w:jc w:val="both"/>
            </w:pPr>
            <w:r>
              <w:rPr>
                <w:sz w:val="24"/>
              </w:rPr>
              <w:t>Hệ thống cần dễ bổ sung danh mục, sản phẩm, phương thức thanh toán và tính năng AI mới.</w:t>
            </w:r>
          </w:p>
        </w:tc>
      </w:tr>
      <w:tr w:rsidR="002227B3" w14:paraId="1CF07F88" w14:textId="77777777" w:rsidTr="00372FF8">
        <w:trPr>
          <w:jc w:val="center"/>
        </w:trPr>
        <w:tc>
          <w:tcPr>
            <w:tcW w:w="777" w:type="dxa"/>
            <w:vAlign w:val="center"/>
          </w:tcPr>
          <w:p w14:paraId="0323F64F" w14:textId="77777777" w:rsidR="002227B3" w:rsidRDefault="000D2C1F">
            <w:pPr>
              <w:spacing w:line="312" w:lineRule="auto"/>
              <w:jc w:val="center"/>
            </w:pPr>
            <w:r>
              <w:rPr>
                <w:sz w:val="26"/>
              </w:rPr>
              <w:t>5</w:t>
            </w:r>
          </w:p>
        </w:tc>
        <w:tc>
          <w:tcPr>
            <w:tcW w:w="2268" w:type="dxa"/>
            <w:vAlign w:val="center"/>
          </w:tcPr>
          <w:p w14:paraId="15ACD991" w14:textId="77777777" w:rsidR="002227B3" w:rsidRDefault="000D2C1F">
            <w:pPr>
              <w:spacing w:line="312" w:lineRule="auto"/>
              <w:jc w:val="both"/>
            </w:pPr>
            <w:r>
              <w:rPr>
                <w:sz w:val="26"/>
              </w:rPr>
              <w:t>Độ tin cậy</w:t>
            </w:r>
          </w:p>
        </w:tc>
        <w:tc>
          <w:tcPr>
            <w:tcW w:w="5595" w:type="dxa"/>
            <w:vAlign w:val="center"/>
          </w:tcPr>
          <w:p w14:paraId="2323513E" w14:textId="77777777" w:rsidR="002227B3" w:rsidRDefault="000D2C1F">
            <w:pPr>
              <w:spacing w:line="312" w:lineRule="auto"/>
              <w:jc w:val="both"/>
            </w:pPr>
            <w:r>
              <w:rPr>
                <w:sz w:val="24"/>
              </w:rPr>
              <w:t>Thông tin giá bán, tồn kho và trạng thái đơn hàng phải nhất quán giữa giao diện khách hàng và quản trị.</w:t>
            </w:r>
          </w:p>
        </w:tc>
      </w:tr>
    </w:tbl>
    <w:p w14:paraId="51594D3C" w14:textId="77777777" w:rsidR="002227B3" w:rsidRPr="000038B1" w:rsidRDefault="000D2C1F">
      <w:pPr>
        <w:pStyle w:val="Heading3"/>
        <w:spacing w:before="60" w:after="120" w:line="312" w:lineRule="auto"/>
        <w:rPr>
          <w:rFonts w:ascii="Times New Roman" w:eastAsia="Times New Roman" w:hAnsi="Times New Roman"/>
          <w:szCs w:val="28"/>
        </w:rPr>
      </w:pPr>
      <w:bookmarkStart w:id="81" w:name="_Toc231821992"/>
      <w:bookmarkStart w:id="82" w:name="bmToc12036"/>
      <w:r w:rsidRPr="000038B1">
        <w:rPr>
          <w:rFonts w:ascii="Times New Roman" w:eastAsia="Times New Roman" w:hAnsi="Times New Roman"/>
          <w:szCs w:val="28"/>
        </w:rPr>
        <w:t>2.1.3. Nhận xét sau khảo sát</w:t>
      </w:r>
      <w:bookmarkEnd w:id="81"/>
      <w:bookmarkEnd w:id="82"/>
    </w:p>
    <w:p w14:paraId="69F4E5EA" w14:textId="77777777" w:rsidR="002227B3" w:rsidRDefault="000D2C1F">
      <w:pPr>
        <w:spacing w:after="120" w:line="312" w:lineRule="auto"/>
        <w:ind w:firstLine="720"/>
        <w:jc w:val="both"/>
      </w:pPr>
      <w:r>
        <w:t xml:space="preserve">Qua khảo sát, hệ thống cần tập trung vào ba nhóm vấn đề chính. Thứ nhất, dữ liệu sản phẩm phải được tổ chức rõ ràng để hỗ trợ tìm kiếm, lọc và tư vấn. Thứ hai, quy trình mua hàng cần đơn giản nhưng vẫn đảm bảo lưu đầy đủ thông tin đơn hàng. Thứ ba, khu vực quản trị cần có các chức năng quản lý </w:t>
      </w:r>
      <w:r>
        <w:lastRenderedPageBreak/>
        <w:t>sản phẩm, đơn hàng, tồn kho và báo cáo để hỗ trợ hoạt động vận hành của GTech.</w:t>
      </w:r>
    </w:p>
    <w:p w14:paraId="73252A28" w14:textId="77777777" w:rsidR="0014614D" w:rsidRPr="00F308A2" w:rsidRDefault="00F87E82">
      <w:pPr>
        <w:pStyle w:val="Heading2"/>
        <w:spacing w:before="60" w:after="120" w:line="312" w:lineRule="auto"/>
        <w:rPr>
          <w:color w:val="auto"/>
        </w:rPr>
      </w:pPr>
      <w:bookmarkStart w:id="83" w:name="_Toc231821993"/>
      <w:bookmarkStart w:id="84" w:name="bmToc12037"/>
      <w:r w:rsidRPr="00DA3262">
        <w:rPr>
          <w:rFonts w:ascii="Times New Roman" w:eastAsia="Times New Roman" w:hAnsi="Times New Roman"/>
        </w:rPr>
        <w:t>2.2</w:t>
      </w:r>
      <w:r w:rsidRPr="00F308A2">
        <w:rPr>
          <w:rFonts w:ascii="Times New Roman" w:eastAsia="Times New Roman" w:hAnsi="Times New Roman"/>
        </w:rPr>
        <w:t>. Xác định các tác nhân của hệ thống và ca sử dụng</w:t>
      </w:r>
      <w:bookmarkEnd w:id="83"/>
      <w:bookmarkEnd w:id="84"/>
    </w:p>
    <w:p w14:paraId="73CF2CCD" w14:textId="77777777" w:rsidR="0014614D" w:rsidRDefault="00F87E82">
      <w:pPr>
        <w:keepNext/>
        <w:spacing w:after="120" w:line="312" w:lineRule="auto"/>
        <w:jc w:val="center"/>
      </w:pPr>
      <w:bookmarkStart w:id="85" w:name="dm_bang_6"/>
      <w:bookmarkStart w:id="86" w:name="bmTbl12097"/>
      <w:r>
        <w:rPr>
          <w:i/>
          <w:sz w:val="26"/>
        </w:rPr>
        <w:t>Bảng 2.4. Danh sách tác nhân của hệ thống</w:t>
      </w:r>
      <w:bookmarkEnd w:id="85"/>
      <w:bookmarkEnd w:id="86"/>
    </w:p>
    <w:tbl>
      <w:tblPr>
        <w:tblStyle w:val="TableGrid"/>
        <w:tblW w:w="0" w:type="auto"/>
        <w:jc w:val="center"/>
        <w:tblLayout w:type="fixed"/>
        <w:tblLook w:val="04A0" w:firstRow="1" w:lastRow="0" w:firstColumn="1" w:lastColumn="0" w:noHBand="0" w:noVBand="1"/>
      </w:tblPr>
      <w:tblGrid>
        <w:gridCol w:w="1814"/>
        <w:gridCol w:w="3402"/>
        <w:gridCol w:w="3969"/>
      </w:tblGrid>
      <w:tr w:rsidR="0014614D" w14:paraId="33899DFF" w14:textId="77777777" w:rsidTr="00372FF8">
        <w:trPr>
          <w:tblHeader/>
          <w:jc w:val="center"/>
        </w:trPr>
        <w:tc>
          <w:tcPr>
            <w:tcW w:w="1814" w:type="dxa"/>
            <w:vAlign w:val="center"/>
          </w:tcPr>
          <w:p w14:paraId="6DF6A071" w14:textId="77777777" w:rsidR="009E28D3" w:rsidRDefault="00B007B5">
            <w:pPr>
              <w:spacing w:line="276" w:lineRule="auto"/>
              <w:jc w:val="center"/>
            </w:pPr>
            <w:r>
              <w:rPr>
                <w:b/>
                <w:sz w:val="24"/>
              </w:rPr>
              <w:t>Tác nhân</w:t>
            </w:r>
          </w:p>
        </w:tc>
        <w:tc>
          <w:tcPr>
            <w:tcW w:w="3402" w:type="dxa"/>
            <w:vAlign w:val="center"/>
          </w:tcPr>
          <w:p w14:paraId="29760584" w14:textId="77777777" w:rsidR="009E28D3" w:rsidRDefault="00B007B5">
            <w:pPr>
              <w:spacing w:line="276" w:lineRule="auto"/>
              <w:jc w:val="center"/>
            </w:pPr>
            <w:r>
              <w:rPr>
                <w:b/>
                <w:sz w:val="24"/>
              </w:rPr>
              <w:t>Mô tả</w:t>
            </w:r>
          </w:p>
        </w:tc>
        <w:tc>
          <w:tcPr>
            <w:tcW w:w="3969" w:type="dxa"/>
            <w:vAlign w:val="center"/>
          </w:tcPr>
          <w:p w14:paraId="2FBE532C" w14:textId="77777777" w:rsidR="009E28D3" w:rsidRDefault="00B007B5">
            <w:pPr>
              <w:spacing w:line="276" w:lineRule="auto"/>
              <w:jc w:val="center"/>
            </w:pPr>
            <w:r>
              <w:rPr>
                <w:b/>
                <w:sz w:val="24"/>
              </w:rPr>
              <w:t>Chức năng liên quan</w:t>
            </w:r>
          </w:p>
        </w:tc>
      </w:tr>
      <w:tr w:rsidR="009E28D3" w14:paraId="2561046C" w14:textId="77777777">
        <w:trPr>
          <w:jc w:val="center"/>
        </w:trPr>
        <w:tc>
          <w:tcPr>
            <w:tcW w:w="1814" w:type="dxa"/>
            <w:vAlign w:val="center"/>
          </w:tcPr>
          <w:p w14:paraId="417EFF67" w14:textId="77777777" w:rsidR="009E28D3" w:rsidRDefault="00B007B5">
            <w:pPr>
              <w:spacing w:line="276" w:lineRule="auto"/>
              <w:jc w:val="center"/>
            </w:pPr>
            <w:r>
              <w:rPr>
                <w:b/>
                <w:sz w:val="24"/>
              </w:rPr>
              <w:t>Quản trị (Admin)</w:t>
            </w:r>
          </w:p>
        </w:tc>
        <w:tc>
          <w:tcPr>
            <w:tcW w:w="3402" w:type="dxa"/>
            <w:vAlign w:val="center"/>
          </w:tcPr>
          <w:p w14:paraId="4018DBFF" w14:textId="77777777" w:rsidR="009E28D3" w:rsidRDefault="00B007B5">
            <w:pPr>
              <w:spacing w:line="276" w:lineRule="auto"/>
              <w:jc w:val="both"/>
            </w:pPr>
            <w:r>
              <w:rPr>
                <w:sz w:val="24"/>
              </w:rPr>
              <w:t>Người có quyền quản trị hệ thống, được truy cập khu vực admin sau khi xác thực và kiểm tra vai trò.</w:t>
            </w:r>
          </w:p>
        </w:tc>
        <w:tc>
          <w:tcPr>
            <w:tcW w:w="3969" w:type="dxa"/>
            <w:vAlign w:val="center"/>
          </w:tcPr>
          <w:p w14:paraId="14BCADB7" w14:textId="77777777" w:rsidR="009E28D3" w:rsidRDefault="00B007B5">
            <w:pPr>
              <w:spacing w:line="276" w:lineRule="auto"/>
              <w:jc w:val="both"/>
            </w:pPr>
            <w:r>
              <w:rPr>
                <w:sz w:val="24"/>
              </w:rPr>
              <w:t>Quản lý sản phẩm, danh mục, thương hiệu, tồn kho, đơn hàng, thanh toán, người dùng, đánh giá, voucher, báo cáo, cấu hình và các thao tác AI dành cho quản trị.</w:t>
            </w:r>
          </w:p>
        </w:tc>
      </w:tr>
      <w:tr w:rsidR="009E28D3" w14:paraId="2FEAD92D" w14:textId="77777777">
        <w:trPr>
          <w:jc w:val="center"/>
        </w:trPr>
        <w:tc>
          <w:tcPr>
            <w:tcW w:w="1814" w:type="dxa"/>
            <w:vAlign w:val="center"/>
          </w:tcPr>
          <w:p w14:paraId="15F36CE4" w14:textId="77777777" w:rsidR="009E28D3" w:rsidRDefault="00B007B5">
            <w:pPr>
              <w:spacing w:line="276" w:lineRule="auto"/>
              <w:jc w:val="center"/>
            </w:pPr>
            <w:r>
              <w:rPr>
                <w:b/>
                <w:sz w:val="24"/>
              </w:rPr>
              <w:t>Người dùng (User)</w:t>
            </w:r>
          </w:p>
        </w:tc>
        <w:tc>
          <w:tcPr>
            <w:tcW w:w="3402" w:type="dxa"/>
            <w:vAlign w:val="center"/>
          </w:tcPr>
          <w:p w14:paraId="36A52F82" w14:textId="77777777" w:rsidR="009E28D3" w:rsidRDefault="00B007B5">
            <w:pPr>
              <w:spacing w:line="276" w:lineRule="auto"/>
              <w:jc w:val="both"/>
            </w:pPr>
            <w:r>
              <w:rPr>
                <w:sz w:val="24"/>
              </w:rPr>
              <w:t>Người sử dụng website để tìm hiểu sản phẩm, mua hàng và quản lý thông tin cá nhân.</w:t>
            </w:r>
          </w:p>
        </w:tc>
        <w:tc>
          <w:tcPr>
            <w:tcW w:w="3969" w:type="dxa"/>
            <w:vAlign w:val="center"/>
          </w:tcPr>
          <w:p w14:paraId="7A1C6F68" w14:textId="77777777" w:rsidR="009E28D3" w:rsidRDefault="00B007B5">
            <w:pPr>
              <w:spacing w:line="276" w:lineRule="auto"/>
              <w:jc w:val="both"/>
            </w:pPr>
            <w:r>
              <w:rPr>
                <w:sz w:val="24"/>
              </w:rPr>
              <w:t>Đăng ký, đăng nhập, tìm kiếm/lọc/so sánh sản phẩm, quản lý giỏ hàng, địa chỉ, voucher, đặt hàng, thanh toán, theo dõi đơn, đánh giá và sử dụng trợ lý AI.</w:t>
            </w:r>
          </w:p>
        </w:tc>
      </w:tr>
      <w:tr w:rsidR="009E28D3" w14:paraId="09C86594" w14:textId="77777777">
        <w:trPr>
          <w:jc w:val="center"/>
        </w:trPr>
        <w:tc>
          <w:tcPr>
            <w:tcW w:w="1814" w:type="dxa"/>
            <w:vAlign w:val="center"/>
          </w:tcPr>
          <w:p w14:paraId="5F9A5881" w14:textId="77777777" w:rsidR="009E28D3" w:rsidRDefault="00B007B5">
            <w:pPr>
              <w:spacing w:line="276" w:lineRule="auto"/>
              <w:jc w:val="center"/>
            </w:pPr>
            <w:r>
              <w:rPr>
                <w:b/>
                <w:sz w:val="24"/>
              </w:rPr>
              <w:t>Hệ thống AI Agent (External System)</w:t>
            </w:r>
          </w:p>
        </w:tc>
        <w:tc>
          <w:tcPr>
            <w:tcW w:w="3402" w:type="dxa"/>
            <w:vAlign w:val="center"/>
          </w:tcPr>
          <w:p w14:paraId="3F423FCE" w14:textId="77777777" w:rsidR="009E28D3" w:rsidRDefault="00B007B5">
            <w:pPr>
              <w:spacing w:line="276" w:lineRule="auto"/>
              <w:jc w:val="both"/>
            </w:pPr>
            <w:r>
              <w:rPr>
                <w:sz w:val="24"/>
              </w:rPr>
              <w:t>Hệ thống AI bên ngoài tiếp nhận message và ngữ cảnh trang, phân tích yêu cầu rồi trả phản hồi cùng structured actions.</w:t>
            </w:r>
          </w:p>
        </w:tc>
        <w:tc>
          <w:tcPr>
            <w:tcW w:w="3969" w:type="dxa"/>
            <w:vAlign w:val="center"/>
          </w:tcPr>
          <w:p w14:paraId="6B968DBC" w14:textId="77777777" w:rsidR="009E28D3" w:rsidRDefault="00B007B5">
            <w:pPr>
              <w:spacing w:line="276" w:lineRule="auto"/>
              <w:jc w:val="both"/>
            </w:pPr>
            <w:r>
              <w:rPr>
                <w:sz w:val="24"/>
              </w:rPr>
              <w:t>Tư vấn sản phẩm, phân tích nhu cầu, sinh action điều hướng/tìm kiếm/so sánh hoặc đề xuất thao tác; không thao tác DOM trực tiếp và không có quyền độc lập.</w:t>
            </w:r>
          </w:p>
        </w:tc>
      </w:tr>
    </w:tbl>
    <w:p w14:paraId="67ED910A" w14:textId="77777777" w:rsidR="009E28D3" w:rsidRPr="00CA14C4" w:rsidRDefault="00B007B5">
      <w:pPr>
        <w:pStyle w:val="Heading3"/>
        <w:spacing w:after="120"/>
        <w:rPr>
          <w:szCs w:val="28"/>
        </w:rPr>
      </w:pPr>
      <w:bookmarkStart w:id="87" w:name="_Toc231821994"/>
      <w:bookmarkStart w:id="88" w:name="bmToc12038"/>
      <w:r w:rsidRPr="00CA14C4">
        <w:rPr>
          <w:rFonts w:ascii="Times New Roman" w:eastAsia="Times New Roman" w:hAnsi="Times New Roman"/>
          <w:szCs w:val="28"/>
        </w:rPr>
        <w:t>2.2.1. Tác nhân Người dùng (User)</w:t>
      </w:r>
      <w:bookmarkEnd w:id="87"/>
      <w:bookmarkEnd w:id="88"/>
    </w:p>
    <w:p w14:paraId="1FE22844" w14:textId="77777777" w:rsidR="009E28D3" w:rsidRDefault="00B007B5">
      <w:pPr>
        <w:spacing w:after="120" w:line="312" w:lineRule="auto"/>
        <w:ind w:firstLine="567"/>
        <w:jc w:val="both"/>
      </w:pPr>
      <w:r>
        <w:rPr>
          <w:sz w:val="26"/>
        </w:rPr>
        <w:t>Người dùng sử dụng khu vực mua sắm và tài khoản cá nhân. Mọi dữ liệu giỏ hàng, địa chỉ, đơn hàng và đánh giá đều được giới hạn theo tài khoản đang đăng nhập.</w:t>
      </w:r>
    </w:p>
    <w:p w14:paraId="422F874E" w14:textId="77777777" w:rsidR="009E28D3" w:rsidRPr="00CA14C4" w:rsidRDefault="00B007B5">
      <w:pPr>
        <w:pStyle w:val="Heading3"/>
        <w:spacing w:after="120"/>
        <w:rPr>
          <w:szCs w:val="28"/>
        </w:rPr>
      </w:pPr>
      <w:bookmarkStart w:id="89" w:name="_Toc231821995"/>
      <w:bookmarkStart w:id="90" w:name="bmToc12039"/>
      <w:r w:rsidRPr="00CA14C4">
        <w:rPr>
          <w:rFonts w:ascii="Times New Roman" w:eastAsia="Times New Roman" w:hAnsi="Times New Roman"/>
          <w:szCs w:val="28"/>
        </w:rPr>
        <w:t>2.2.2. Tác nhân Quản trị (Admin)</w:t>
      </w:r>
      <w:bookmarkEnd w:id="89"/>
      <w:bookmarkEnd w:id="90"/>
    </w:p>
    <w:p w14:paraId="34668391" w14:textId="77777777" w:rsidR="009E28D3" w:rsidRDefault="00B007B5">
      <w:pPr>
        <w:spacing w:after="120" w:line="312" w:lineRule="auto"/>
        <w:ind w:firstLine="567"/>
        <w:jc w:val="both"/>
      </w:pPr>
      <w:r>
        <w:rPr>
          <w:sz w:val="26"/>
        </w:rPr>
        <w:t>Quản trị truy cập khu vực admin sau khi hệ thống kiểm tra profile, trạng thái hoạt động và vai trò. Các thao tác ghi dữ liệu phải được kiểm tra quyền ở backend/RPC.</w:t>
      </w:r>
    </w:p>
    <w:p w14:paraId="5BD22F69" w14:textId="77777777" w:rsidR="009E28D3" w:rsidRPr="00CA14C4" w:rsidRDefault="00B007B5">
      <w:pPr>
        <w:pStyle w:val="Heading3"/>
        <w:spacing w:after="120"/>
        <w:rPr>
          <w:szCs w:val="28"/>
        </w:rPr>
      </w:pPr>
      <w:bookmarkStart w:id="91" w:name="_Toc231821996"/>
      <w:bookmarkStart w:id="92" w:name="bmToc12040"/>
      <w:r w:rsidRPr="00CA14C4">
        <w:rPr>
          <w:rFonts w:ascii="Times New Roman" w:eastAsia="Times New Roman" w:hAnsi="Times New Roman"/>
          <w:szCs w:val="28"/>
        </w:rPr>
        <w:t>2.2.3. Tác nhân Hệ thống AI Agent (External System)</w:t>
      </w:r>
      <w:bookmarkEnd w:id="91"/>
      <w:bookmarkEnd w:id="92"/>
    </w:p>
    <w:p w14:paraId="2971B1E7" w14:textId="77777777" w:rsidR="009E28D3" w:rsidRDefault="00B007B5">
      <w:pPr>
        <w:spacing w:after="120" w:line="312" w:lineRule="auto"/>
        <w:ind w:firstLine="567"/>
        <w:jc w:val="both"/>
      </w:pPr>
      <w:r>
        <w:rPr>
          <w:sz w:val="26"/>
        </w:rPr>
        <w:t>AI Agent là hệ thống ngoài nhận message và ngữ cảnh trang, truy vấn dữ liệu cần thiết rồi trả phản hồi cùng structured actions. Frontend mới là thành phần thực thi action; AI không tự thao tác DOM và không có quyền độc lập.</w:t>
      </w:r>
    </w:p>
    <w:p w14:paraId="09C2ADD5" w14:textId="77777777" w:rsidR="0014614D" w:rsidRPr="00F308A2" w:rsidRDefault="00F87E82">
      <w:pPr>
        <w:pStyle w:val="Heading2"/>
        <w:spacing w:before="60" w:after="120" w:line="312" w:lineRule="auto"/>
        <w:rPr>
          <w:color w:val="auto"/>
        </w:rPr>
      </w:pPr>
      <w:bookmarkStart w:id="93" w:name="_Toc231821997"/>
      <w:bookmarkStart w:id="94" w:name="bmToc12041"/>
      <w:r w:rsidRPr="00F308A2">
        <w:rPr>
          <w:rFonts w:ascii="Times New Roman" w:eastAsia="Times New Roman" w:hAnsi="Times New Roman"/>
        </w:rPr>
        <w:t>2.3. Các biểu đồ use case</w:t>
      </w:r>
      <w:bookmarkEnd w:id="93"/>
      <w:bookmarkEnd w:id="94"/>
    </w:p>
    <w:p w14:paraId="0C937FBA" w14:textId="77777777" w:rsidR="0014614D" w:rsidRDefault="00F87E82">
      <w:pPr>
        <w:spacing w:after="120" w:line="312" w:lineRule="auto"/>
        <w:ind w:firstLine="720"/>
        <w:jc w:val="both"/>
      </w:pPr>
      <w:r>
        <w:t xml:space="preserve">Biểu đồ use case được sử dụng để mô tả mối quan hệ giữa các tác nhân và chức năng chính của hệ thống. Trong phạm vi mục này, báo cáo trình bày </w:t>
      </w:r>
      <w:r>
        <w:lastRenderedPageBreak/>
        <w:t>biểu đồ use case tổng quát của hệ thống website bán máy tính GTech và biểu đồ use case cho nhóm chức năng AI hỗ trợ mua bán hàng.</w:t>
      </w:r>
    </w:p>
    <w:p w14:paraId="1197B0A8" w14:textId="77777777" w:rsidR="0014614D" w:rsidRDefault="00F87E82">
      <w:pPr>
        <w:keepNext/>
        <w:spacing w:after="60"/>
        <w:jc w:val="center"/>
      </w:pPr>
      <w:r>
        <w:rPr>
          <w:noProof/>
        </w:rPr>
        <w:drawing>
          <wp:inline distT="0" distB="0" distL="0" distR="0" wp14:anchorId="0BA1989A" wp14:editId="5167FF1F">
            <wp:extent cx="5760000" cy="3881739"/>
            <wp:effectExtent l="171450" t="171450" r="165100" b="1955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88173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360C559" w14:textId="77777777" w:rsidR="0014614D" w:rsidRDefault="00F87E82">
      <w:pPr>
        <w:spacing w:after="160" w:line="312" w:lineRule="auto"/>
        <w:jc w:val="center"/>
      </w:pPr>
      <w:bookmarkStart w:id="95" w:name="dm_hinh_1"/>
      <w:bookmarkStart w:id="96" w:name="bmFig12098"/>
      <w:r>
        <w:rPr>
          <w:i/>
          <w:sz w:val="26"/>
        </w:rPr>
        <w:t>Hình 2.1. Biểu đồ use case tổng quát của hệ thống website bán máy tính GTech</w:t>
      </w:r>
      <w:bookmarkEnd w:id="95"/>
      <w:bookmarkEnd w:id="96"/>
    </w:p>
    <w:p w14:paraId="327F902B" w14:textId="77777777" w:rsidR="002227B3" w:rsidRDefault="002227B3" w:rsidP="00051378">
      <w:pPr>
        <w:jc w:val="center"/>
      </w:pPr>
    </w:p>
    <w:p w14:paraId="62CA9B3C" w14:textId="77777777" w:rsidR="009E28D3" w:rsidRDefault="00B007B5">
      <w:pPr>
        <w:spacing w:after="120" w:line="312" w:lineRule="auto"/>
        <w:ind w:firstLine="567"/>
        <w:jc w:val="both"/>
      </w:pPr>
      <w:r>
        <w:rPr>
          <w:sz w:val="26"/>
        </w:rPr>
        <w:t>Biểu đồ dưới đây làm rõ sự phối hợp giữa User/Admin, frontend GTech và Hệ thống AI Agent bên ngoài trong luồng tư vấn và structured actions.</w:t>
      </w:r>
    </w:p>
    <w:p w14:paraId="11B22FEE" w14:textId="77777777" w:rsidR="009E28D3" w:rsidRDefault="00B007B5">
      <w:pPr>
        <w:keepNext/>
        <w:spacing w:after="60"/>
        <w:jc w:val="center"/>
      </w:pPr>
      <w:r>
        <w:rPr>
          <w:noProof/>
        </w:rPr>
        <w:lastRenderedPageBreak/>
        <w:drawing>
          <wp:inline distT="0" distB="0" distL="0" distR="0" wp14:anchorId="1DB3246D" wp14:editId="7C892D1B">
            <wp:extent cx="5760000" cy="3665455"/>
            <wp:effectExtent l="171450" t="171450" r="165100" b="20193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366545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BE57CD9" w14:textId="77777777" w:rsidR="009E28D3" w:rsidRDefault="00B007B5">
      <w:pPr>
        <w:spacing w:after="160"/>
        <w:jc w:val="center"/>
      </w:pPr>
      <w:bookmarkStart w:id="97" w:name="dm_hinh_2"/>
      <w:bookmarkStart w:id="98" w:name="bmFig12099"/>
      <w:r>
        <w:rPr>
          <w:i/>
          <w:sz w:val="26"/>
        </w:rPr>
        <w:t>Hình 2.2. Biểu đồ use case AI Agent hỗ trợ mua bán hàng</w:t>
      </w:r>
      <w:bookmarkEnd w:id="97"/>
      <w:bookmarkEnd w:id="98"/>
    </w:p>
    <w:p w14:paraId="2DF3844C" w14:textId="77777777" w:rsidR="002227B3" w:rsidRPr="00F308A2" w:rsidRDefault="000D2C1F">
      <w:pPr>
        <w:pStyle w:val="Heading2"/>
        <w:spacing w:before="60" w:after="120" w:line="312" w:lineRule="auto"/>
        <w:rPr>
          <w:color w:val="auto"/>
        </w:rPr>
      </w:pPr>
      <w:bookmarkStart w:id="99" w:name="_Toc231821998"/>
      <w:bookmarkStart w:id="100" w:name="bmToc12042"/>
      <w:r w:rsidRPr="00F308A2">
        <w:rPr>
          <w:rFonts w:ascii="Times New Roman" w:eastAsia="Times New Roman" w:hAnsi="Times New Roman"/>
        </w:rPr>
        <w:t>2.4. Mô tả chi tiết các use case</w:t>
      </w:r>
      <w:bookmarkEnd w:id="99"/>
      <w:bookmarkEnd w:id="100"/>
    </w:p>
    <w:p w14:paraId="72272E00" w14:textId="77777777" w:rsidR="00FA58AD" w:rsidRDefault="000D2C1F" w:rsidP="00051378">
      <w:pPr>
        <w:spacing w:after="120" w:line="312" w:lineRule="auto"/>
        <w:ind w:firstLine="567"/>
        <w:jc w:val="both"/>
      </w:pPr>
      <w:r>
        <w:rPr>
          <w:sz w:val="26"/>
        </w:rPr>
        <w:t>Mục này mô tả 23 use case được đối chiếu trực tiếp với source code GTech. Nhóm User bao gồm xác thực, catalog, so sánh, mua hàng và toàn bộ khu vực tài khoản; nhóm Admin bao gồm quản lý dữ liệu, vận hành đơn hàng, khách hàng, đánh giá, coupon và báo cáo; AI Agent chỉ đề xuất structured actions và luôn chịu kiểm tra quyền, xác nhận và audit tại frontend/backend.</w:t>
      </w:r>
    </w:p>
    <w:p w14:paraId="641CA065" w14:textId="77777777" w:rsidR="008E51C9" w:rsidRPr="00CA14C4" w:rsidRDefault="002214D1">
      <w:pPr>
        <w:pStyle w:val="Heading3"/>
        <w:pageBreakBefore/>
        <w:spacing w:after="120"/>
        <w:rPr>
          <w:szCs w:val="28"/>
        </w:rPr>
      </w:pPr>
      <w:bookmarkStart w:id="101" w:name="_Toc231821999"/>
      <w:bookmarkStart w:id="102" w:name="bmToc12043"/>
      <w:r w:rsidRPr="00CA14C4">
        <w:rPr>
          <w:rFonts w:ascii="Times New Roman" w:eastAsia="Times New Roman" w:hAnsi="Times New Roman"/>
          <w:szCs w:val="28"/>
        </w:rPr>
        <w:lastRenderedPageBreak/>
        <w:t>2.4.1. Usecase “Đăng ký tài khoản”</w:t>
      </w:r>
      <w:bookmarkEnd w:id="101"/>
      <w:bookmarkEnd w:id="102"/>
    </w:p>
    <w:p w14:paraId="39424032" w14:textId="77777777" w:rsidR="008E51C9" w:rsidRDefault="002214D1">
      <w:pPr>
        <w:keepNext/>
        <w:spacing w:after="60"/>
        <w:jc w:val="center"/>
      </w:pPr>
      <w:r>
        <w:rPr>
          <w:noProof/>
        </w:rPr>
        <w:drawing>
          <wp:inline distT="0" distB="0" distL="0" distR="0" wp14:anchorId="359457E6" wp14:editId="16FCEC66">
            <wp:extent cx="5472000" cy="3192000"/>
            <wp:effectExtent l="114300" t="114300" r="147955" b="1422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_Usecase_Dang_ky_tai_khoan.png"/>
                    <pic:cNvPicPr/>
                  </pic:nvPicPr>
                  <pic:blipFill>
                    <a:blip r:embed="rId16"/>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A5A185" w14:textId="77777777" w:rsidR="008E51C9" w:rsidRDefault="002214D1">
      <w:pPr>
        <w:keepNext/>
        <w:spacing w:after="140"/>
        <w:jc w:val="center"/>
      </w:pPr>
      <w:bookmarkStart w:id="103" w:name="dm_hinh_3"/>
      <w:bookmarkStart w:id="104" w:name="bmFig12100"/>
      <w:r>
        <w:rPr>
          <w:i/>
          <w:sz w:val="26"/>
        </w:rPr>
        <w:t>Hình 2.4.1. Biểu đồ use case Đăng ký tài khoản</w:t>
      </w:r>
      <w:bookmarkEnd w:id="103"/>
      <w:bookmarkEnd w:id="104"/>
    </w:p>
    <w:p w14:paraId="16323F9D" w14:textId="77777777" w:rsidR="008E51C9" w:rsidRDefault="002214D1">
      <w:pPr>
        <w:spacing w:after="80" w:line="288" w:lineRule="auto"/>
        <w:ind w:left="283" w:hanging="283"/>
        <w:jc w:val="both"/>
      </w:pPr>
      <w:r>
        <w:rPr>
          <w:b/>
          <w:sz w:val="26"/>
        </w:rPr>
        <w:t xml:space="preserve">- Mô tả vắn tắt: </w:t>
      </w:r>
      <w:r>
        <w:rPr>
          <w:sz w:val="26"/>
        </w:rPr>
        <w:t>Cho phép người dùng tạo tài khoản mới bằng email, mật khẩu hoặc nhà cung cấp OAuth để sử dụng các chức năng cá nhân hóa của GTech.</w:t>
      </w:r>
    </w:p>
    <w:p w14:paraId="20BF2AC7" w14:textId="77777777" w:rsidR="008E51C9" w:rsidRDefault="002214D1">
      <w:pPr>
        <w:spacing w:after="80" w:line="288" w:lineRule="auto"/>
        <w:ind w:left="283" w:hanging="283"/>
        <w:jc w:val="both"/>
      </w:pPr>
      <w:r>
        <w:rPr>
          <w:b/>
          <w:sz w:val="26"/>
        </w:rPr>
        <w:t xml:space="preserve">- Luồng cơ bản: </w:t>
      </w:r>
      <w:r>
        <w:rPr>
          <w:sz w:val="26"/>
        </w:rPr>
        <w:t>Người dùng nhập họ tên, email, mật khẩu và xác nhận mật khẩu. Frontend kiểm tra dữ liệu, gọi InsForge Auth để tạo tài khoản, sau đó đồng bộ hồ sơ vào bảng profiles và chuyển đến trang phù hợp.</w:t>
      </w:r>
    </w:p>
    <w:p w14:paraId="60D8C55F" w14:textId="77777777" w:rsidR="008E51C9" w:rsidRDefault="002214D1">
      <w:pPr>
        <w:spacing w:after="80" w:line="288" w:lineRule="auto"/>
        <w:ind w:left="283" w:hanging="283"/>
        <w:jc w:val="both"/>
      </w:pPr>
      <w:r>
        <w:rPr>
          <w:b/>
          <w:sz w:val="26"/>
        </w:rPr>
        <w:t xml:space="preserve">- Luồng rẽ nhánh: </w:t>
      </w:r>
      <w:r>
        <w:rPr>
          <w:sz w:val="26"/>
        </w:rPr>
        <w:t>Nếu email đã tồn tại, mật khẩu không đạt yêu cầu hoặc OAuth bị hủy, hệ thống hiển thị lỗi và giữ nguyên dữ liệu hợp lệ để người dùng chỉnh sửa.</w:t>
      </w:r>
    </w:p>
    <w:p w14:paraId="7718A660" w14:textId="77777777" w:rsidR="008E51C9" w:rsidRDefault="002214D1">
      <w:pPr>
        <w:spacing w:after="80" w:line="288" w:lineRule="auto"/>
        <w:ind w:left="283" w:hanging="283"/>
        <w:jc w:val="both"/>
      </w:pPr>
      <w:r>
        <w:rPr>
          <w:b/>
          <w:sz w:val="26"/>
        </w:rPr>
        <w:t xml:space="preserve">- Tiền điều kiện: </w:t>
      </w:r>
      <w:r>
        <w:rPr>
          <w:sz w:val="26"/>
        </w:rPr>
        <w:t>Người dùng chưa đăng nhập và có email hoặc tài khoản OAuth hợp lệ.</w:t>
      </w:r>
    </w:p>
    <w:p w14:paraId="07B39B0D" w14:textId="77777777" w:rsidR="008E51C9" w:rsidRDefault="002214D1">
      <w:pPr>
        <w:spacing w:after="80" w:line="288" w:lineRule="auto"/>
        <w:ind w:left="283" w:hanging="283"/>
        <w:jc w:val="both"/>
      </w:pPr>
      <w:r>
        <w:rPr>
          <w:b/>
          <w:sz w:val="26"/>
        </w:rPr>
        <w:t xml:space="preserve">- Hậu điều kiện: </w:t>
      </w:r>
      <w:r>
        <w:rPr>
          <w:sz w:val="26"/>
        </w:rPr>
        <w:t>Tài khoản Auth và hồ sơ profile được tạo; người dùng có thể đăng nhập hoặc được chuyển tiếp theo trạng thái xác thực.</w:t>
      </w:r>
    </w:p>
    <w:p w14:paraId="1050040A" w14:textId="77777777" w:rsidR="008E51C9" w:rsidRPr="00CA14C4" w:rsidRDefault="002214D1">
      <w:pPr>
        <w:pStyle w:val="Heading3"/>
        <w:pageBreakBefore/>
        <w:spacing w:after="120"/>
        <w:rPr>
          <w:szCs w:val="28"/>
        </w:rPr>
      </w:pPr>
      <w:bookmarkStart w:id="105" w:name="_Toc231822000"/>
      <w:bookmarkStart w:id="106" w:name="bmToc12044"/>
      <w:r w:rsidRPr="00CA14C4">
        <w:rPr>
          <w:rFonts w:ascii="Times New Roman" w:eastAsia="Times New Roman" w:hAnsi="Times New Roman"/>
          <w:szCs w:val="28"/>
        </w:rPr>
        <w:lastRenderedPageBreak/>
        <w:t>2.4.2. Usecase “Đăng nhập, đăng xuất và khôi phục mật khẩu”</w:t>
      </w:r>
      <w:bookmarkEnd w:id="105"/>
      <w:bookmarkEnd w:id="106"/>
    </w:p>
    <w:p w14:paraId="68B79D97" w14:textId="77777777" w:rsidR="008E51C9" w:rsidRDefault="002214D1">
      <w:pPr>
        <w:keepNext/>
        <w:spacing w:after="60"/>
        <w:jc w:val="center"/>
      </w:pPr>
      <w:r>
        <w:rPr>
          <w:noProof/>
        </w:rPr>
        <w:drawing>
          <wp:inline distT="0" distB="0" distL="0" distR="0" wp14:anchorId="0005B05E" wp14:editId="754BB92C">
            <wp:extent cx="5472000" cy="3192000"/>
            <wp:effectExtent l="114300" t="114300" r="147955" b="1422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_Usecase_Dang_nhap_dang_xuat.png"/>
                    <pic:cNvPicPr/>
                  </pic:nvPicPr>
                  <pic:blipFill>
                    <a:blip r:embed="rId17"/>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259F44" w14:textId="77777777" w:rsidR="008E51C9" w:rsidRDefault="002214D1">
      <w:pPr>
        <w:keepNext/>
        <w:spacing w:after="140"/>
        <w:jc w:val="center"/>
      </w:pPr>
      <w:bookmarkStart w:id="107" w:name="dm_hinh_4"/>
      <w:bookmarkStart w:id="108" w:name="bmFig12101"/>
      <w:r>
        <w:rPr>
          <w:i/>
          <w:sz w:val="26"/>
        </w:rPr>
        <w:t>Hình 2.4.2. Biểu đồ use case Đăng nhập, đăng xuất và khôi phục mật khẩu</w:t>
      </w:r>
      <w:bookmarkEnd w:id="107"/>
      <w:bookmarkEnd w:id="108"/>
    </w:p>
    <w:p w14:paraId="295BE5BF" w14:textId="77777777" w:rsidR="008E51C9" w:rsidRDefault="002214D1">
      <w:pPr>
        <w:spacing w:after="80" w:line="288" w:lineRule="auto"/>
        <w:ind w:left="283" w:hanging="283"/>
        <w:jc w:val="both"/>
      </w:pPr>
      <w:r>
        <w:rPr>
          <w:b/>
          <w:sz w:val="26"/>
        </w:rPr>
        <w:t xml:space="preserve">- Mô tả vắn tắt: </w:t>
      </w:r>
      <w:r>
        <w:rPr>
          <w:sz w:val="26"/>
        </w:rPr>
        <w:t>Cho phép User và Admin xác thực qua InsForge Auth, tạo hoặc kết thúc phiên làm việc và yêu cầu đặt lại mật khẩu.</w:t>
      </w:r>
    </w:p>
    <w:p w14:paraId="45899565" w14:textId="77777777" w:rsidR="008E51C9" w:rsidRDefault="002214D1">
      <w:pPr>
        <w:spacing w:after="80" w:line="288" w:lineRule="auto"/>
        <w:ind w:left="283" w:hanging="283"/>
        <w:jc w:val="both"/>
      </w:pPr>
      <w:r>
        <w:rPr>
          <w:b/>
          <w:sz w:val="26"/>
        </w:rPr>
        <w:t xml:space="preserve">- Luồng cơ bản: </w:t>
      </w:r>
      <w:r>
        <w:rPr>
          <w:sz w:val="26"/>
        </w:rPr>
        <w:t>Tác nhân đăng nhập bằng email/mật khẩu hoặc OAuth. Hệ thống đồng bộ profile, đọc role và is_active, sau đó điều hướng User đến storefront/account hoặc Admin đến khu vực quản trị.</w:t>
      </w:r>
    </w:p>
    <w:p w14:paraId="4A3528B2" w14:textId="77777777" w:rsidR="008E51C9" w:rsidRDefault="002214D1">
      <w:pPr>
        <w:spacing w:after="80" w:line="288" w:lineRule="auto"/>
        <w:ind w:left="283" w:hanging="283"/>
        <w:jc w:val="both"/>
      </w:pPr>
      <w:r>
        <w:rPr>
          <w:b/>
          <w:sz w:val="26"/>
        </w:rPr>
        <w:t xml:space="preserve">- Luồng rẽ nhánh: </w:t>
      </w:r>
      <w:r>
        <w:rPr>
          <w:sz w:val="26"/>
        </w:rPr>
        <w:t>Nếu thông tin sai, tài khoản bị vô hiệu hóa hoặc dịch vụ xác thực lỗi, hệ thống từ chối truy cập. Người dùng có thể gửi email khôi phục mật khẩu và thử lại.</w:t>
      </w:r>
    </w:p>
    <w:p w14:paraId="746708CE" w14:textId="77777777" w:rsidR="008E51C9" w:rsidRDefault="002214D1">
      <w:pPr>
        <w:spacing w:after="80" w:line="288" w:lineRule="auto"/>
        <w:ind w:left="283" w:hanging="283"/>
        <w:jc w:val="both"/>
      </w:pPr>
      <w:r>
        <w:rPr>
          <w:b/>
          <w:sz w:val="26"/>
        </w:rPr>
        <w:t xml:space="preserve">- Tiền điều kiện: </w:t>
      </w:r>
      <w:r>
        <w:rPr>
          <w:sz w:val="26"/>
        </w:rPr>
        <w:t>Tài khoản đã tồn tại và đang hoạt động.</w:t>
      </w:r>
    </w:p>
    <w:p w14:paraId="2FC9C65D" w14:textId="77777777" w:rsidR="008E51C9" w:rsidRDefault="002214D1">
      <w:pPr>
        <w:spacing w:after="80" w:line="288" w:lineRule="auto"/>
        <w:ind w:left="283" w:hanging="283"/>
        <w:jc w:val="both"/>
      </w:pPr>
      <w:r>
        <w:rPr>
          <w:b/>
          <w:sz w:val="26"/>
        </w:rPr>
        <w:t xml:space="preserve">- Hậu điều kiện: </w:t>
      </w:r>
      <w:r>
        <w:rPr>
          <w:sz w:val="26"/>
        </w:rPr>
        <w:t>Phiên đăng nhập hợp lệ được tạo hoặc được hủy khi đăng xuất; quyền truy cập tương ứng với vai trò.</w:t>
      </w:r>
    </w:p>
    <w:p w14:paraId="6ACBBD9E" w14:textId="77777777" w:rsidR="008E51C9" w:rsidRPr="00CA14C4" w:rsidRDefault="002214D1">
      <w:pPr>
        <w:pStyle w:val="Heading3"/>
        <w:pageBreakBefore/>
        <w:spacing w:after="120"/>
        <w:rPr>
          <w:szCs w:val="28"/>
        </w:rPr>
      </w:pPr>
      <w:bookmarkStart w:id="109" w:name="_Toc231822001"/>
      <w:bookmarkStart w:id="110" w:name="bmToc12045"/>
      <w:r w:rsidRPr="00CA14C4">
        <w:rPr>
          <w:rFonts w:ascii="Times New Roman" w:eastAsia="Times New Roman" w:hAnsi="Times New Roman"/>
          <w:szCs w:val="28"/>
        </w:rPr>
        <w:lastRenderedPageBreak/>
        <w:t>2.4.3. Usecase “Xem, tìm kiếm và lọc sản phẩm”</w:t>
      </w:r>
      <w:bookmarkEnd w:id="109"/>
      <w:bookmarkEnd w:id="110"/>
    </w:p>
    <w:p w14:paraId="25363C74" w14:textId="77777777" w:rsidR="008E51C9" w:rsidRDefault="002214D1">
      <w:pPr>
        <w:keepNext/>
        <w:spacing w:after="60"/>
        <w:jc w:val="center"/>
      </w:pPr>
      <w:r>
        <w:rPr>
          <w:noProof/>
        </w:rPr>
        <w:drawing>
          <wp:inline distT="0" distB="0" distL="0" distR="0" wp14:anchorId="750BC192" wp14:editId="5F0DFE17">
            <wp:extent cx="5472000" cy="3192000"/>
            <wp:effectExtent l="114300" t="114300" r="147955" b="1422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3_Usecase_Tim_kiem_loc_san_pham.png"/>
                    <pic:cNvPicPr/>
                  </pic:nvPicPr>
                  <pic:blipFill>
                    <a:blip r:embed="rId18"/>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B9F0E7" w14:textId="77777777" w:rsidR="008E51C9" w:rsidRDefault="002214D1">
      <w:pPr>
        <w:keepNext/>
        <w:spacing w:after="140"/>
        <w:jc w:val="center"/>
      </w:pPr>
      <w:bookmarkStart w:id="111" w:name="dm_hinh_5"/>
      <w:bookmarkStart w:id="112" w:name="bmFig12102"/>
      <w:r>
        <w:rPr>
          <w:i/>
          <w:sz w:val="26"/>
        </w:rPr>
        <w:t>Hình 2.4.3. Biểu đồ use case Xem, tìm kiếm và lọc sản phẩm</w:t>
      </w:r>
      <w:bookmarkEnd w:id="111"/>
      <w:bookmarkEnd w:id="112"/>
    </w:p>
    <w:p w14:paraId="745BA1AF" w14:textId="77777777" w:rsidR="008E51C9" w:rsidRDefault="002214D1">
      <w:pPr>
        <w:spacing w:after="80" w:line="288" w:lineRule="auto"/>
        <w:ind w:left="283" w:hanging="283"/>
        <w:jc w:val="both"/>
      </w:pPr>
      <w:r>
        <w:rPr>
          <w:b/>
          <w:sz w:val="26"/>
        </w:rPr>
        <w:t xml:space="preserve">- Mô tả vắn tắt: </w:t>
      </w:r>
      <w:r>
        <w:rPr>
          <w:sz w:val="26"/>
        </w:rPr>
        <w:t>Cho phép User khám phá catalog và thu hẹp danh sách sản phẩm theo nhiều tiêu chí; AI Agent có thể đề xuất structured action tìm kiếm.</w:t>
      </w:r>
    </w:p>
    <w:p w14:paraId="7A56B99F" w14:textId="77777777" w:rsidR="008E51C9" w:rsidRDefault="002214D1">
      <w:pPr>
        <w:spacing w:after="80" w:line="288" w:lineRule="auto"/>
        <w:ind w:left="283" w:hanging="283"/>
        <w:jc w:val="both"/>
      </w:pPr>
      <w:r>
        <w:rPr>
          <w:b/>
          <w:sz w:val="26"/>
        </w:rPr>
        <w:t xml:space="preserve">- Luồng cơ bản: </w:t>
      </w:r>
      <w:r>
        <w:rPr>
          <w:sz w:val="26"/>
        </w:rPr>
        <w:t>Frontend đọc public_products, nhận từ khóa và các tham số price, brand, spec, need, stock; áp dụng sắp xếp, phân trang và hiển thị các bộ lọc đang hoạt động.</w:t>
      </w:r>
    </w:p>
    <w:p w14:paraId="6C1BFD1F" w14:textId="77777777" w:rsidR="008E51C9" w:rsidRDefault="002214D1">
      <w:pPr>
        <w:spacing w:after="80" w:line="288" w:lineRule="auto"/>
        <w:ind w:left="283" w:hanging="283"/>
        <w:jc w:val="both"/>
      </w:pPr>
      <w:r>
        <w:rPr>
          <w:b/>
          <w:sz w:val="26"/>
        </w:rPr>
        <w:t xml:space="preserve">- Luồng rẽ nhánh: </w:t>
      </w:r>
      <w:r>
        <w:rPr>
          <w:sz w:val="26"/>
        </w:rPr>
        <w:t>Nếu không có kết quả, hệ thống hiển thị trạng thái rỗng, cho phép xóa từng bộ lọc hoặc xóa toàn bộ; AI có thể đề xuất tiêu chí khác.</w:t>
      </w:r>
    </w:p>
    <w:p w14:paraId="08CA91EA" w14:textId="77777777" w:rsidR="008E51C9" w:rsidRDefault="002214D1">
      <w:pPr>
        <w:spacing w:after="80" w:line="288" w:lineRule="auto"/>
        <w:ind w:left="283" w:hanging="283"/>
        <w:jc w:val="both"/>
      </w:pPr>
      <w:r>
        <w:rPr>
          <w:b/>
          <w:sz w:val="26"/>
        </w:rPr>
        <w:t xml:space="preserve">- Tiền điều kiện: </w:t>
      </w:r>
      <w:r>
        <w:rPr>
          <w:sz w:val="26"/>
        </w:rPr>
        <w:t>Catalog có dữ liệu sản phẩm active.</w:t>
      </w:r>
    </w:p>
    <w:p w14:paraId="5E4C7707" w14:textId="77777777" w:rsidR="008E51C9" w:rsidRDefault="002214D1">
      <w:pPr>
        <w:spacing w:after="80" w:line="288" w:lineRule="auto"/>
        <w:ind w:left="283" w:hanging="283"/>
        <w:jc w:val="both"/>
      </w:pPr>
      <w:r>
        <w:rPr>
          <w:b/>
          <w:sz w:val="26"/>
        </w:rPr>
        <w:t xml:space="preserve">- Hậu điều kiện: </w:t>
      </w:r>
      <w:r>
        <w:rPr>
          <w:sz w:val="26"/>
        </w:rPr>
        <w:t>Danh sách phù hợp được hiển thị và trạng thái tìm kiếm được phản ánh trên URL.</w:t>
      </w:r>
    </w:p>
    <w:p w14:paraId="367F2A26" w14:textId="77777777" w:rsidR="008E51C9" w:rsidRPr="00CA14C4" w:rsidRDefault="002214D1">
      <w:pPr>
        <w:pStyle w:val="Heading3"/>
        <w:pageBreakBefore/>
        <w:spacing w:after="120"/>
        <w:rPr>
          <w:szCs w:val="28"/>
        </w:rPr>
      </w:pPr>
      <w:bookmarkStart w:id="113" w:name="_Toc231822002"/>
      <w:bookmarkStart w:id="114" w:name="bmToc12046"/>
      <w:r w:rsidRPr="00CA14C4">
        <w:rPr>
          <w:rFonts w:ascii="Times New Roman" w:eastAsia="Times New Roman" w:hAnsi="Times New Roman"/>
          <w:szCs w:val="28"/>
        </w:rPr>
        <w:lastRenderedPageBreak/>
        <w:t>2.4.4. Usecase “Xem chi tiết sản phẩm”</w:t>
      </w:r>
      <w:bookmarkEnd w:id="113"/>
      <w:bookmarkEnd w:id="114"/>
    </w:p>
    <w:p w14:paraId="4780CF24" w14:textId="77777777" w:rsidR="008E51C9" w:rsidRDefault="002214D1">
      <w:pPr>
        <w:keepNext/>
        <w:spacing w:after="60"/>
        <w:jc w:val="center"/>
      </w:pPr>
      <w:r>
        <w:rPr>
          <w:noProof/>
        </w:rPr>
        <w:drawing>
          <wp:inline distT="0" distB="0" distL="0" distR="0" wp14:anchorId="36D9A288" wp14:editId="563CFDA4">
            <wp:extent cx="5472000" cy="3192000"/>
            <wp:effectExtent l="114300" t="114300" r="147955" b="1422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4_Usecase_Xem_chi_tiet_san_pham.png"/>
                    <pic:cNvPicPr/>
                  </pic:nvPicPr>
                  <pic:blipFill>
                    <a:blip r:embed="rId19"/>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978207" w14:textId="77777777" w:rsidR="008E51C9" w:rsidRDefault="002214D1">
      <w:pPr>
        <w:keepNext/>
        <w:spacing w:after="140"/>
        <w:jc w:val="center"/>
      </w:pPr>
      <w:bookmarkStart w:id="115" w:name="dm_hinh_6"/>
      <w:bookmarkStart w:id="116" w:name="bmFig12103"/>
      <w:r>
        <w:rPr>
          <w:i/>
          <w:sz w:val="26"/>
        </w:rPr>
        <w:t>Hình 2.4.4. Biểu đồ use case Xem chi tiết sản phẩm</w:t>
      </w:r>
      <w:bookmarkEnd w:id="115"/>
      <w:bookmarkEnd w:id="116"/>
    </w:p>
    <w:p w14:paraId="56641A3D" w14:textId="77777777" w:rsidR="008E51C9" w:rsidRDefault="002214D1">
      <w:pPr>
        <w:spacing w:after="80" w:line="288" w:lineRule="auto"/>
        <w:ind w:left="283" w:hanging="283"/>
        <w:jc w:val="both"/>
      </w:pPr>
      <w:r>
        <w:rPr>
          <w:b/>
          <w:sz w:val="26"/>
        </w:rPr>
        <w:t xml:space="preserve">- Mô tả vắn tắt: </w:t>
      </w:r>
      <w:r>
        <w:rPr>
          <w:sz w:val="26"/>
        </w:rPr>
        <w:t>Cung cấp đầy đủ thông tin kỹ thuật và các hành động mua sắm cho một sản phẩm cụ thể.</w:t>
      </w:r>
    </w:p>
    <w:p w14:paraId="594F6BE0" w14:textId="77777777" w:rsidR="008E51C9" w:rsidRDefault="002214D1">
      <w:pPr>
        <w:spacing w:after="80" w:line="288" w:lineRule="auto"/>
        <w:ind w:left="283" w:hanging="283"/>
        <w:jc w:val="both"/>
      </w:pPr>
      <w:r>
        <w:rPr>
          <w:b/>
          <w:sz w:val="26"/>
        </w:rPr>
        <w:t xml:space="preserve">- Luồng cơ bản: </w:t>
      </w:r>
      <w:r>
        <w:rPr>
          <w:sz w:val="26"/>
        </w:rPr>
        <w:t>Người dùng mở sản phẩm theo slug, xem ảnh, mô tả, thông số, giá, tồn kho và đánh giá; sau đó có thể thêm vào giỏ, wishlist hoặc bảng so sánh.</w:t>
      </w:r>
    </w:p>
    <w:p w14:paraId="56EA68C9" w14:textId="77777777" w:rsidR="008E51C9" w:rsidRDefault="002214D1">
      <w:pPr>
        <w:spacing w:after="80" w:line="288" w:lineRule="auto"/>
        <w:ind w:left="283" w:hanging="283"/>
        <w:jc w:val="both"/>
      </w:pPr>
      <w:r>
        <w:rPr>
          <w:b/>
          <w:sz w:val="26"/>
        </w:rPr>
        <w:t xml:space="preserve">- Luồng rẽ nhánh: </w:t>
      </w:r>
      <w:r>
        <w:rPr>
          <w:sz w:val="26"/>
        </w:rPr>
        <w:t>Nếu sản phẩm không tồn tại, đã lưu trữ hoặc hết hàng, hệ thống thông báo trạng thái tương ứng và hạn chế hành động mua.</w:t>
      </w:r>
    </w:p>
    <w:p w14:paraId="79C2BCE2" w14:textId="77777777" w:rsidR="008E51C9" w:rsidRDefault="002214D1">
      <w:pPr>
        <w:spacing w:after="80" w:line="288" w:lineRule="auto"/>
        <w:ind w:left="283" w:hanging="283"/>
        <w:jc w:val="both"/>
      </w:pPr>
      <w:r>
        <w:rPr>
          <w:b/>
          <w:sz w:val="26"/>
        </w:rPr>
        <w:t xml:space="preserve">- Tiền điều kiện: </w:t>
      </w:r>
      <w:r>
        <w:rPr>
          <w:sz w:val="26"/>
        </w:rPr>
        <w:t>Sản phẩm tồn tại trong catalog công khai.</w:t>
      </w:r>
    </w:p>
    <w:p w14:paraId="3ED53073" w14:textId="77777777" w:rsidR="008E51C9" w:rsidRDefault="002214D1">
      <w:pPr>
        <w:spacing w:after="80" w:line="288" w:lineRule="auto"/>
        <w:ind w:left="283" w:hanging="283"/>
        <w:jc w:val="both"/>
      </w:pPr>
      <w:r>
        <w:rPr>
          <w:b/>
          <w:sz w:val="26"/>
        </w:rPr>
        <w:t xml:space="preserve">- Hậu điều kiện: </w:t>
      </w:r>
      <w:r>
        <w:rPr>
          <w:sz w:val="26"/>
        </w:rPr>
        <w:t>Người dùng nhận đủ thông tin và có thể tiếp tục sang giỏ hàng, so sánh hoặc tư vấn AI.</w:t>
      </w:r>
    </w:p>
    <w:p w14:paraId="13B0797B" w14:textId="77777777" w:rsidR="008E51C9" w:rsidRPr="00CA14C4" w:rsidRDefault="002214D1">
      <w:pPr>
        <w:pStyle w:val="Heading3"/>
        <w:pageBreakBefore/>
        <w:spacing w:after="120"/>
        <w:rPr>
          <w:szCs w:val="28"/>
        </w:rPr>
      </w:pPr>
      <w:bookmarkStart w:id="117" w:name="_Toc231822003"/>
      <w:bookmarkStart w:id="118" w:name="bmToc12047"/>
      <w:r w:rsidRPr="00CA14C4">
        <w:rPr>
          <w:rFonts w:ascii="Times New Roman" w:eastAsia="Times New Roman" w:hAnsi="Times New Roman"/>
          <w:szCs w:val="28"/>
        </w:rPr>
        <w:lastRenderedPageBreak/>
        <w:t>2.4.5. Usecase “So sánh sản phẩm”</w:t>
      </w:r>
      <w:bookmarkEnd w:id="117"/>
      <w:bookmarkEnd w:id="118"/>
    </w:p>
    <w:p w14:paraId="74312505" w14:textId="77777777" w:rsidR="008E51C9" w:rsidRDefault="002214D1">
      <w:pPr>
        <w:keepNext/>
        <w:spacing w:after="60"/>
        <w:jc w:val="center"/>
      </w:pPr>
      <w:r>
        <w:rPr>
          <w:noProof/>
        </w:rPr>
        <w:drawing>
          <wp:inline distT="0" distB="0" distL="0" distR="0" wp14:anchorId="7CDB6C4B" wp14:editId="08D672C9">
            <wp:extent cx="5472000" cy="3192000"/>
            <wp:effectExtent l="114300" t="114300" r="147955" b="1422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5_Usecase_So_sanh_san_pham.png"/>
                    <pic:cNvPicPr/>
                  </pic:nvPicPr>
                  <pic:blipFill>
                    <a:blip r:embed="rId20"/>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6619A5" w14:textId="77777777" w:rsidR="008E51C9" w:rsidRDefault="002214D1">
      <w:pPr>
        <w:keepNext/>
        <w:spacing w:after="140"/>
        <w:jc w:val="center"/>
      </w:pPr>
      <w:bookmarkStart w:id="119" w:name="dm_hinh_7"/>
      <w:bookmarkStart w:id="120" w:name="bmFig12104"/>
      <w:r>
        <w:rPr>
          <w:i/>
          <w:sz w:val="26"/>
        </w:rPr>
        <w:t>Hình 2.4.5. Biểu đồ use case So sánh sản phẩm</w:t>
      </w:r>
      <w:bookmarkEnd w:id="119"/>
      <w:bookmarkEnd w:id="120"/>
    </w:p>
    <w:p w14:paraId="13F286EA" w14:textId="77777777" w:rsidR="008E51C9" w:rsidRDefault="002214D1">
      <w:pPr>
        <w:spacing w:after="80" w:line="288" w:lineRule="auto"/>
        <w:ind w:left="283" w:hanging="283"/>
        <w:jc w:val="both"/>
      </w:pPr>
      <w:r>
        <w:rPr>
          <w:b/>
          <w:sz w:val="26"/>
        </w:rPr>
        <w:t xml:space="preserve">- Mô tả vắn tắt: </w:t>
      </w:r>
      <w:r>
        <w:rPr>
          <w:sz w:val="26"/>
        </w:rPr>
        <w:t>Cho phép User đối chiếu tối đa bốn sản phẩm và nhận gợi ý theo mục đích, ngân sách và ưu tiên sử dụng.</w:t>
      </w:r>
    </w:p>
    <w:p w14:paraId="5A2E8CC8" w14:textId="77777777" w:rsidR="008E51C9" w:rsidRDefault="002214D1">
      <w:pPr>
        <w:spacing w:after="80" w:line="288" w:lineRule="auto"/>
        <w:ind w:left="283" w:hanging="283"/>
        <w:jc w:val="both"/>
      </w:pPr>
      <w:r>
        <w:rPr>
          <w:b/>
          <w:sz w:val="26"/>
        </w:rPr>
        <w:t xml:space="preserve">- Luồng cơ bản: </w:t>
      </w:r>
      <w:r>
        <w:rPr>
          <w:sz w:val="26"/>
        </w:rPr>
        <w:t>Hệ thống lưu danh sách ID sản phẩm ở client, tải dữ liệu tương ứng, dựng bảng thông số và chấm điểm theo need, budget, priority để xác định sản phẩm phù hợp.</w:t>
      </w:r>
    </w:p>
    <w:p w14:paraId="46DBC353" w14:textId="77777777" w:rsidR="008E51C9" w:rsidRDefault="002214D1">
      <w:pPr>
        <w:spacing w:after="80" w:line="288" w:lineRule="auto"/>
        <w:ind w:left="283" w:hanging="283"/>
        <w:jc w:val="both"/>
      </w:pPr>
      <w:r>
        <w:rPr>
          <w:b/>
          <w:sz w:val="26"/>
        </w:rPr>
        <w:t xml:space="preserve">- Luồng rẽ nhánh: </w:t>
      </w:r>
      <w:r>
        <w:rPr>
          <w:sz w:val="26"/>
        </w:rPr>
        <w:t>Nếu bảng trống hoặc đã đủ bốn sản phẩm, hệ thống hướng dẫn thêm sản phẩm hoặc khóa thao tác thêm; sản phẩm không còn tồn tại được bỏ qua.</w:t>
      </w:r>
    </w:p>
    <w:p w14:paraId="77E12BDA" w14:textId="77777777" w:rsidR="008E51C9" w:rsidRDefault="002214D1">
      <w:pPr>
        <w:spacing w:after="80" w:line="288" w:lineRule="auto"/>
        <w:ind w:left="283" w:hanging="283"/>
        <w:jc w:val="both"/>
      </w:pPr>
      <w:r>
        <w:rPr>
          <w:b/>
          <w:sz w:val="26"/>
        </w:rPr>
        <w:t xml:space="preserve">- Tiền điều kiện: </w:t>
      </w:r>
      <w:r>
        <w:rPr>
          <w:sz w:val="26"/>
        </w:rPr>
        <w:t>Catalog có ít nhất một sản phẩm phù hợp.</w:t>
      </w:r>
    </w:p>
    <w:p w14:paraId="145C4F32" w14:textId="77777777" w:rsidR="008E51C9" w:rsidRDefault="002214D1">
      <w:pPr>
        <w:spacing w:after="80" w:line="288" w:lineRule="auto"/>
        <w:ind w:left="283" w:hanging="283"/>
        <w:jc w:val="both"/>
      </w:pPr>
      <w:r>
        <w:rPr>
          <w:b/>
          <w:sz w:val="26"/>
        </w:rPr>
        <w:t xml:space="preserve">- Hậu điều kiện: </w:t>
      </w:r>
      <w:r>
        <w:rPr>
          <w:sz w:val="26"/>
        </w:rPr>
        <w:t>Bảng so sánh, điểm phù hợp và sản phẩm đề xuất được hiển thị.</w:t>
      </w:r>
    </w:p>
    <w:p w14:paraId="3456F487" w14:textId="77777777" w:rsidR="008E51C9" w:rsidRPr="00CA14C4" w:rsidRDefault="002214D1">
      <w:pPr>
        <w:pStyle w:val="Heading3"/>
        <w:pageBreakBefore/>
        <w:spacing w:after="120"/>
        <w:rPr>
          <w:szCs w:val="28"/>
        </w:rPr>
      </w:pPr>
      <w:bookmarkStart w:id="121" w:name="_Toc231822004"/>
      <w:bookmarkStart w:id="122" w:name="bmToc12048"/>
      <w:r w:rsidRPr="00CA14C4">
        <w:rPr>
          <w:rFonts w:ascii="Times New Roman" w:eastAsia="Times New Roman" w:hAnsi="Times New Roman"/>
          <w:szCs w:val="28"/>
        </w:rPr>
        <w:lastRenderedPageBreak/>
        <w:t>2.4.6. Usecase “Quản lý giỏ hàng”</w:t>
      </w:r>
      <w:bookmarkEnd w:id="121"/>
      <w:bookmarkEnd w:id="122"/>
    </w:p>
    <w:p w14:paraId="06EF9DD6" w14:textId="77777777" w:rsidR="008E51C9" w:rsidRDefault="002214D1">
      <w:pPr>
        <w:keepNext/>
        <w:spacing w:after="60"/>
        <w:jc w:val="center"/>
      </w:pPr>
      <w:r>
        <w:rPr>
          <w:noProof/>
        </w:rPr>
        <w:drawing>
          <wp:inline distT="0" distB="0" distL="0" distR="0" wp14:anchorId="25FE2E1C" wp14:editId="233BBEA4">
            <wp:extent cx="5472000" cy="3192000"/>
            <wp:effectExtent l="114300" t="114300" r="147955" b="1422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6_Usecase_Quan_ly_gio_hang.png"/>
                    <pic:cNvPicPr/>
                  </pic:nvPicPr>
                  <pic:blipFill>
                    <a:blip r:embed="rId21"/>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86D676" w14:textId="77777777" w:rsidR="008E51C9" w:rsidRDefault="002214D1">
      <w:pPr>
        <w:keepNext/>
        <w:spacing w:after="140"/>
        <w:jc w:val="center"/>
      </w:pPr>
      <w:bookmarkStart w:id="123" w:name="dm_hinh_8"/>
      <w:bookmarkStart w:id="124" w:name="bmFig12105"/>
      <w:r>
        <w:rPr>
          <w:i/>
          <w:sz w:val="26"/>
        </w:rPr>
        <w:t>Hình 2.4.6. Biểu đồ use case Quản lý giỏ hàng</w:t>
      </w:r>
      <w:bookmarkEnd w:id="123"/>
      <w:bookmarkEnd w:id="124"/>
    </w:p>
    <w:p w14:paraId="1CDE3DCB" w14:textId="77777777" w:rsidR="008E51C9" w:rsidRDefault="002214D1">
      <w:pPr>
        <w:spacing w:after="80" w:line="288" w:lineRule="auto"/>
        <w:ind w:left="283" w:hanging="283"/>
        <w:jc w:val="both"/>
      </w:pPr>
      <w:r>
        <w:rPr>
          <w:b/>
          <w:sz w:val="26"/>
        </w:rPr>
        <w:t xml:space="preserve">- Mô tả vắn tắt: </w:t>
      </w:r>
      <w:r>
        <w:rPr>
          <w:sz w:val="26"/>
        </w:rPr>
        <w:t>Cho phép User quản lý các sản phẩm dự kiến mua; AI Agent chỉ được đề xuất thao tác thêm giỏ có xác nhận.</w:t>
      </w:r>
    </w:p>
    <w:p w14:paraId="14F54ED2" w14:textId="77777777" w:rsidR="008E51C9" w:rsidRDefault="002214D1">
      <w:pPr>
        <w:spacing w:after="80" w:line="288" w:lineRule="auto"/>
        <w:ind w:left="283" w:hanging="283"/>
        <w:jc w:val="both"/>
      </w:pPr>
      <w:r>
        <w:rPr>
          <w:b/>
          <w:sz w:val="26"/>
        </w:rPr>
        <w:t xml:space="preserve">- Luồng cơ bản: </w:t>
      </w:r>
      <w:r>
        <w:rPr>
          <w:sz w:val="26"/>
        </w:rPr>
        <w:t>Hệ thống gọi upsert_cart_item khi thêm sản phẩm, tải cart_items, cập nhật số lượng bằng set_cart_item_quantity, thay đổi trạng thái selected hoặc xóa dòng giỏ.</w:t>
      </w:r>
    </w:p>
    <w:p w14:paraId="21DD7900" w14:textId="77777777" w:rsidR="008E51C9" w:rsidRDefault="002214D1">
      <w:pPr>
        <w:spacing w:after="80" w:line="288" w:lineRule="auto"/>
        <w:ind w:left="283" w:hanging="283"/>
        <w:jc w:val="both"/>
      </w:pPr>
      <w:r>
        <w:rPr>
          <w:b/>
          <w:sz w:val="26"/>
        </w:rPr>
        <w:t xml:space="preserve">- Luồng rẽ nhánh: </w:t>
      </w:r>
      <w:r>
        <w:rPr>
          <w:sz w:val="26"/>
        </w:rPr>
        <w:t>Nếu chưa đăng nhập, số lượng vượt tồn kho hoặc sản phẩm không còn active, hệ thống từ chối cập nhật và hiển thị thông báo.</w:t>
      </w:r>
    </w:p>
    <w:p w14:paraId="4877BD02"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sản phẩm tồn tại.</w:t>
      </w:r>
    </w:p>
    <w:p w14:paraId="349ABE8F" w14:textId="77777777" w:rsidR="008E51C9" w:rsidRDefault="002214D1">
      <w:pPr>
        <w:spacing w:after="80" w:line="288" w:lineRule="auto"/>
        <w:ind w:left="283" w:hanging="283"/>
        <w:jc w:val="both"/>
      </w:pPr>
      <w:r>
        <w:rPr>
          <w:b/>
          <w:sz w:val="26"/>
        </w:rPr>
        <w:t xml:space="preserve">- Hậu điều kiện: </w:t>
      </w:r>
      <w:r>
        <w:rPr>
          <w:sz w:val="26"/>
        </w:rPr>
        <w:t>Giỏ hàng được cập nhật nhất quán và phát sự kiện làm mới số lượng trên giao diện.</w:t>
      </w:r>
    </w:p>
    <w:p w14:paraId="2F8D3CB5" w14:textId="77777777" w:rsidR="008E51C9" w:rsidRPr="00CA14C4" w:rsidRDefault="002214D1">
      <w:pPr>
        <w:pStyle w:val="Heading3"/>
        <w:pageBreakBefore/>
        <w:spacing w:after="120"/>
        <w:rPr>
          <w:szCs w:val="28"/>
        </w:rPr>
      </w:pPr>
      <w:bookmarkStart w:id="125" w:name="_Toc231822005"/>
      <w:bookmarkStart w:id="126" w:name="bmToc12049"/>
      <w:r w:rsidRPr="00CA14C4">
        <w:rPr>
          <w:rFonts w:ascii="Times New Roman" w:eastAsia="Times New Roman" w:hAnsi="Times New Roman"/>
          <w:szCs w:val="28"/>
        </w:rPr>
        <w:lastRenderedPageBreak/>
        <w:t>2.4.7. Usecase “Đặt hàng và thanh toán”</w:t>
      </w:r>
      <w:bookmarkEnd w:id="125"/>
      <w:bookmarkEnd w:id="126"/>
    </w:p>
    <w:p w14:paraId="585EAD8A" w14:textId="77777777" w:rsidR="008E51C9" w:rsidRDefault="002214D1">
      <w:pPr>
        <w:keepNext/>
        <w:spacing w:after="60"/>
        <w:jc w:val="center"/>
      </w:pPr>
      <w:r>
        <w:rPr>
          <w:noProof/>
        </w:rPr>
        <w:drawing>
          <wp:inline distT="0" distB="0" distL="0" distR="0" wp14:anchorId="460D6495" wp14:editId="0AD87B27">
            <wp:extent cx="5472000" cy="3192000"/>
            <wp:effectExtent l="114300" t="114300" r="147955" b="1422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7_Usecase_Dat_hang_thanh_toan.png"/>
                    <pic:cNvPicPr/>
                  </pic:nvPicPr>
                  <pic:blipFill>
                    <a:blip r:embed="rId22"/>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347368" w14:textId="77777777" w:rsidR="008E51C9" w:rsidRDefault="002214D1">
      <w:pPr>
        <w:keepNext/>
        <w:spacing w:after="140"/>
        <w:jc w:val="center"/>
      </w:pPr>
      <w:bookmarkStart w:id="127" w:name="dm_hinh_9"/>
      <w:bookmarkStart w:id="128" w:name="bmFig12106"/>
      <w:r>
        <w:rPr>
          <w:i/>
          <w:sz w:val="26"/>
        </w:rPr>
        <w:t>Hình 2.4.7. Biểu đồ use case Đặt hàng và thanh toán</w:t>
      </w:r>
      <w:bookmarkEnd w:id="127"/>
      <w:bookmarkEnd w:id="128"/>
    </w:p>
    <w:p w14:paraId="4E3C2250" w14:textId="77777777" w:rsidR="008E51C9" w:rsidRDefault="002214D1">
      <w:pPr>
        <w:spacing w:after="80" w:line="288" w:lineRule="auto"/>
        <w:ind w:left="283" w:hanging="283"/>
        <w:jc w:val="both"/>
      </w:pPr>
      <w:r>
        <w:rPr>
          <w:b/>
          <w:sz w:val="26"/>
        </w:rPr>
        <w:t xml:space="preserve">- Mô tả vắn tắt: </w:t>
      </w:r>
      <w:r>
        <w:rPr>
          <w:sz w:val="26"/>
        </w:rPr>
        <w:t>Cho phép User tạo đơn từ các sản phẩm đã chọn trong giỏ và thanh toán bằng COD hoặc VNPay.</w:t>
      </w:r>
    </w:p>
    <w:p w14:paraId="73FD467A" w14:textId="77777777" w:rsidR="008E51C9" w:rsidRDefault="002214D1">
      <w:pPr>
        <w:spacing w:after="80" w:line="288" w:lineRule="auto"/>
        <w:ind w:left="283" w:hanging="283"/>
        <w:jc w:val="both"/>
      </w:pPr>
      <w:r>
        <w:rPr>
          <w:b/>
          <w:sz w:val="26"/>
        </w:rPr>
        <w:t xml:space="preserve">- Luồng cơ bản: </w:t>
      </w:r>
      <w:r>
        <w:rPr>
          <w:sz w:val="26"/>
        </w:rPr>
        <w:t>Người dùng nhập/chọn địa chỉ, voucher và phương thức thanh toán. RPC create_order_from_cart kiểm tra giỏ, tồn kho và coupon, tạo đơn, chi tiết, thanh toán, lịch sử trạng thái, trừ tồn và xóa giỏ.</w:t>
      </w:r>
    </w:p>
    <w:p w14:paraId="5685BA58" w14:textId="77777777" w:rsidR="008E51C9" w:rsidRDefault="002214D1">
      <w:pPr>
        <w:spacing w:after="80" w:line="288" w:lineRule="auto"/>
        <w:ind w:left="283" w:hanging="283"/>
        <w:jc w:val="both"/>
      </w:pPr>
      <w:r>
        <w:rPr>
          <w:b/>
          <w:sz w:val="26"/>
        </w:rPr>
        <w:t xml:space="preserve">- Luồng rẽ nhánh: </w:t>
      </w:r>
      <w:r>
        <w:rPr>
          <w:sz w:val="26"/>
        </w:rPr>
        <w:t>Nếu thiếu địa chỉ, giỏ rỗng, voucher không hợp lệ hoặc tồn kho thay đổi, RPC hủy giao dịch. Với VNPay, hệ thống xác minh return/IPN trước khi đồng bộ trạng thái thanh toán.</w:t>
      </w:r>
    </w:p>
    <w:p w14:paraId="634A9DE7"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và giỏ có ít nhất một sản phẩm được chọn.</w:t>
      </w:r>
    </w:p>
    <w:p w14:paraId="4098A240" w14:textId="77777777" w:rsidR="008E51C9" w:rsidRDefault="002214D1">
      <w:pPr>
        <w:spacing w:after="80" w:line="288" w:lineRule="auto"/>
        <w:ind w:left="283" w:hanging="283"/>
        <w:jc w:val="both"/>
      </w:pPr>
      <w:r>
        <w:rPr>
          <w:b/>
          <w:sz w:val="26"/>
        </w:rPr>
        <w:t xml:space="preserve">- Hậu điều kiện: </w:t>
      </w:r>
      <w:r>
        <w:rPr>
          <w:sz w:val="26"/>
        </w:rPr>
        <w:t>Đơn hàng hợp lệ được tạo; tồn kho, thanh toán, thông báo và giỏ hàng được cập nhật.</w:t>
      </w:r>
    </w:p>
    <w:p w14:paraId="3A954A57" w14:textId="77777777" w:rsidR="008E51C9" w:rsidRPr="00CA14C4" w:rsidRDefault="002214D1">
      <w:pPr>
        <w:pStyle w:val="Heading3"/>
        <w:pageBreakBefore/>
        <w:spacing w:after="120"/>
        <w:rPr>
          <w:szCs w:val="28"/>
        </w:rPr>
      </w:pPr>
      <w:bookmarkStart w:id="129" w:name="_Toc231822006"/>
      <w:bookmarkStart w:id="130" w:name="bmToc12050"/>
      <w:r w:rsidRPr="00CA14C4">
        <w:rPr>
          <w:rFonts w:ascii="Times New Roman" w:eastAsia="Times New Roman" w:hAnsi="Times New Roman"/>
          <w:szCs w:val="28"/>
        </w:rPr>
        <w:lastRenderedPageBreak/>
        <w:t>2.4.8. Usecase “Theo dõi đơn hàng cá nhân”</w:t>
      </w:r>
      <w:bookmarkEnd w:id="129"/>
      <w:bookmarkEnd w:id="130"/>
    </w:p>
    <w:p w14:paraId="0C51C453" w14:textId="77777777" w:rsidR="008E51C9" w:rsidRDefault="002214D1">
      <w:pPr>
        <w:keepNext/>
        <w:spacing w:after="60"/>
        <w:jc w:val="center"/>
      </w:pPr>
      <w:r>
        <w:rPr>
          <w:noProof/>
        </w:rPr>
        <w:drawing>
          <wp:inline distT="0" distB="0" distL="0" distR="0" wp14:anchorId="2DF94489" wp14:editId="4EC70C8B">
            <wp:extent cx="5472000" cy="3192000"/>
            <wp:effectExtent l="114300" t="114300" r="147955" b="1422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8_Usecase_Theo_doi_don_hang.png"/>
                    <pic:cNvPicPr/>
                  </pic:nvPicPr>
                  <pic:blipFill>
                    <a:blip r:embed="rId23"/>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E55A07" w14:textId="77777777" w:rsidR="008E51C9" w:rsidRDefault="002214D1">
      <w:pPr>
        <w:keepNext/>
        <w:spacing w:after="140"/>
        <w:jc w:val="center"/>
      </w:pPr>
      <w:bookmarkStart w:id="131" w:name="dm_hinh_10"/>
      <w:bookmarkStart w:id="132" w:name="bmFig12107"/>
      <w:r>
        <w:rPr>
          <w:i/>
          <w:sz w:val="26"/>
        </w:rPr>
        <w:t>Hình 2.4.8. Biểu đồ use case Theo dõi đơn hàng cá nhân</w:t>
      </w:r>
      <w:bookmarkEnd w:id="131"/>
      <w:bookmarkEnd w:id="132"/>
    </w:p>
    <w:p w14:paraId="74BB8905" w14:textId="77777777" w:rsidR="008E51C9" w:rsidRDefault="002214D1">
      <w:pPr>
        <w:spacing w:after="80" w:line="288" w:lineRule="auto"/>
        <w:ind w:left="283" w:hanging="283"/>
        <w:jc w:val="both"/>
      </w:pPr>
      <w:r>
        <w:rPr>
          <w:b/>
          <w:sz w:val="26"/>
        </w:rPr>
        <w:t xml:space="preserve">- Mô tả vắn tắt: </w:t>
      </w:r>
      <w:r>
        <w:rPr>
          <w:sz w:val="26"/>
        </w:rPr>
        <w:t>Cho phép User tra cứu các đơn thuộc tài khoản và theo dõi tiến trình xử lý, thanh toán và giao hàng.</w:t>
      </w:r>
    </w:p>
    <w:p w14:paraId="598473C9" w14:textId="77777777" w:rsidR="008E51C9" w:rsidRDefault="002214D1">
      <w:pPr>
        <w:spacing w:after="80" w:line="288" w:lineRule="auto"/>
        <w:ind w:left="283" w:hanging="283"/>
        <w:jc w:val="both"/>
      </w:pPr>
      <w:r>
        <w:rPr>
          <w:b/>
          <w:sz w:val="26"/>
        </w:rPr>
        <w:t xml:space="preserve">- Luồng cơ bản: </w:t>
      </w:r>
      <w:r>
        <w:rPr>
          <w:sz w:val="26"/>
        </w:rPr>
        <w:t>Hệ thống tải orders cùng order_items theo phiên đăng nhập, sắp xếp mới nhất, hỗ trợ tìm mã đơn, phân trang và hiển thị trạng thái nghiệp vụ.</w:t>
      </w:r>
    </w:p>
    <w:p w14:paraId="495AC04F" w14:textId="77777777" w:rsidR="008E51C9" w:rsidRDefault="002214D1">
      <w:pPr>
        <w:spacing w:after="80" w:line="288" w:lineRule="auto"/>
        <w:ind w:left="283" w:hanging="283"/>
        <w:jc w:val="both"/>
      </w:pPr>
      <w:r>
        <w:rPr>
          <w:b/>
          <w:sz w:val="26"/>
        </w:rPr>
        <w:t xml:space="preserve">- Luồng rẽ nhánh: </w:t>
      </w:r>
      <w:r>
        <w:rPr>
          <w:sz w:val="26"/>
        </w:rPr>
        <w:t>Nếu chưa có đơn hoặc mã tìm kiếm không khớp, hệ thống hiển thị trạng thái rỗng; AI Agent chỉ mở đơn khi mã đơn thuộc ngữ cảnh được phép.</w:t>
      </w:r>
    </w:p>
    <w:p w14:paraId="39906BD2"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w:t>
      </w:r>
    </w:p>
    <w:p w14:paraId="748517F3" w14:textId="77777777" w:rsidR="008E51C9" w:rsidRDefault="002214D1">
      <w:pPr>
        <w:spacing w:after="80" w:line="288" w:lineRule="auto"/>
        <w:ind w:left="283" w:hanging="283"/>
        <w:jc w:val="both"/>
      </w:pPr>
      <w:r>
        <w:rPr>
          <w:b/>
          <w:sz w:val="26"/>
        </w:rPr>
        <w:t xml:space="preserve">- Hậu điều kiện: </w:t>
      </w:r>
      <w:r>
        <w:rPr>
          <w:sz w:val="26"/>
        </w:rPr>
        <w:t>Thông tin đơn hàng được hiển thị đúng theo tài khoản hiện tại.</w:t>
      </w:r>
    </w:p>
    <w:p w14:paraId="30F4BC1D" w14:textId="77777777" w:rsidR="008E51C9" w:rsidRPr="00CA14C4" w:rsidRDefault="002214D1">
      <w:pPr>
        <w:pStyle w:val="Heading3"/>
        <w:pageBreakBefore/>
        <w:spacing w:after="120"/>
        <w:rPr>
          <w:szCs w:val="28"/>
        </w:rPr>
      </w:pPr>
      <w:bookmarkStart w:id="133" w:name="_Toc231822007"/>
      <w:bookmarkStart w:id="134" w:name="bmToc12051"/>
      <w:r w:rsidRPr="00CA14C4">
        <w:rPr>
          <w:rFonts w:ascii="Times New Roman" w:eastAsia="Times New Roman" w:hAnsi="Times New Roman"/>
          <w:szCs w:val="28"/>
        </w:rPr>
        <w:lastRenderedPageBreak/>
        <w:t>2.4.9. Usecase “Đánh giá sản phẩm”</w:t>
      </w:r>
      <w:bookmarkEnd w:id="133"/>
      <w:bookmarkEnd w:id="134"/>
    </w:p>
    <w:p w14:paraId="37E181AC" w14:textId="77777777" w:rsidR="008E51C9" w:rsidRDefault="002214D1">
      <w:pPr>
        <w:keepNext/>
        <w:spacing w:after="60"/>
        <w:jc w:val="center"/>
      </w:pPr>
      <w:r>
        <w:rPr>
          <w:noProof/>
        </w:rPr>
        <w:drawing>
          <wp:inline distT="0" distB="0" distL="0" distR="0" wp14:anchorId="453902FE" wp14:editId="3734A397">
            <wp:extent cx="5472000" cy="3192000"/>
            <wp:effectExtent l="114300" t="114300" r="147955" b="1422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9_Usecase_Danh_gia_san_pham.png"/>
                    <pic:cNvPicPr/>
                  </pic:nvPicPr>
                  <pic:blipFill>
                    <a:blip r:embed="rId24"/>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3874DB" w14:textId="77777777" w:rsidR="008E51C9" w:rsidRDefault="002214D1">
      <w:pPr>
        <w:keepNext/>
        <w:spacing w:after="140"/>
        <w:jc w:val="center"/>
      </w:pPr>
      <w:bookmarkStart w:id="135" w:name="dm_hinh_11"/>
      <w:bookmarkStart w:id="136" w:name="bmFig12108"/>
      <w:r>
        <w:rPr>
          <w:i/>
          <w:sz w:val="26"/>
        </w:rPr>
        <w:t>Hình 2.4.9. Biểu đồ use case Đánh giá sản phẩm</w:t>
      </w:r>
      <w:bookmarkEnd w:id="135"/>
      <w:bookmarkEnd w:id="136"/>
    </w:p>
    <w:p w14:paraId="4DE7D970" w14:textId="77777777" w:rsidR="008E51C9" w:rsidRDefault="002214D1">
      <w:pPr>
        <w:spacing w:after="80" w:line="288" w:lineRule="auto"/>
        <w:ind w:left="283" w:hanging="283"/>
        <w:jc w:val="both"/>
      </w:pPr>
      <w:r>
        <w:rPr>
          <w:b/>
          <w:sz w:val="26"/>
        </w:rPr>
        <w:t xml:space="preserve">- Mô tả vắn tắt: </w:t>
      </w:r>
      <w:r>
        <w:rPr>
          <w:sz w:val="26"/>
        </w:rPr>
        <w:t>Cho phép User gửi hoặc cập nhật đánh giá sản phẩm và xem các đánh giá đã được công khai.</w:t>
      </w:r>
    </w:p>
    <w:p w14:paraId="528D7C65" w14:textId="77777777" w:rsidR="008E51C9" w:rsidRDefault="002214D1">
      <w:pPr>
        <w:spacing w:after="80" w:line="288" w:lineRule="auto"/>
        <w:ind w:left="283" w:hanging="283"/>
        <w:jc w:val="both"/>
      </w:pPr>
      <w:r>
        <w:rPr>
          <w:b/>
          <w:sz w:val="26"/>
        </w:rPr>
        <w:t xml:space="preserve">- Luồng cơ bản: </w:t>
      </w:r>
      <w:r>
        <w:rPr>
          <w:sz w:val="26"/>
        </w:rPr>
        <w:t>Hệ thống chuẩn hóa điểm và nội dung, kiểm tra đơn đã mua để gắn verified purchase, sau đó insert hoặc update bản ghi review của người dùng cho sản phẩm.</w:t>
      </w:r>
    </w:p>
    <w:p w14:paraId="18EA1F50" w14:textId="77777777" w:rsidR="008E51C9" w:rsidRDefault="002214D1">
      <w:pPr>
        <w:spacing w:after="80" w:line="288" w:lineRule="auto"/>
        <w:ind w:left="283" w:hanging="283"/>
        <w:jc w:val="both"/>
      </w:pPr>
      <w:r>
        <w:rPr>
          <w:b/>
          <w:sz w:val="26"/>
        </w:rPr>
        <w:t xml:space="preserve">- Luồng rẽ nhánh: </w:t>
      </w:r>
      <w:r>
        <w:rPr>
          <w:sz w:val="26"/>
        </w:rPr>
        <w:t>Nếu nội dung dưới 10 ký tự hoặc phiên đăng nhập không hợp lệ, hệ thống từ chối lưu; đánh giá bị Admin ẩn sẽ không xuất hiện công khai.</w:t>
      </w:r>
    </w:p>
    <w:p w14:paraId="68BFF3C3"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và sản phẩm tồn tại.</w:t>
      </w:r>
    </w:p>
    <w:p w14:paraId="26F7666B" w14:textId="77777777" w:rsidR="008E51C9" w:rsidRDefault="002214D1">
      <w:pPr>
        <w:spacing w:after="80" w:line="288" w:lineRule="auto"/>
        <w:ind w:left="283" w:hanging="283"/>
        <w:jc w:val="both"/>
      </w:pPr>
      <w:r>
        <w:rPr>
          <w:b/>
          <w:sz w:val="26"/>
        </w:rPr>
        <w:t xml:space="preserve">- Hậu điều kiện: </w:t>
      </w:r>
      <w:r>
        <w:rPr>
          <w:sz w:val="26"/>
        </w:rPr>
        <w:t>Đánh giá được lưu; trạng thái mua hàng xác thực được ghi nhận nếu tìm thấy đơn phù hợp.</w:t>
      </w:r>
    </w:p>
    <w:p w14:paraId="7C20E3E5" w14:textId="77777777" w:rsidR="008E51C9" w:rsidRPr="00CA14C4" w:rsidRDefault="002214D1">
      <w:pPr>
        <w:pStyle w:val="Heading3"/>
        <w:pageBreakBefore/>
        <w:spacing w:after="120"/>
        <w:rPr>
          <w:szCs w:val="28"/>
        </w:rPr>
      </w:pPr>
      <w:bookmarkStart w:id="137" w:name="_Toc231822008"/>
      <w:bookmarkStart w:id="138" w:name="bmToc12052"/>
      <w:r w:rsidRPr="00CA14C4">
        <w:rPr>
          <w:rFonts w:ascii="Times New Roman" w:eastAsia="Times New Roman" w:hAnsi="Times New Roman"/>
          <w:szCs w:val="28"/>
        </w:rPr>
        <w:lastRenderedPageBreak/>
        <w:t>2.4.10. Usecase “Quản lý hồ sơ cá nhân”</w:t>
      </w:r>
      <w:bookmarkEnd w:id="137"/>
      <w:bookmarkEnd w:id="138"/>
    </w:p>
    <w:p w14:paraId="14D3BDE8" w14:textId="77777777" w:rsidR="008E51C9" w:rsidRDefault="002214D1">
      <w:pPr>
        <w:keepNext/>
        <w:spacing w:after="60"/>
        <w:jc w:val="center"/>
      </w:pPr>
      <w:r>
        <w:rPr>
          <w:noProof/>
        </w:rPr>
        <w:drawing>
          <wp:inline distT="0" distB="0" distL="0" distR="0" wp14:anchorId="79749F1C" wp14:editId="0A08EB6A">
            <wp:extent cx="5472000" cy="3192000"/>
            <wp:effectExtent l="114300" t="114300" r="147955" b="1422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0_Usecase_Quan_ly_ho_so.png"/>
                    <pic:cNvPicPr/>
                  </pic:nvPicPr>
                  <pic:blipFill>
                    <a:blip r:embed="rId25"/>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292E8C" w14:textId="77777777" w:rsidR="008E51C9" w:rsidRDefault="002214D1">
      <w:pPr>
        <w:keepNext/>
        <w:spacing w:after="140"/>
        <w:jc w:val="center"/>
      </w:pPr>
      <w:bookmarkStart w:id="139" w:name="dm_hinh_12"/>
      <w:bookmarkStart w:id="140" w:name="bmFig12109"/>
      <w:r>
        <w:rPr>
          <w:i/>
          <w:sz w:val="26"/>
        </w:rPr>
        <w:t>Hình 2.4.10. Biểu đồ use case Quản lý hồ sơ cá nhân</w:t>
      </w:r>
      <w:bookmarkEnd w:id="139"/>
      <w:bookmarkEnd w:id="140"/>
    </w:p>
    <w:p w14:paraId="38EB6C5A" w14:textId="77777777" w:rsidR="008E51C9" w:rsidRDefault="002214D1">
      <w:pPr>
        <w:spacing w:after="80" w:line="288" w:lineRule="auto"/>
        <w:ind w:left="283" w:hanging="283"/>
        <w:jc w:val="both"/>
      </w:pPr>
      <w:r>
        <w:rPr>
          <w:b/>
          <w:sz w:val="26"/>
        </w:rPr>
        <w:t xml:space="preserve">- Mô tả vắn tắt: </w:t>
      </w:r>
      <w:r>
        <w:rPr>
          <w:sz w:val="26"/>
        </w:rPr>
        <w:t>Cho phép User quản lý dữ liệu profile dùng chung cho tài khoản, mua sắm và cá nhân hóa AI.</w:t>
      </w:r>
    </w:p>
    <w:p w14:paraId="3AA89B14" w14:textId="77777777" w:rsidR="008E51C9" w:rsidRDefault="002214D1">
      <w:pPr>
        <w:spacing w:after="80" w:line="288" w:lineRule="auto"/>
        <w:ind w:left="283" w:hanging="283"/>
        <w:jc w:val="both"/>
      </w:pPr>
      <w:r>
        <w:rPr>
          <w:b/>
          <w:sz w:val="26"/>
        </w:rPr>
        <w:t xml:space="preserve">- Luồng cơ bản: </w:t>
      </w:r>
      <w:r>
        <w:rPr>
          <w:sz w:val="26"/>
        </w:rPr>
        <w:t>Frontend tải profile theo user ID, cho phép cập nhật full_name, phone, birthday, gender, budget_range và preferred_use_case rồi ghi lại vào bảng profiles.</w:t>
      </w:r>
    </w:p>
    <w:p w14:paraId="715214B2" w14:textId="77777777" w:rsidR="008E51C9" w:rsidRDefault="002214D1">
      <w:pPr>
        <w:spacing w:after="80" w:line="288" w:lineRule="auto"/>
        <w:ind w:left="283" w:hanging="283"/>
        <w:jc w:val="both"/>
      </w:pPr>
      <w:r>
        <w:rPr>
          <w:b/>
          <w:sz w:val="26"/>
        </w:rPr>
        <w:t xml:space="preserve">- Luồng rẽ nhánh: </w:t>
      </w:r>
      <w:r>
        <w:rPr>
          <w:sz w:val="26"/>
        </w:rPr>
        <w:t>Email và vai trò không được sửa tại biểu mẫu cá nhân; nếu phiên hết hạn hoặc cập nhật lỗi, hệ thống giữ dữ liệu cũ và thông báo.</w:t>
      </w:r>
    </w:p>
    <w:p w14:paraId="74F0E6F9"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và profile đã được đồng bộ.</w:t>
      </w:r>
    </w:p>
    <w:p w14:paraId="58D9D777" w14:textId="77777777" w:rsidR="008E51C9" w:rsidRDefault="002214D1">
      <w:pPr>
        <w:spacing w:after="80" w:line="288" w:lineRule="auto"/>
        <w:ind w:left="283" w:hanging="283"/>
        <w:jc w:val="both"/>
      </w:pPr>
      <w:r>
        <w:rPr>
          <w:b/>
          <w:sz w:val="26"/>
        </w:rPr>
        <w:t xml:space="preserve">- Hậu điều kiện: </w:t>
      </w:r>
      <w:r>
        <w:rPr>
          <w:sz w:val="26"/>
        </w:rPr>
        <w:t>Thông tin hồ sơ mới được lưu và sử dụng cho các màn hình account/AI.</w:t>
      </w:r>
    </w:p>
    <w:p w14:paraId="382BD78F" w14:textId="77777777" w:rsidR="008E51C9" w:rsidRPr="00CA14C4" w:rsidRDefault="002214D1">
      <w:pPr>
        <w:pStyle w:val="Heading3"/>
        <w:pageBreakBefore/>
        <w:spacing w:after="120"/>
        <w:rPr>
          <w:szCs w:val="28"/>
        </w:rPr>
      </w:pPr>
      <w:bookmarkStart w:id="141" w:name="_Toc231822009"/>
      <w:bookmarkStart w:id="142" w:name="bmToc12053"/>
      <w:r w:rsidRPr="00CA14C4">
        <w:rPr>
          <w:rFonts w:ascii="Times New Roman" w:eastAsia="Times New Roman" w:hAnsi="Times New Roman"/>
          <w:szCs w:val="28"/>
        </w:rPr>
        <w:lastRenderedPageBreak/>
        <w:t>2.4.11. Usecase “Quản lý sổ địa chỉ”</w:t>
      </w:r>
      <w:bookmarkEnd w:id="141"/>
      <w:bookmarkEnd w:id="142"/>
    </w:p>
    <w:p w14:paraId="04F94EF0" w14:textId="77777777" w:rsidR="008E51C9" w:rsidRDefault="002214D1">
      <w:pPr>
        <w:keepNext/>
        <w:spacing w:after="60"/>
        <w:jc w:val="center"/>
      </w:pPr>
      <w:r>
        <w:rPr>
          <w:noProof/>
        </w:rPr>
        <w:drawing>
          <wp:inline distT="0" distB="0" distL="0" distR="0" wp14:anchorId="133BE6E6" wp14:editId="7C15D187">
            <wp:extent cx="5472000" cy="3192000"/>
            <wp:effectExtent l="114300" t="114300" r="147955" b="1422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1_Usecase_Quan_ly_dia_chi.png"/>
                    <pic:cNvPicPr/>
                  </pic:nvPicPr>
                  <pic:blipFill>
                    <a:blip r:embed="rId26"/>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55F353" w14:textId="77777777" w:rsidR="008E51C9" w:rsidRDefault="002214D1">
      <w:pPr>
        <w:keepNext/>
        <w:spacing w:after="140"/>
        <w:jc w:val="center"/>
      </w:pPr>
      <w:bookmarkStart w:id="143" w:name="dm_hinh_13"/>
      <w:bookmarkStart w:id="144" w:name="bmFig12110"/>
      <w:r>
        <w:rPr>
          <w:i/>
          <w:sz w:val="26"/>
        </w:rPr>
        <w:t>Hình 2.4.11. Biểu đồ use case Quản lý sổ địa chỉ</w:t>
      </w:r>
      <w:bookmarkEnd w:id="143"/>
      <w:bookmarkEnd w:id="144"/>
    </w:p>
    <w:p w14:paraId="5B64A273" w14:textId="77777777" w:rsidR="008E51C9" w:rsidRDefault="002214D1">
      <w:pPr>
        <w:spacing w:after="80" w:line="288" w:lineRule="auto"/>
        <w:ind w:left="283" w:hanging="283"/>
        <w:jc w:val="both"/>
      </w:pPr>
      <w:r>
        <w:rPr>
          <w:b/>
          <w:sz w:val="26"/>
        </w:rPr>
        <w:t xml:space="preserve">- Mô tả vắn tắt: </w:t>
      </w:r>
      <w:r>
        <w:rPr>
          <w:sz w:val="26"/>
        </w:rPr>
        <w:t>Cho phép User lưu nhiều địa chỉ giao hàng và chọn một địa chỉ mặc định; AI chỉ đề xuất lưu sau khi người dùng xác nhận.</w:t>
      </w:r>
    </w:p>
    <w:p w14:paraId="3EB8F3D0" w14:textId="77777777" w:rsidR="008E51C9" w:rsidRDefault="002214D1">
      <w:pPr>
        <w:spacing w:after="80" w:line="288" w:lineRule="auto"/>
        <w:ind w:left="283" w:hanging="283"/>
        <w:jc w:val="both"/>
      </w:pPr>
      <w:r>
        <w:rPr>
          <w:b/>
          <w:sz w:val="26"/>
        </w:rPr>
        <w:t xml:space="preserve">- Luồng cơ bản: </w:t>
      </w:r>
      <w:r>
        <w:rPr>
          <w:sz w:val="26"/>
        </w:rPr>
        <w:t>Người dùng nhập người nhận, điện thoại, số nhà và chọn dữ liệu hành chính. Khi đặt mặc định, hệ thống bỏ cờ mặc định ở các địa chỉ khác trước khi insert/update.</w:t>
      </w:r>
    </w:p>
    <w:p w14:paraId="586E4AD4" w14:textId="77777777" w:rsidR="008E51C9" w:rsidRDefault="002214D1">
      <w:pPr>
        <w:spacing w:after="80" w:line="288" w:lineRule="auto"/>
        <w:ind w:left="283" w:hanging="283"/>
        <w:jc w:val="both"/>
      </w:pPr>
      <w:r>
        <w:rPr>
          <w:b/>
          <w:sz w:val="26"/>
        </w:rPr>
        <w:t xml:space="preserve">- Luồng rẽ nhánh: </w:t>
      </w:r>
      <w:r>
        <w:rPr>
          <w:sz w:val="26"/>
        </w:rPr>
        <w:t>Nếu thiếu trường bắt buộc hoặc API địa điểm lỗi, hệ thống không lưu. Địa chỉ không thuộc người dùng hiện tại không được phép cập nhật.</w:t>
      </w:r>
    </w:p>
    <w:p w14:paraId="1A397FCF"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w:t>
      </w:r>
    </w:p>
    <w:p w14:paraId="2AE8E50B" w14:textId="77777777" w:rsidR="008E51C9" w:rsidRDefault="002214D1">
      <w:pPr>
        <w:spacing w:after="80" w:line="288" w:lineRule="auto"/>
        <w:ind w:left="283" w:hanging="283"/>
        <w:jc w:val="both"/>
      </w:pPr>
      <w:r>
        <w:rPr>
          <w:b/>
          <w:sz w:val="26"/>
        </w:rPr>
        <w:t xml:space="preserve">- Hậu điều kiện: </w:t>
      </w:r>
      <w:r>
        <w:rPr>
          <w:sz w:val="26"/>
        </w:rPr>
        <w:t>Danh sách user_addresses được cập nhật và có tối đa một địa chỉ mặc định.</w:t>
      </w:r>
    </w:p>
    <w:p w14:paraId="43A79D5B" w14:textId="77777777" w:rsidR="008E51C9" w:rsidRPr="00CA14C4" w:rsidRDefault="002214D1">
      <w:pPr>
        <w:pStyle w:val="Heading3"/>
        <w:pageBreakBefore/>
        <w:spacing w:after="120"/>
        <w:rPr>
          <w:szCs w:val="28"/>
        </w:rPr>
      </w:pPr>
      <w:bookmarkStart w:id="145" w:name="_Toc231822010"/>
      <w:bookmarkStart w:id="146" w:name="bmToc12054"/>
      <w:r w:rsidRPr="00CA14C4">
        <w:rPr>
          <w:rFonts w:ascii="Times New Roman" w:eastAsia="Times New Roman" w:hAnsi="Times New Roman"/>
          <w:szCs w:val="28"/>
        </w:rPr>
        <w:lastRenderedPageBreak/>
        <w:t>2.4.12. Usecase “Quản lý sản phẩm yêu thích”</w:t>
      </w:r>
      <w:bookmarkEnd w:id="145"/>
      <w:bookmarkEnd w:id="146"/>
    </w:p>
    <w:p w14:paraId="104C750B" w14:textId="77777777" w:rsidR="008E51C9" w:rsidRDefault="002214D1">
      <w:pPr>
        <w:keepNext/>
        <w:spacing w:after="60"/>
        <w:jc w:val="center"/>
      </w:pPr>
      <w:r>
        <w:rPr>
          <w:noProof/>
        </w:rPr>
        <w:drawing>
          <wp:inline distT="0" distB="0" distL="0" distR="0" wp14:anchorId="6C142F49" wp14:editId="5D66FE7A">
            <wp:extent cx="5472000" cy="3192000"/>
            <wp:effectExtent l="114300" t="114300" r="147955" b="14224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2_Usecase_Quan_ly_wishlist.png"/>
                    <pic:cNvPicPr/>
                  </pic:nvPicPr>
                  <pic:blipFill>
                    <a:blip r:embed="rId27"/>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32D753" w14:textId="77777777" w:rsidR="008E51C9" w:rsidRDefault="002214D1">
      <w:pPr>
        <w:keepNext/>
        <w:spacing w:after="140"/>
        <w:jc w:val="center"/>
      </w:pPr>
      <w:bookmarkStart w:id="147" w:name="dm_hinh_14"/>
      <w:bookmarkStart w:id="148" w:name="bmFig12111"/>
      <w:r>
        <w:rPr>
          <w:i/>
          <w:sz w:val="26"/>
        </w:rPr>
        <w:t>Hình 2.4.12. Biểu đồ use case Quản lý sản phẩm yêu thích</w:t>
      </w:r>
      <w:bookmarkEnd w:id="147"/>
      <w:bookmarkEnd w:id="148"/>
    </w:p>
    <w:p w14:paraId="197B6B10" w14:textId="77777777" w:rsidR="008E51C9" w:rsidRDefault="002214D1">
      <w:pPr>
        <w:spacing w:after="80" w:line="288" w:lineRule="auto"/>
        <w:ind w:left="283" w:hanging="283"/>
        <w:jc w:val="both"/>
      </w:pPr>
      <w:r>
        <w:rPr>
          <w:b/>
          <w:sz w:val="26"/>
        </w:rPr>
        <w:t xml:space="preserve">- Mô tả vắn tắt: </w:t>
      </w:r>
      <w:r>
        <w:rPr>
          <w:sz w:val="26"/>
        </w:rPr>
        <w:t>Cho phép User lưu nhanh các sản phẩm quan tâm để xem lại sau.</w:t>
      </w:r>
    </w:p>
    <w:p w14:paraId="2EC70B79" w14:textId="77777777" w:rsidR="008E51C9" w:rsidRDefault="002214D1">
      <w:pPr>
        <w:spacing w:after="80" w:line="288" w:lineRule="auto"/>
        <w:ind w:left="283" w:hanging="283"/>
        <w:jc w:val="both"/>
      </w:pPr>
      <w:r>
        <w:rPr>
          <w:b/>
          <w:sz w:val="26"/>
        </w:rPr>
        <w:t xml:space="preserve">- Luồng cơ bản: </w:t>
      </w:r>
      <w:r>
        <w:rPr>
          <w:sz w:val="26"/>
        </w:rPr>
        <w:t>Hệ thống kiểm tra product_wishlist theo user và product. Nếu đã tồn tại thì xóa, nếu chưa có thì thêm; trang account tải danh sách và ghép dữ liệu public_products.</w:t>
      </w:r>
    </w:p>
    <w:p w14:paraId="250FDF73" w14:textId="77777777" w:rsidR="008E51C9" w:rsidRDefault="002214D1">
      <w:pPr>
        <w:spacing w:after="80" w:line="288" w:lineRule="auto"/>
        <w:ind w:left="283" w:hanging="283"/>
        <w:jc w:val="both"/>
      </w:pPr>
      <w:r>
        <w:rPr>
          <w:b/>
          <w:sz w:val="26"/>
        </w:rPr>
        <w:t xml:space="preserve">- Luồng rẽ nhánh: </w:t>
      </w:r>
      <w:r>
        <w:rPr>
          <w:sz w:val="26"/>
        </w:rPr>
        <w:t>Nếu sản phẩm đã bị lưu trữ hoặc không còn trong catalog, dòng không hợp lệ không được hiển thị.</w:t>
      </w:r>
    </w:p>
    <w:p w14:paraId="6CFC04FC"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sản phẩm tồn tại.</w:t>
      </w:r>
    </w:p>
    <w:p w14:paraId="1B5818F5" w14:textId="77777777" w:rsidR="008E51C9" w:rsidRDefault="002214D1">
      <w:pPr>
        <w:spacing w:after="80" w:line="288" w:lineRule="auto"/>
        <w:ind w:left="283" w:hanging="283"/>
        <w:jc w:val="both"/>
      </w:pPr>
      <w:r>
        <w:rPr>
          <w:b/>
          <w:sz w:val="26"/>
        </w:rPr>
        <w:t xml:space="preserve">- Hậu điều kiện: </w:t>
      </w:r>
      <w:r>
        <w:rPr>
          <w:sz w:val="26"/>
        </w:rPr>
        <w:t>Trạng thái yêu thích được bật/tắt và danh sách cá nhân được làm mới.</w:t>
      </w:r>
    </w:p>
    <w:p w14:paraId="1DC22794" w14:textId="77777777" w:rsidR="008E51C9" w:rsidRPr="00CA14C4" w:rsidRDefault="002214D1">
      <w:pPr>
        <w:pStyle w:val="Heading3"/>
        <w:pageBreakBefore/>
        <w:spacing w:after="120"/>
        <w:rPr>
          <w:szCs w:val="28"/>
        </w:rPr>
      </w:pPr>
      <w:bookmarkStart w:id="149" w:name="_Toc231822011"/>
      <w:bookmarkStart w:id="150" w:name="bmToc12055"/>
      <w:r w:rsidRPr="00CA14C4">
        <w:rPr>
          <w:rFonts w:ascii="Times New Roman" w:eastAsia="Times New Roman" w:hAnsi="Times New Roman"/>
          <w:szCs w:val="28"/>
        </w:rPr>
        <w:lastRenderedPageBreak/>
        <w:t>2.4.13. Usecase “Quản lý cấu hình máy đã lưu”</w:t>
      </w:r>
      <w:bookmarkEnd w:id="149"/>
      <w:bookmarkEnd w:id="150"/>
    </w:p>
    <w:p w14:paraId="3C751190" w14:textId="77777777" w:rsidR="008E51C9" w:rsidRDefault="002214D1">
      <w:pPr>
        <w:keepNext/>
        <w:spacing w:after="60"/>
        <w:jc w:val="center"/>
      </w:pPr>
      <w:r>
        <w:rPr>
          <w:noProof/>
        </w:rPr>
        <w:drawing>
          <wp:inline distT="0" distB="0" distL="0" distR="0" wp14:anchorId="533D6B01" wp14:editId="763EF9A6">
            <wp:extent cx="5472000" cy="3192000"/>
            <wp:effectExtent l="114300" t="114300" r="147955" b="1422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3_Usecase_Quan_ly_cau_hinh_da_luu.png"/>
                    <pic:cNvPicPr/>
                  </pic:nvPicPr>
                  <pic:blipFill>
                    <a:blip r:embed="rId28"/>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2F8F03" w14:textId="77777777" w:rsidR="008E51C9" w:rsidRDefault="002214D1">
      <w:pPr>
        <w:keepNext/>
        <w:spacing w:after="140"/>
        <w:jc w:val="center"/>
      </w:pPr>
      <w:bookmarkStart w:id="151" w:name="dm_hinh_15"/>
      <w:bookmarkStart w:id="152" w:name="bmFig12112"/>
      <w:r>
        <w:rPr>
          <w:i/>
          <w:sz w:val="26"/>
        </w:rPr>
        <w:t>Hình 2.4.13. Biểu đồ use case Quản lý cấu hình máy đã lưu</w:t>
      </w:r>
      <w:bookmarkEnd w:id="151"/>
      <w:bookmarkEnd w:id="152"/>
    </w:p>
    <w:p w14:paraId="258E4DCB" w14:textId="77777777" w:rsidR="008E51C9" w:rsidRDefault="002214D1">
      <w:pPr>
        <w:spacing w:after="80" w:line="288" w:lineRule="auto"/>
        <w:ind w:left="283" w:hanging="283"/>
        <w:jc w:val="both"/>
      </w:pPr>
      <w:r>
        <w:rPr>
          <w:b/>
          <w:sz w:val="26"/>
        </w:rPr>
        <w:t xml:space="preserve">- Mô tả vắn tắt: </w:t>
      </w:r>
      <w:r>
        <w:rPr>
          <w:sz w:val="26"/>
        </w:rPr>
        <w:t>Cho phép User lưu và chỉnh sửa các cấu hình máy phục vụ nhu cầu, ngân sách hoặc kết quả tư vấn.</w:t>
      </w:r>
    </w:p>
    <w:p w14:paraId="5F4B2735" w14:textId="77777777" w:rsidR="008E51C9" w:rsidRDefault="002214D1">
      <w:pPr>
        <w:spacing w:after="80" w:line="288" w:lineRule="auto"/>
        <w:ind w:left="283" w:hanging="283"/>
        <w:jc w:val="both"/>
      </w:pPr>
      <w:r>
        <w:rPr>
          <w:b/>
          <w:sz w:val="26"/>
        </w:rPr>
        <w:t xml:space="preserve">- Luồng cơ bản: </w:t>
      </w:r>
      <w:r>
        <w:rPr>
          <w:sz w:val="26"/>
        </w:rPr>
        <w:t>Người dùng nhập tên, mục đích, ngân sách, CPU, GPU, RAM, lưu trữ và ghi chú; hệ thống insert hoặc update saved_builds theo user ID.</w:t>
      </w:r>
    </w:p>
    <w:p w14:paraId="612BFA83" w14:textId="77777777" w:rsidR="008E51C9" w:rsidRDefault="002214D1">
      <w:pPr>
        <w:spacing w:after="80" w:line="288" w:lineRule="auto"/>
        <w:ind w:left="283" w:hanging="283"/>
        <w:jc w:val="both"/>
      </w:pPr>
      <w:r>
        <w:rPr>
          <w:b/>
          <w:sz w:val="26"/>
        </w:rPr>
        <w:t xml:space="preserve">- Luồng rẽ nhánh: </w:t>
      </w:r>
      <w:r>
        <w:rPr>
          <w:sz w:val="26"/>
        </w:rPr>
        <w:t>Nếu thiếu trường cấu hình chính, hệ thống chưa cho lưu; bản ghi không thuộc tài khoản không được sửa hoặc xóa.</w:t>
      </w:r>
    </w:p>
    <w:p w14:paraId="6F3660C2"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w:t>
      </w:r>
    </w:p>
    <w:p w14:paraId="142AE545" w14:textId="77777777" w:rsidR="008E51C9" w:rsidRDefault="002214D1">
      <w:pPr>
        <w:spacing w:after="80" w:line="288" w:lineRule="auto"/>
        <w:ind w:left="283" w:hanging="283"/>
        <w:jc w:val="both"/>
      </w:pPr>
      <w:r>
        <w:rPr>
          <w:b/>
          <w:sz w:val="26"/>
        </w:rPr>
        <w:t xml:space="preserve">- Hậu điều kiện: </w:t>
      </w:r>
      <w:r>
        <w:rPr>
          <w:sz w:val="26"/>
        </w:rPr>
        <w:t>Cấu hình được lưu, cập nhật hoặc xóa khỏi danh sách cá nhân.</w:t>
      </w:r>
    </w:p>
    <w:p w14:paraId="4CAA4608" w14:textId="77777777" w:rsidR="008E51C9" w:rsidRPr="005A7E3B" w:rsidRDefault="002214D1">
      <w:pPr>
        <w:pStyle w:val="Heading3"/>
        <w:pageBreakBefore/>
        <w:spacing w:after="120"/>
        <w:rPr>
          <w:szCs w:val="28"/>
        </w:rPr>
      </w:pPr>
      <w:bookmarkStart w:id="153" w:name="_Toc231822012"/>
      <w:bookmarkStart w:id="154" w:name="bmToc12056"/>
      <w:r w:rsidRPr="005A7E3B">
        <w:rPr>
          <w:rFonts w:ascii="Times New Roman" w:eastAsia="Times New Roman" w:hAnsi="Times New Roman"/>
          <w:szCs w:val="28"/>
        </w:rPr>
        <w:lastRenderedPageBreak/>
        <w:t>2.4.14. Usecase “Lưu và sử dụng voucher”</w:t>
      </w:r>
      <w:bookmarkEnd w:id="153"/>
      <w:bookmarkEnd w:id="154"/>
    </w:p>
    <w:p w14:paraId="3B4D8310" w14:textId="77777777" w:rsidR="008E51C9" w:rsidRDefault="002214D1">
      <w:pPr>
        <w:keepNext/>
        <w:spacing w:after="60"/>
        <w:jc w:val="center"/>
      </w:pPr>
      <w:r>
        <w:rPr>
          <w:noProof/>
        </w:rPr>
        <w:drawing>
          <wp:inline distT="0" distB="0" distL="0" distR="0" wp14:anchorId="68FC51E9" wp14:editId="32DF342F">
            <wp:extent cx="5472000" cy="3192000"/>
            <wp:effectExtent l="114300" t="114300" r="147955" b="14224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4_Usecase_Voucher.png"/>
                    <pic:cNvPicPr/>
                  </pic:nvPicPr>
                  <pic:blipFill>
                    <a:blip r:embed="rId29"/>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7A9D4B5" w14:textId="77777777" w:rsidR="008E51C9" w:rsidRDefault="002214D1">
      <w:pPr>
        <w:keepNext/>
        <w:spacing w:after="140"/>
        <w:jc w:val="center"/>
      </w:pPr>
      <w:bookmarkStart w:id="155" w:name="dm_hinh_16"/>
      <w:bookmarkStart w:id="156" w:name="bmFig12113"/>
      <w:r>
        <w:rPr>
          <w:i/>
          <w:sz w:val="26"/>
        </w:rPr>
        <w:t>Hình 2.4.14. Biểu đồ use case Lưu và sử dụng voucher</w:t>
      </w:r>
      <w:bookmarkEnd w:id="155"/>
      <w:bookmarkEnd w:id="156"/>
    </w:p>
    <w:p w14:paraId="3951D9B4" w14:textId="77777777" w:rsidR="008E51C9" w:rsidRDefault="002214D1">
      <w:pPr>
        <w:spacing w:after="80" w:line="288" w:lineRule="auto"/>
        <w:ind w:left="283" w:hanging="283"/>
        <w:jc w:val="both"/>
      </w:pPr>
      <w:r>
        <w:rPr>
          <w:b/>
          <w:sz w:val="26"/>
        </w:rPr>
        <w:t xml:space="preserve">- Mô tả vắn tắt: </w:t>
      </w:r>
      <w:r>
        <w:rPr>
          <w:sz w:val="26"/>
        </w:rPr>
        <w:t>Cho phép User xem kho voucher, lưu mã quan tâm và sử dụng mã phù hợp khi đặt hàng.</w:t>
      </w:r>
    </w:p>
    <w:p w14:paraId="14199FD7" w14:textId="77777777" w:rsidR="008E51C9" w:rsidRDefault="002214D1">
      <w:pPr>
        <w:spacing w:after="80" w:line="288" w:lineRule="auto"/>
        <w:ind w:left="283" w:hanging="283"/>
        <w:jc w:val="both"/>
      </w:pPr>
      <w:r>
        <w:rPr>
          <w:b/>
          <w:sz w:val="26"/>
        </w:rPr>
        <w:t xml:space="preserve">- Luồng cơ bản: </w:t>
      </w:r>
      <w:r>
        <w:rPr>
          <w:sz w:val="26"/>
        </w:rPr>
        <w:t>Hệ thống tải coupon active, hiển thị loại, giá trị, đơn tối thiểu và giới hạn; thao tác lưu tạo saved_coupons, còn checkout gửi coupon_code cho RPC kiểm tra.</w:t>
      </w:r>
    </w:p>
    <w:p w14:paraId="3615BF97" w14:textId="77777777" w:rsidR="008E51C9" w:rsidRDefault="002214D1">
      <w:pPr>
        <w:spacing w:after="80" w:line="288" w:lineRule="auto"/>
        <w:ind w:left="283" w:hanging="283"/>
        <w:jc w:val="both"/>
      </w:pPr>
      <w:r>
        <w:rPr>
          <w:b/>
          <w:sz w:val="26"/>
        </w:rPr>
        <w:t xml:space="preserve">- Luồng rẽ nhánh: </w:t>
      </w:r>
      <w:r>
        <w:rPr>
          <w:sz w:val="26"/>
        </w:rPr>
        <w:t>Nếu voucher đã lưu, hệ thống bỏ qua lỗi trùng; nếu hết hạn, không active hoặc không đủ điều kiện đơn hàng, RPC từ chối áp dụng.</w:t>
      </w:r>
    </w:p>
    <w:p w14:paraId="7B63DE71"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để lưu voucher; coupon tồn tại.</w:t>
      </w:r>
    </w:p>
    <w:p w14:paraId="4159860B" w14:textId="77777777" w:rsidR="008E51C9" w:rsidRDefault="002214D1">
      <w:pPr>
        <w:spacing w:after="80" w:line="288" w:lineRule="auto"/>
        <w:ind w:left="283" w:hanging="283"/>
        <w:jc w:val="both"/>
      </w:pPr>
      <w:r>
        <w:rPr>
          <w:b/>
          <w:sz w:val="26"/>
        </w:rPr>
        <w:t xml:space="preserve">- Hậu điều kiện: </w:t>
      </w:r>
      <w:r>
        <w:rPr>
          <w:sz w:val="26"/>
        </w:rPr>
        <w:t>Voucher được lưu hoặc mức giảm hợp lệ được tính vào đơn hàng.</w:t>
      </w:r>
    </w:p>
    <w:p w14:paraId="22782A8A" w14:textId="77777777" w:rsidR="008E51C9" w:rsidRPr="005A7E3B" w:rsidRDefault="002214D1">
      <w:pPr>
        <w:pStyle w:val="Heading3"/>
        <w:pageBreakBefore/>
        <w:spacing w:after="120"/>
        <w:rPr>
          <w:szCs w:val="28"/>
        </w:rPr>
      </w:pPr>
      <w:bookmarkStart w:id="157" w:name="_Toc231822013"/>
      <w:bookmarkStart w:id="158" w:name="bmToc12057"/>
      <w:r w:rsidRPr="005A7E3B">
        <w:rPr>
          <w:rFonts w:ascii="Times New Roman" w:eastAsia="Times New Roman" w:hAnsi="Times New Roman"/>
          <w:szCs w:val="28"/>
        </w:rPr>
        <w:lastRenderedPageBreak/>
        <w:t>2.4.15. Usecase “Quản lý thông báo và cài đặt tài khoản”</w:t>
      </w:r>
      <w:bookmarkEnd w:id="157"/>
      <w:bookmarkEnd w:id="158"/>
    </w:p>
    <w:p w14:paraId="7704C21A" w14:textId="77777777" w:rsidR="008E51C9" w:rsidRDefault="002214D1">
      <w:pPr>
        <w:keepNext/>
        <w:spacing w:after="60"/>
        <w:jc w:val="center"/>
      </w:pPr>
      <w:r>
        <w:rPr>
          <w:noProof/>
        </w:rPr>
        <w:drawing>
          <wp:inline distT="0" distB="0" distL="0" distR="0" wp14:anchorId="37E1AF10" wp14:editId="6805D74C">
            <wp:extent cx="5472000" cy="3192000"/>
            <wp:effectExtent l="114300" t="114300" r="147955" b="14224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5_Usecase_Thong_bao_cai_dat.png"/>
                    <pic:cNvPicPr/>
                  </pic:nvPicPr>
                  <pic:blipFill>
                    <a:blip r:embed="rId30"/>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9754B6" w14:textId="77777777" w:rsidR="008E51C9" w:rsidRDefault="002214D1">
      <w:pPr>
        <w:keepNext/>
        <w:spacing w:after="140"/>
        <w:jc w:val="center"/>
      </w:pPr>
      <w:bookmarkStart w:id="159" w:name="dm_hinh_17"/>
      <w:bookmarkStart w:id="160" w:name="bmFig12114"/>
      <w:r>
        <w:rPr>
          <w:i/>
          <w:sz w:val="26"/>
        </w:rPr>
        <w:t>Hình 2.4.15. Biểu đồ use case Quản lý thông báo và cài đặt tài khoản</w:t>
      </w:r>
      <w:bookmarkEnd w:id="159"/>
      <w:bookmarkEnd w:id="160"/>
    </w:p>
    <w:p w14:paraId="249987EF" w14:textId="77777777" w:rsidR="008E51C9" w:rsidRDefault="002214D1">
      <w:pPr>
        <w:spacing w:after="80" w:line="288" w:lineRule="auto"/>
        <w:ind w:left="283" w:hanging="283"/>
        <w:jc w:val="both"/>
      </w:pPr>
      <w:r>
        <w:rPr>
          <w:b/>
          <w:sz w:val="26"/>
        </w:rPr>
        <w:t xml:space="preserve">- Mô tả vắn tắt: </w:t>
      </w:r>
      <w:r>
        <w:rPr>
          <w:sz w:val="26"/>
        </w:rPr>
        <w:t>Cho phép User theo dõi thông báo phát sinh và kiểm soát các tùy chọn cá nhân hóa, email và bảo mật.</w:t>
      </w:r>
    </w:p>
    <w:p w14:paraId="3100B00B" w14:textId="77777777" w:rsidR="008E51C9" w:rsidRDefault="002214D1">
      <w:pPr>
        <w:spacing w:after="80" w:line="288" w:lineRule="auto"/>
        <w:ind w:left="283" w:hanging="283"/>
        <w:jc w:val="both"/>
      </w:pPr>
      <w:r>
        <w:rPr>
          <w:b/>
          <w:sz w:val="26"/>
        </w:rPr>
        <w:t xml:space="preserve">- Luồng cơ bản: </w:t>
      </w:r>
      <w:r>
        <w:rPr>
          <w:sz w:val="26"/>
        </w:rPr>
        <w:t>Hệ thống tải account_notifications theo user, cập nhật is_read khi người dùng xác nhận; các toggle ghi email_notifications, ai_memory_enabled và security_alerts vào profiles.</w:t>
      </w:r>
    </w:p>
    <w:p w14:paraId="026E7622" w14:textId="77777777" w:rsidR="008E51C9" w:rsidRDefault="002214D1">
      <w:pPr>
        <w:spacing w:after="80" w:line="288" w:lineRule="auto"/>
        <w:ind w:left="283" w:hanging="283"/>
        <w:jc w:val="both"/>
      </w:pPr>
      <w:r>
        <w:rPr>
          <w:b/>
          <w:sz w:val="26"/>
        </w:rPr>
        <w:t xml:space="preserve">- Luồng rẽ nhánh: </w:t>
      </w:r>
      <w:r>
        <w:rPr>
          <w:sz w:val="26"/>
        </w:rPr>
        <w:t>Nếu không có thông báo, hệ thống hiển thị trạng thái rỗng; khi cập nhật thất bại, giao diện giữ trạng thái đã lưu trước đó.</w:t>
      </w:r>
    </w:p>
    <w:p w14:paraId="62B6AB8D"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w:t>
      </w:r>
    </w:p>
    <w:p w14:paraId="14E018B8" w14:textId="77777777" w:rsidR="008E51C9" w:rsidRDefault="002214D1">
      <w:pPr>
        <w:spacing w:after="80" w:line="288" w:lineRule="auto"/>
        <w:ind w:left="283" w:hanging="283"/>
        <w:jc w:val="both"/>
      </w:pPr>
      <w:r>
        <w:rPr>
          <w:b/>
          <w:sz w:val="26"/>
        </w:rPr>
        <w:t xml:space="preserve">- Hậu điều kiện: </w:t>
      </w:r>
      <w:r>
        <w:rPr>
          <w:sz w:val="26"/>
        </w:rPr>
        <w:t>Thông báo và các tùy chọn tài khoản được cập nhật theo lựa chọn của người dùng.</w:t>
      </w:r>
    </w:p>
    <w:p w14:paraId="742102D0" w14:textId="77777777" w:rsidR="008E51C9" w:rsidRPr="005A7E3B" w:rsidRDefault="002214D1">
      <w:pPr>
        <w:pStyle w:val="Heading3"/>
        <w:pageBreakBefore/>
        <w:spacing w:after="120"/>
        <w:rPr>
          <w:szCs w:val="28"/>
        </w:rPr>
      </w:pPr>
      <w:bookmarkStart w:id="161" w:name="_Toc231822014"/>
      <w:bookmarkStart w:id="162" w:name="bmToc12058"/>
      <w:r w:rsidRPr="005A7E3B">
        <w:rPr>
          <w:rFonts w:ascii="Times New Roman" w:eastAsia="Times New Roman" w:hAnsi="Times New Roman"/>
          <w:szCs w:val="28"/>
        </w:rPr>
        <w:lastRenderedPageBreak/>
        <w:t>2.4.16. Usecase “Tương tác trợ lý AI và điều khiển web có kiểm soát”</w:t>
      </w:r>
      <w:bookmarkEnd w:id="161"/>
      <w:bookmarkEnd w:id="162"/>
    </w:p>
    <w:p w14:paraId="3175D9B4" w14:textId="77777777" w:rsidR="008E51C9" w:rsidRDefault="002214D1">
      <w:pPr>
        <w:keepNext/>
        <w:spacing w:after="60"/>
        <w:jc w:val="center"/>
      </w:pPr>
      <w:r>
        <w:rPr>
          <w:noProof/>
        </w:rPr>
        <w:drawing>
          <wp:inline distT="0" distB="0" distL="0" distR="0" wp14:anchorId="43215A52" wp14:editId="7192E237">
            <wp:extent cx="5472000" cy="3192000"/>
            <wp:effectExtent l="114300" t="114300" r="147955" b="1422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6_Usecase_AI_Agent.png"/>
                    <pic:cNvPicPr/>
                  </pic:nvPicPr>
                  <pic:blipFill>
                    <a:blip r:embed="rId31"/>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2D96D9" w14:textId="77777777" w:rsidR="008E51C9" w:rsidRDefault="002214D1">
      <w:pPr>
        <w:keepNext/>
        <w:spacing w:after="140"/>
        <w:jc w:val="center"/>
      </w:pPr>
      <w:bookmarkStart w:id="163" w:name="dm_hinh_18"/>
      <w:bookmarkStart w:id="164" w:name="bmFig12115"/>
      <w:r>
        <w:rPr>
          <w:i/>
          <w:sz w:val="26"/>
        </w:rPr>
        <w:t>Hình 2.4.16. Biểu đồ use case Tương tác trợ lý AI và điều khiển web có kiểm soát</w:t>
      </w:r>
      <w:bookmarkEnd w:id="163"/>
      <w:bookmarkEnd w:id="164"/>
    </w:p>
    <w:p w14:paraId="1D00CF1D" w14:textId="77777777" w:rsidR="008E51C9" w:rsidRDefault="002214D1">
      <w:pPr>
        <w:spacing w:after="80" w:line="288" w:lineRule="auto"/>
        <w:ind w:left="283" w:hanging="283"/>
        <w:jc w:val="both"/>
      </w:pPr>
      <w:r>
        <w:rPr>
          <w:b/>
          <w:sz w:val="26"/>
        </w:rPr>
        <w:t xml:space="preserve">- Mô tả vắn tắt: </w:t>
      </w:r>
      <w:r>
        <w:rPr>
          <w:sz w:val="26"/>
        </w:rPr>
        <w:t>Cho phép User hoặc Admin trao đổi ngôn ngữ tự nhiên với AI Agent và nhận structured actions hỗ trợ thao tác trên website.</w:t>
      </w:r>
    </w:p>
    <w:p w14:paraId="43163B90" w14:textId="77777777" w:rsidR="008E51C9" w:rsidRDefault="002214D1">
      <w:pPr>
        <w:spacing w:after="80" w:line="288" w:lineRule="auto"/>
        <w:ind w:left="283" w:hanging="283"/>
        <w:jc w:val="both"/>
      </w:pPr>
      <w:r>
        <w:rPr>
          <w:b/>
          <w:sz w:val="26"/>
        </w:rPr>
        <w:t xml:space="preserve">- Luồng cơ bản: </w:t>
      </w:r>
      <w:r>
        <w:rPr>
          <w:sz w:val="26"/>
        </w:rPr>
        <w:t>Frontend gửi message, lịch sử và page context đến OpenClaw. Agent trả nội dung và actions; executor kiểm tra registry, payload, role và chính sách trước khi điều hướng, tìm kiếm hoặc gọi nghiệp vụ.</w:t>
      </w:r>
    </w:p>
    <w:p w14:paraId="46F7EDB6" w14:textId="77777777" w:rsidR="008E51C9" w:rsidRDefault="002214D1">
      <w:pPr>
        <w:spacing w:after="80" w:line="288" w:lineRule="auto"/>
        <w:ind w:left="283" w:hanging="283"/>
        <w:jc w:val="both"/>
      </w:pPr>
      <w:r>
        <w:rPr>
          <w:b/>
          <w:sz w:val="26"/>
        </w:rPr>
        <w:t xml:space="preserve">- Luồng rẽ nhánh: </w:t>
      </w:r>
      <w:r>
        <w:rPr>
          <w:sz w:val="26"/>
        </w:rPr>
        <w:t>Action an toàn có thể chạy ngay; action thêm giỏ, checkout, lưu địa chỉ hoặc quản trị phải xác nhận. Action sai schema, sai quyền hoặc không nằm trong registry bị từ chối và ghi nhận.</w:t>
      </w:r>
    </w:p>
    <w:p w14:paraId="30673643" w14:textId="77777777" w:rsidR="008E51C9" w:rsidRDefault="002214D1">
      <w:pPr>
        <w:spacing w:after="80" w:line="288" w:lineRule="auto"/>
        <w:ind w:left="283" w:hanging="283"/>
        <w:jc w:val="both"/>
      </w:pPr>
      <w:r>
        <w:rPr>
          <w:b/>
          <w:sz w:val="26"/>
        </w:rPr>
        <w:t xml:space="preserve">- Tiền điều kiện: </w:t>
      </w:r>
      <w:r>
        <w:rPr>
          <w:sz w:val="26"/>
        </w:rPr>
        <w:t>API route OpenClaw hoạt động và frontend có ngữ cảnh cần thiết.</w:t>
      </w:r>
    </w:p>
    <w:p w14:paraId="02996556" w14:textId="77777777" w:rsidR="008E51C9" w:rsidRDefault="002214D1">
      <w:pPr>
        <w:spacing w:after="80" w:line="288" w:lineRule="auto"/>
        <w:ind w:left="283" w:hanging="283"/>
        <w:jc w:val="both"/>
      </w:pPr>
      <w:r>
        <w:rPr>
          <w:b/>
          <w:sz w:val="26"/>
        </w:rPr>
        <w:t xml:space="preserve">- Hậu điều kiện: </w:t>
      </w:r>
      <w:r>
        <w:rPr>
          <w:sz w:val="26"/>
        </w:rPr>
        <w:t>Người dùng nhận phản hồi; action được thực thi hoặc lưu trạng thái từ chối/thất bại trong vòng đời audit.</w:t>
      </w:r>
    </w:p>
    <w:p w14:paraId="51D1422C" w14:textId="77777777" w:rsidR="008E51C9" w:rsidRPr="005A7E3B" w:rsidRDefault="002214D1">
      <w:pPr>
        <w:pStyle w:val="Heading3"/>
        <w:pageBreakBefore/>
        <w:spacing w:after="120"/>
        <w:rPr>
          <w:szCs w:val="28"/>
        </w:rPr>
      </w:pPr>
      <w:bookmarkStart w:id="165" w:name="_Toc231822015"/>
      <w:bookmarkStart w:id="166" w:name="bmToc12059"/>
      <w:r w:rsidRPr="005A7E3B">
        <w:rPr>
          <w:rFonts w:ascii="Times New Roman" w:eastAsia="Times New Roman" w:hAnsi="Times New Roman"/>
          <w:szCs w:val="28"/>
        </w:rPr>
        <w:lastRenderedPageBreak/>
        <w:t>2.4.17. Usecase “Quản lý sản phẩm, ảnh và tồn kho”</w:t>
      </w:r>
      <w:bookmarkEnd w:id="165"/>
      <w:bookmarkEnd w:id="166"/>
    </w:p>
    <w:p w14:paraId="63E47916" w14:textId="77777777" w:rsidR="008E51C9" w:rsidRDefault="002214D1">
      <w:pPr>
        <w:keepNext/>
        <w:spacing w:after="60"/>
        <w:jc w:val="center"/>
      </w:pPr>
      <w:r>
        <w:rPr>
          <w:noProof/>
        </w:rPr>
        <w:drawing>
          <wp:inline distT="0" distB="0" distL="0" distR="0" wp14:anchorId="2AFD3D6F" wp14:editId="502AA311">
            <wp:extent cx="5472000" cy="3192000"/>
            <wp:effectExtent l="114300" t="114300" r="147955" b="1422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7_Usecase_Admin_san_pham.png"/>
                    <pic:cNvPicPr/>
                  </pic:nvPicPr>
                  <pic:blipFill>
                    <a:blip r:embed="rId32"/>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062F70" w14:textId="77777777" w:rsidR="008E51C9" w:rsidRDefault="002214D1">
      <w:pPr>
        <w:keepNext/>
        <w:spacing w:after="140"/>
        <w:jc w:val="center"/>
      </w:pPr>
      <w:bookmarkStart w:id="167" w:name="dm_hinh_19"/>
      <w:bookmarkStart w:id="168" w:name="bmFig12116"/>
      <w:r>
        <w:rPr>
          <w:i/>
          <w:sz w:val="26"/>
        </w:rPr>
        <w:t>Hình 2.4.17. Biểu đồ use case Quản lý sản phẩm, ảnh và tồn kho</w:t>
      </w:r>
      <w:bookmarkEnd w:id="167"/>
      <w:bookmarkEnd w:id="168"/>
    </w:p>
    <w:p w14:paraId="3B56AB7D" w14:textId="77777777" w:rsidR="008E51C9" w:rsidRDefault="002214D1">
      <w:pPr>
        <w:spacing w:after="80" w:line="288" w:lineRule="auto"/>
        <w:ind w:left="283" w:hanging="283"/>
        <w:jc w:val="both"/>
      </w:pPr>
      <w:r>
        <w:rPr>
          <w:b/>
          <w:sz w:val="26"/>
        </w:rPr>
        <w:t xml:space="preserve">- Mô tả vắn tắt: </w:t>
      </w:r>
      <w:r>
        <w:rPr>
          <w:sz w:val="26"/>
        </w:rPr>
        <w:t>Cho phép Admin quản lý toàn bộ vòng đời sản phẩm; AI Agent có thể đề xuất action quản trị nhưng phải được xác nhận.</w:t>
      </w:r>
    </w:p>
    <w:p w14:paraId="06FD9F0C" w14:textId="77777777" w:rsidR="008E51C9" w:rsidRDefault="002214D1">
      <w:pPr>
        <w:spacing w:after="80" w:line="288" w:lineRule="auto"/>
        <w:ind w:left="283" w:hanging="283"/>
        <w:jc w:val="both"/>
      </w:pPr>
      <w:r>
        <w:rPr>
          <w:b/>
          <w:sz w:val="26"/>
        </w:rPr>
        <w:t xml:space="preserve">- Luồng cơ bản: </w:t>
      </w:r>
      <w:r>
        <w:rPr>
          <w:sz w:val="26"/>
        </w:rPr>
        <w:t>Admin tạo hoặc cập nhật products, tải ảnh vào Storage rồi ghi product_images, sửa thông số, giá, trạng thái, featured/best seller, tồn kho và ngưỡng sắp hết.</w:t>
      </w:r>
    </w:p>
    <w:p w14:paraId="4ACB5185" w14:textId="77777777" w:rsidR="008E51C9" w:rsidRDefault="002214D1">
      <w:pPr>
        <w:spacing w:after="80" w:line="288" w:lineRule="auto"/>
        <w:ind w:left="283" w:hanging="283"/>
        <w:jc w:val="both"/>
      </w:pPr>
      <w:r>
        <w:rPr>
          <w:b/>
          <w:sz w:val="26"/>
        </w:rPr>
        <w:t xml:space="preserve">- Luồng rẽ nhánh: </w:t>
      </w:r>
      <w:r>
        <w:rPr>
          <w:sz w:val="26"/>
        </w:rPr>
        <w:t>Nếu dữ liệu thiếu, ảnh tải lỗi hoặc action AI chưa được xác nhận, hệ thống không ghi. Xóa sản phẩm được thực hiện bằng archived và deleted_at thay vì xóa cứng.</w:t>
      </w:r>
    </w:p>
    <w:p w14:paraId="75034410" w14:textId="77777777" w:rsidR="008E51C9" w:rsidRDefault="002214D1">
      <w:pPr>
        <w:spacing w:after="80" w:line="288" w:lineRule="auto"/>
        <w:ind w:left="283" w:hanging="283"/>
        <w:jc w:val="both"/>
      </w:pPr>
      <w:r>
        <w:rPr>
          <w:b/>
          <w:sz w:val="26"/>
        </w:rPr>
        <w:t xml:space="preserve">- Tiền điều kiện: </w:t>
      </w:r>
      <w:r>
        <w:rPr>
          <w:sz w:val="26"/>
        </w:rPr>
        <w:t>Tác nhân có phiên admin/staff hợp lệ; thao tác phân quyền cao tuân theo role.</w:t>
      </w:r>
    </w:p>
    <w:p w14:paraId="19571778" w14:textId="77777777" w:rsidR="008E51C9" w:rsidRDefault="002214D1">
      <w:pPr>
        <w:spacing w:after="80" w:line="288" w:lineRule="auto"/>
        <w:ind w:left="283" w:hanging="283"/>
        <w:jc w:val="both"/>
      </w:pPr>
      <w:r>
        <w:rPr>
          <w:b/>
          <w:sz w:val="26"/>
        </w:rPr>
        <w:t xml:space="preserve">- Hậu điều kiện: </w:t>
      </w:r>
      <w:r>
        <w:rPr>
          <w:sz w:val="26"/>
        </w:rPr>
        <w:t>Dữ liệu sản phẩm, ảnh và tồn kho được cập nhật và phản ánh trên catalog.</w:t>
      </w:r>
    </w:p>
    <w:p w14:paraId="3D2C2199" w14:textId="77777777" w:rsidR="008E51C9" w:rsidRPr="005A7E3B" w:rsidRDefault="002214D1">
      <w:pPr>
        <w:pStyle w:val="Heading3"/>
        <w:pageBreakBefore/>
        <w:spacing w:after="120"/>
        <w:rPr>
          <w:szCs w:val="28"/>
        </w:rPr>
      </w:pPr>
      <w:bookmarkStart w:id="169" w:name="_Toc231822016"/>
      <w:bookmarkStart w:id="170" w:name="bmToc12060"/>
      <w:r w:rsidRPr="005A7E3B">
        <w:rPr>
          <w:rFonts w:ascii="Times New Roman" w:eastAsia="Times New Roman" w:hAnsi="Times New Roman"/>
          <w:szCs w:val="28"/>
        </w:rPr>
        <w:lastRenderedPageBreak/>
        <w:t>2.4.18. Usecase “Quản lý danh mục và thương hiệu”</w:t>
      </w:r>
      <w:bookmarkEnd w:id="169"/>
      <w:bookmarkEnd w:id="170"/>
    </w:p>
    <w:p w14:paraId="6111BD9A" w14:textId="77777777" w:rsidR="008E51C9" w:rsidRDefault="002214D1">
      <w:pPr>
        <w:keepNext/>
        <w:spacing w:after="60"/>
        <w:jc w:val="center"/>
      </w:pPr>
      <w:r>
        <w:rPr>
          <w:noProof/>
        </w:rPr>
        <w:drawing>
          <wp:inline distT="0" distB="0" distL="0" distR="0" wp14:anchorId="0EBE918E" wp14:editId="3FE2A7EA">
            <wp:extent cx="5472000" cy="3192000"/>
            <wp:effectExtent l="114300" t="114300" r="147955" b="14224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8_Usecase_Admin_danh_muc_thuong_hieu.png"/>
                    <pic:cNvPicPr/>
                  </pic:nvPicPr>
                  <pic:blipFill>
                    <a:blip r:embed="rId33"/>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0A3A0AE" w14:textId="77777777" w:rsidR="008E51C9" w:rsidRDefault="002214D1">
      <w:pPr>
        <w:keepNext/>
        <w:spacing w:after="140"/>
        <w:jc w:val="center"/>
      </w:pPr>
      <w:bookmarkStart w:id="171" w:name="dm_hinh_20"/>
      <w:bookmarkStart w:id="172" w:name="bmFig12117"/>
      <w:r>
        <w:rPr>
          <w:i/>
          <w:sz w:val="26"/>
        </w:rPr>
        <w:t>Hình 2.4.18. Biểu đồ use case Quản lý danh mục và thương hiệu</w:t>
      </w:r>
      <w:bookmarkEnd w:id="171"/>
      <w:bookmarkEnd w:id="172"/>
    </w:p>
    <w:p w14:paraId="2057DD9F" w14:textId="77777777" w:rsidR="008E51C9" w:rsidRDefault="002214D1">
      <w:pPr>
        <w:spacing w:after="80" w:line="288" w:lineRule="auto"/>
        <w:ind w:left="283" w:hanging="283"/>
        <w:jc w:val="both"/>
      </w:pPr>
      <w:r>
        <w:rPr>
          <w:b/>
          <w:sz w:val="26"/>
        </w:rPr>
        <w:t xml:space="preserve">- Mô tả vắn tắt: </w:t>
      </w:r>
      <w:r>
        <w:rPr>
          <w:sz w:val="26"/>
        </w:rPr>
        <w:t>Cho phép Admin tổ chức catalog theo danh mục và thương hiệu.</w:t>
      </w:r>
    </w:p>
    <w:p w14:paraId="65DDEF42" w14:textId="77777777" w:rsidR="008E51C9" w:rsidRDefault="002214D1">
      <w:pPr>
        <w:spacing w:after="80" w:line="288" w:lineRule="auto"/>
        <w:ind w:left="283" w:hanging="283"/>
        <w:jc w:val="both"/>
      </w:pPr>
      <w:r>
        <w:rPr>
          <w:b/>
          <w:sz w:val="26"/>
        </w:rPr>
        <w:t xml:space="preserve">- Luồng cơ bản: </w:t>
      </w:r>
      <w:r>
        <w:rPr>
          <w:sz w:val="26"/>
        </w:rPr>
        <w:t>Admin tạo danh mục với name, slug, description; cập nhật is_active và sort_order. Thương hiệu được tạo với slug và có thể bật/tắt trạng thái.</w:t>
      </w:r>
    </w:p>
    <w:p w14:paraId="0E309BCC" w14:textId="77777777" w:rsidR="008E51C9" w:rsidRDefault="002214D1">
      <w:pPr>
        <w:spacing w:after="80" w:line="288" w:lineRule="auto"/>
        <w:ind w:left="283" w:hanging="283"/>
        <w:jc w:val="both"/>
      </w:pPr>
      <w:r>
        <w:rPr>
          <w:b/>
          <w:sz w:val="26"/>
        </w:rPr>
        <w:t xml:space="preserve">- Luồng rẽ nhánh: </w:t>
      </w:r>
      <w:r>
        <w:rPr>
          <w:sz w:val="26"/>
        </w:rPr>
        <w:t>Nếu tên không hợp lệ hoặc thao tác ghi lỗi, hệ thống không thay đổi dữ liệu; mục bị ẩn không được dùng trong catalog công khai.</w:t>
      </w:r>
    </w:p>
    <w:p w14:paraId="79D5909C" w14:textId="77777777" w:rsidR="008E51C9" w:rsidRDefault="002214D1">
      <w:pPr>
        <w:spacing w:after="80" w:line="288" w:lineRule="auto"/>
        <w:ind w:left="283" w:hanging="283"/>
        <w:jc w:val="both"/>
      </w:pPr>
      <w:r>
        <w:rPr>
          <w:b/>
          <w:sz w:val="26"/>
        </w:rPr>
        <w:t xml:space="preserve">- Tiền điều kiện: </w:t>
      </w:r>
      <w:r>
        <w:rPr>
          <w:sz w:val="26"/>
        </w:rPr>
        <w:t>Admin đã đăng nhập.</w:t>
      </w:r>
    </w:p>
    <w:p w14:paraId="1119B706" w14:textId="77777777" w:rsidR="008E51C9" w:rsidRDefault="002214D1">
      <w:pPr>
        <w:spacing w:after="80" w:line="288" w:lineRule="auto"/>
        <w:ind w:left="283" w:hanging="283"/>
        <w:jc w:val="both"/>
      </w:pPr>
      <w:r>
        <w:rPr>
          <w:b/>
          <w:sz w:val="26"/>
        </w:rPr>
        <w:t xml:space="preserve">- Hậu điều kiện: </w:t>
      </w:r>
      <w:r>
        <w:rPr>
          <w:sz w:val="26"/>
        </w:rPr>
        <w:t>Cấu trúc phân loại và thương hiệu được cập nhật.</w:t>
      </w:r>
    </w:p>
    <w:p w14:paraId="228F0885" w14:textId="77777777" w:rsidR="008E51C9" w:rsidRPr="005A7E3B" w:rsidRDefault="002214D1">
      <w:pPr>
        <w:pStyle w:val="Heading3"/>
        <w:pageBreakBefore/>
        <w:spacing w:after="120"/>
        <w:rPr>
          <w:sz w:val="32"/>
          <w:szCs w:val="24"/>
        </w:rPr>
      </w:pPr>
      <w:bookmarkStart w:id="173" w:name="_Toc231822017"/>
      <w:bookmarkStart w:id="174" w:name="bmToc12061"/>
      <w:r w:rsidRPr="005A7E3B">
        <w:rPr>
          <w:rFonts w:ascii="Times New Roman" w:eastAsia="Times New Roman" w:hAnsi="Times New Roman"/>
          <w:szCs w:val="24"/>
        </w:rPr>
        <w:lastRenderedPageBreak/>
        <w:t>2.4.19. Usecase “Quản lý đơn hàng và thanh toán”</w:t>
      </w:r>
      <w:bookmarkEnd w:id="173"/>
      <w:bookmarkEnd w:id="174"/>
    </w:p>
    <w:p w14:paraId="644697A7" w14:textId="77777777" w:rsidR="008E51C9" w:rsidRDefault="002214D1">
      <w:pPr>
        <w:keepNext/>
        <w:spacing w:after="60"/>
        <w:jc w:val="center"/>
      </w:pPr>
      <w:r>
        <w:rPr>
          <w:noProof/>
        </w:rPr>
        <w:drawing>
          <wp:inline distT="0" distB="0" distL="0" distR="0" wp14:anchorId="75507FBD" wp14:editId="2C417DA8">
            <wp:extent cx="5472000" cy="3192000"/>
            <wp:effectExtent l="114300" t="114300" r="147955" b="1422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9_Usecase_Admin_don_hang.png"/>
                    <pic:cNvPicPr/>
                  </pic:nvPicPr>
                  <pic:blipFill>
                    <a:blip r:embed="rId34"/>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34CA7F" w14:textId="77777777" w:rsidR="008E51C9" w:rsidRDefault="002214D1">
      <w:pPr>
        <w:keepNext/>
        <w:spacing w:after="140"/>
        <w:jc w:val="center"/>
      </w:pPr>
      <w:bookmarkStart w:id="175" w:name="dm_hinh_21"/>
      <w:bookmarkStart w:id="176" w:name="bmFig12118"/>
      <w:r>
        <w:rPr>
          <w:i/>
          <w:sz w:val="26"/>
        </w:rPr>
        <w:t>Hình 2.4.19. Biểu đồ use case Quản lý đơn hàng và thanh toán</w:t>
      </w:r>
      <w:bookmarkEnd w:id="175"/>
      <w:bookmarkEnd w:id="176"/>
    </w:p>
    <w:p w14:paraId="1B492209" w14:textId="77777777" w:rsidR="008E51C9" w:rsidRDefault="002214D1">
      <w:pPr>
        <w:spacing w:after="80" w:line="288" w:lineRule="auto"/>
        <w:ind w:left="283" w:hanging="283"/>
        <w:jc w:val="both"/>
      </w:pPr>
      <w:r>
        <w:rPr>
          <w:b/>
          <w:sz w:val="26"/>
        </w:rPr>
        <w:t xml:space="preserve">- Mô tả vắn tắt: </w:t>
      </w:r>
      <w:r>
        <w:rPr>
          <w:sz w:val="26"/>
        </w:rPr>
        <w:t>Cho phép Admin giám sát và cập nhật quy trình xử lý đơn hàng; AI có thể mở/lọc đơn theo yêu cầu đã kiểm soát.</w:t>
      </w:r>
    </w:p>
    <w:p w14:paraId="5FAB7A14" w14:textId="77777777" w:rsidR="008E51C9" w:rsidRDefault="002214D1">
      <w:pPr>
        <w:spacing w:after="80" w:line="288" w:lineRule="auto"/>
        <w:ind w:left="283" w:hanging="283"/>
        <w:jc w:val="both"/>
      </w:pPr>
      <w:r>
        <w:rPr>
          <w:b/>
          <w:sz w:val="26"/>
        </w:rPr>
        <w:t xml:space="preserve">- Luồng cơ bản: </w:t>
      </w:r>
      <w:r>
        <w:rPr>
          <w:sz w:val="26"/>
        </w:rPr>
        <w:t>Admin tìm kiếm/lọc orders, xem khách hàng và order_items, gọi update_order_status để chuyển trạng thái và ghi sự kiện; thay đổi payment_status được đồng bộ sang order_payments.</w:t>
      </w:r>
    </w:p>
    <w:p w14:paraId="507734B2" w14:textId="77777777" w:rsidR="008E51C9" w:rsidRDefault="002214D1">
      <w:pPr>
        <w:spacing w:after="80" w:line="288" w:lineRule="auto"/>
        <w:ind w:left="283" w:hanging="283"/>
        <w:jc w:val="both"/>
      </w:pPr>
      <w:r>
        <w:rPr>
          <w:b/>
          <w:sz w:val="26"/>
        </w:rPr>
        <w:t xml:space="preserve">- Luồng rẽ nhánh: </w:t>
      </w:r>
      <w:r>
        <w:rPr>
          <w:sz w:val="26"/>
        </w:rPr>
        <w:t>Nếu chuyển trạng thái không hợp lệ, thiếu quyền hoặc action AI chưa xác nhận, hệ thống từ chối cập nhật.</w:t>
      </w:r>
    </w:p>
    <w:p w14:paraId="082D6BEE" w14:textId="77777777" w:rsidR="008E51C9" w:rsidRDefault="002214D1">
      <w:pPr>
        <w:spacing w:after="80" w:line="288" w:lineRule="auto"/>
        <w:ind w:left="283" w:hanging="283"/>
        <w:jc w:val="both"/>
      </w:pPr>
      <w:r>
        <w:rPr>
          <w:b/>
          <w:sz w:val="26"/>
        </w:rPr>
        <w:t xml:space="preserve">- Tiền điều kiện: </w:t>
      </w:r>
      <w:r>
        <w:rPr>
          <w:sz w:val="26"/>
        </w:rPr>
        <w:t>Admin đã đăng nhập; đơn hàng tồn tại.</w:t>
      </w:r>
    </w:p>
    <w:p w14:paraId="51924614" w14:textId="77777777" w:rsidR="008E51C9" w:rsidRDefault="002214D1">
      <w:pPr>
        <w:spacing w:after="80" w:line="288" w:lineRule="auto"/>
        <w:ind w:left="283" w:hanging="283"/>
        <w:jc w:val="both"/>
      </w:pPr>
      <w:r>
        <w:rPr>
          <w:b/>
          <w:sz w:val="26"/>
        </w:rPr>
        <w:t xml:space="preserve">- Hậu điều kiện: </w:t>
      </w:r>
      <w:r>
        <w:rPr>
          <w:sz w:val="26"/>
        </w:rPr>
        <w:t>Trạng thái đơn, thanh toán và lịch sử được cập nhật nhất quán.</w:t>
      </w:r>
    </w:p>
    <w:p w14:paraId="73974514" w14:textId="77777777" w:rsidR="008E51C9" w:rsidRPr="005A7E3B" w:rsidRDefault="002214D1">
      <w:pPr>
        <w:pStyle w:val="Heading3"/>
        <w:pageBreakBefore/>
        <w:spacing w:after="120"/>
        <w:rPr>
          <w:sz w:val="32"/>
          <w:szCs w:val="24"/>
        </w:rPr>
      </w:pPr>
      <w:bookmarkStart w:id="177" w:name="_Toc231822018"/>
      <w:bookmarkStart w:id="178" w:name="bmToc12062"/>
      <w:r w:rsidRPr="005A7E3B">
        <w:rPr>
          <w:rFonts w:ascii="Times New Roman" w:eastAsia="Times New Roman" w:hAnsi="Times New Roman"/>
          <w:szCs w:val="24"/>
        </w:rPr>
        <w:lastRenderedPageBreak/>
        <w:t>2.4.20. Usecase “Quản lý khách hàng và phân quyền”</w:t>
      </w:r>
      <w:bookmarkEnd w:id="177"/>
      <w:bookmarkEnd w:id="178"/>
    </w:p>
    <w:p w14:paraId="0D420BFA" w14:textId="77777777" w:rsidR="008E51C9" w:rsidRDefault="002214D1">
      <w:pPr>
        <w:keepNext/>
        <w:spacing w:after="60"/>
        <w:jc w:val="center"/>
      </w:pPr>
      <w:r>
        <w:rPr>
          <w:noProof/>
        </w:rPr>
        <w:drawing>
          <wp:inline distT="0" distB="0" distL="0" distR="0" wp14:anchorId="677E6394" wp14:editId="76BF24E4">
            <wp:extent cx="5472000" cy="3192000"/>
            <wp:effectExtent l="114300" t="114300" r="147955" b="14224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0_Usecase_Admin_khach_hang.png"/>
                    <pic:cNvPicPr/>
                  </pic:nvPicPr>
                  <pic:blipFill>
                    <a:blip r:embed="rId35"/>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D2251A" w14:textId="77777777" w:rsidR="008E51C9" w:rsidRDefault="002214D1">
      <w:pPr>
        <w:keepNext/>
        <w:spacing w:after="140"/>
        <w:jc w:val="center"/>
      </w:pPr>
      <w:bookmarkStart w:id="179" w:name="dm_hinh_22"/>
      <w:bookmarkStart w:id="180" w:name="bmFig12119"/>
      <w:r>
        <w:rPr>
          <w:i/>
          <w:sz w:val="26"/>
        </w:rPr>
        <w:t>Hình 2.4.20. Biểu đồ use case Quản lý khách hàng và phân quyền</w:t>
      </w:r>
      <w:bookmarkEnd w:id="179"/>
      <w:bookmarkEnd w:id="180"/>
    </w:p>
    <w:p w14:paraId="4DE62186" w14:textId="77777777" w:rsidR="008E51C9" w:rsidRDefault="002214D1">
      <w:pPr>
        <w:spacing w:after="80" w:line="288" w:lineRule="auto"/>
        <w:ind w:left="283" w:hanging="283"/>
        <w:jc w:val="both"/>
      </w:pPr>
      <w:r>
        <w:rPr>
          <w:b/>
          <w:sz w:val="26"/>
        </w:rPr>
        <w:t xml:space="preserve">- Mô tả vắn tắt: </w:t>
      </w:r>
      <w:r>
        <w:rPr>
          <w:sz w:val="26"/>
        </w:rPr>
        <w:t>Cho phép Admin quản lý trạng thái tài khoản và quyền truy cập của người dùng.</w:t>
      </w:r>
    </w:p>
    <w:p w14:paraId="10A0EBAC" w14:textId="77777777" w:rsidR="008E51C9" w:rsidRDefault="002214D1">
      <w:pPr>
        <w:spacing w:after="80" w:line="288" w:lineRule="auto"/>
        <w:ind w:left="283" w:hanging="283"/>
        <w:jc w:val="both"/>
      </w:pPr>
      <w:r>
        <w:rPr>
          <w:b/>
          <w:sz w:val="26"/>
        </w:rPr>
        <w:t xml:space="preserve">- Luồng cơ bản: </w:t>
      </w:r>
      <w:r>
        <w:rPr>
          <w:sz w:val="26"/>
        </w:rPr>
        <w:t>Hệ thống tải profiles, cho phép lọc theo từ khóa, role, trạng thái; Admin cập nhật is_active và role. Chỉ role admin được phép thay đổi phân quyền.</w:t>
      </w:r>
    </w:p>
    <w:p w14:paraId="087DDEBC" w14:textId="77777777" w:rsidR="008E51C9" w:rsidRDefault="002214D1">
      <w:pPr>
        <w:spacing w:after="80" w:line="288" w:lineRule="auto"/>
        <w:ind w:left="283" w:hanging="283"/>
        <w:jc w:val="both"/>
      </w:pPr>
      <w:r>
        <w:rPr>
          <w:b/>
          <w:sz w:val="26"/>
        </w:rPr>
        <w:t xml:space="preserve">- Luồng rẽ nhánh: </w:t>
      </w:r>
      <w:r>
        <w:rPr>
          <w:sz w:val="26"/>
        </w:rPr>
        <w:t>Staff hoặc AI action không đủ quyền bị từ chối; hệ thống không cho cập nhật khi phiên quản trị không hợp lệ.</w:t>
      </w:r>
    </w:p>
    <w:p w14:paraId="5FD67D14" w14:textId="77777777" w:rsidR="008E51C9" w:rsidRDefault="002214D1">
      <w:pPr>
        <w:spacing w:after="80" w:line="288" w:lineRule="auto"/>
        <w:ind w:left="283" w:hanging="283"/>
        <w:jc w:val="both"/>
      </w:pPr>
      <w:r>
        <w:rPr>
          <w:b/>
          <w:sz w:val="26"/>
        </w:rPr>
        <w:t xml:space="preserve">- Tiền điều kiện: </w:t>
      </w:r>
      <w:r>
        <w:rPr>
          <w:sz w:val="26"/>
        </w:rPr>
        <w:t>Admin đã đăng nhập; profile mục tiêu tồn tại.</w:t>
      </w:r>
    </w:p>
    <w:p w14:paraId="42895D9A" w14:textId="77777777" w:rsidR="008E51C9" w:rsidRDefault="002214D1">
      <w:pPr>
        <w:spacing w:after="80" w:line="288" w:lineRule="auto"/>
        <w:ind w:left="283" w:hanging="283"/>
        <w:jc w:val="both"/>
      </w:pPr>
      <w:r>
        <w:rPr>
          <w:b/>
          <w:sz w:val="26"/>
        </w:rPr>
        <w:t xml:space="preserve">- Hậu điều kiện: </w:t>
      </w:r>
      <w:r>
        <w:rPr>
          <w:sz w:val="26"/>
        </w:rPr>
        <w:t>Trạng thái và vai trò tài khoản được cập nhật theo chính sách.</w:t>
      </w:r>
    </w:p>
    <w:p w14:paraId="2AD8C805" w14:textId="77777777" w:rsidR="008E51C9" w:rsidRPr="005A7E3B" w:rsidRDefault="002214D1">
      <w:pPr>
        <w:pStyle w:val="Heading3"/>
        <w:pageBreakBefore/>
        <w:spacing w:after="120"/>
        <w:rPr>
          <w:sz w:val="32"/>
          <w:szCs w:val="24"/>
        </w:rPr>
      </w:pPr>
      <w:bookmarkStart w:id="181" w:name="_Toc231822019"/>
      <w:bookmarkStart w:id="182" w:name="bmToc12063"/>
      <w:r w:rsidRPr="005A7E3B">
        <w:rPr>
          <w:rFonts w:ascii="Times New Roman" w:eastAsia="Times New Roman" w:hAnsi="Times New Roman"/>
          <w:szCs w:val="24"/>
        </w:rPr>
        <w:lastRenderedPageBreak/>
        <w:t>2.4.21. Usecase “Quản lý đánh giá”</w:t>
      </w:r>
      <w:bookmarkEnd w:id="181"/>
      <w:bookmarkEnd w:id="182"/>
    </w:p>
    <w:p w14:paraId="597E30F2" w14:textId="77777777" w:rsidR="008E51C9" w:rsidRDefault="002214D1">
      <w:pPr>
        <w:keepNext/>
        <w:spacing w:after="60"/>
        <w:jc w:val="center"/>
      </w:pPr>
      <w:r>
        <w:rPr>
          <w:noProof/>
        </w:rPr>
        <w:drawing>
          <wp:inline distT="0" distB="0" distL="0" distR="0" wp14:anchorId="1DF72FE6" wp14:editId="2EF541C7">
            <wp:extent cx="5472000" cy="3192000"/>
            <wp:effectExtent l="114300" t="114300" r="147955" b="14224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1_Usecase_Admin_danh_gia.png"/>
                    <pic:cNvPicPr/>
                  </pic:nvPicPr>
                  <pic:blipFill>
                    <a:blip r:embed="rId36"/>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928988B" w14:textId="77777777" w:rsidR="008E51C9" w:rsidRDefault="002214D1">
      <w:pPr>
        <w:keepNext/>
        <w:spacing w:after="140"/>
        <w:jc w:val="center"/>
      </w:pPr>
      <w:bookmarkStart w:id="183" w:name="dm_hinh_23"/>
      <w:bookmarkStart w:id="184" w:name="bmFig12120"/>
      <w:r>
        <w:rPr>
          <w:i/>
          <w:sz w:val="26"/>
        </w:rPr>
        <w:t>Hình 2.4.21. Biểu đồ use case Quản lý đánh giá</w:t>
      </w:r>
      <w:bookmarkEnd w:id="183"/>
      <w:bookmarkEnd w:id="184"/>
    </w:p>
    <w:p w14:paraId="0570E42B" w14:textId="77777777" w:rsidR="008E51C9" w:rsidRDefault="002214D1">
      <w:pPr>
        <w:spacing w:after="80" w:line="288" w:lineRule="auto"/>
        <w:ind w:left="283" w:hanging="283"/>
        <w:jc w:val="both"/>
      </w:pPr>
      <w:r>
        <w:rPr>
          <w:b/>
          <w:sz w:val="26"/>
        </w:rPr>
        <w:t xml:space="preserve">- Mô tả vắn tắt: </w:t>
      </w:r>
      <w:r>
        <w:rPr>
          <w:sz w:val="26"/>
        </w:rPr>
        <w:t>Cho phép Admin kiểm duyệt nội dung đánh giá và trả lời khách hàng.</w:t>
      </w:r>
    </w:p>
    <w:p w14:paraId="56EDE6AA" w14:textId="77777777" w:rsidR="008E51C9" w:rsidRDefault="002214D1">
      <w:pPr>
        <w:spacing w:after="80" w:line="288" w:lineRule="auto"/>
        <w:ind w:left="283" w:hanging="283"/>
        <w:jc w:val="both"/>
      </w:pPr>
      <w:r>
        <w:rPr>
          <w:b/>
          <w:sz w:val="26"/>
        </w:rPr>
        <w:t xml:space="preserve">- Luồng cơ bản: </w:t>
      </w:r>
      <w:r>
        <w:rPr>
          <w:sz w:val="26"/>
        </w:rPr>
        <w:t>Admin xem danh sách reviews, lọc theo trạng thái/nội dung, gọi admin_update_review để thay đổi is_visible hoặc admin_reply và thời điểm phản hồi.</w:t>
      </w:r>
    </w:p>
    <w:p w14:paraId="7FB6E591" w14:textId="77777777" w:rsidR="008E51C9" w:rsidRDefault="002214D1">
      <w:pPr>
        <w:spacing w:after="80" w:line="288" w:lineRule="auto"/>
        <w:ind w:left="283" w:hanging="283"/>
        <w:jc w:val="both"/>
      </w:pPr>
      <w:r>
        <w:rPr>
          <w:b/>
          <w:sz w:val="26"/>
        </w:rPr>
        <w:t xml:space="preserve">- Luồng rẽ nhánh: </w:t>
      </w:r>
      <w:r>
        <w:rPr>
          <w:sz w:val="26"/>
        </w:rPr>
        <w:t>Nếu đánh giá không tồn tại hoặc nội dung phản hồi không hợp lệ, RPC không cập nhật; đánh giá bị ẩn không xuất hiện ở trang sản phẩm.</w:t>
      </w:r>
    </w:p>
    <w:p w14:paraId="2691D567" w14:textId="77777777" w:rsidR="008E51C9" w:rsidRDefault="002214D1">
      <w:pPr>
        <w:spacing w:after="80" w:line="288" w:lineRule="auto"/>
        <w:ind w:left="283" w:hanging="283"/>
        <w:jc w:val="both"/>
      </w:pPr>
      <w:r>
        <w:rPr>
          <w:b/>
          <w:sz w:val="26"/>
        </w:rPr>
        <w:t xml:space="preserve">- Tiền điều kiện: </w:t>
      </w:r>
      <w:r>
        <w:rPr>
          <w:sz w:val="26"/>
        </w:rPr>
        <w:t>Admin đã đăng nhập; đánh giá tồn tại.</w:t>
      </w:r>
    </w:p>
    <w:p w14:paraId="43B48F48" w14:textId="77777777" w:rsidR="008E51C9" w:rsidRDefault="002214D1">
      <w:pPr>
        <w:spacing w:after="80" w:line="288" w:lineRule="auto"/>
        <w:ind w:left="283" w:hanging="283"/>
        <w:jc w:val="both"/>
      </w:pPr>
      <w:r>
        <w:rPr>
          <w:b/>
          <w:sz w:val="26"/>
        </w:rPr>
        <w:t xml:space="preserve">- Hậu điều kiện: </w:t>
      </w:r>
      <w:r>
        <w:rPr>
          <w:sz w:val="26"/>
        </w:rPr>
        <w:t>Trạng thái hiển thị và phản hồi quản trị được lưu.</w:t>
      </w:r>
    </w:p>
    <w:p w14:paraId="00E9A636" w14:textId="77777777" w:rsidR="008E51C9" w:rsidRPr="005A7E3B" w:rsidRDefault="002214D1">
      <w:pPr>
        <w:pStyle w:val="Heading3"/>
        <w:pageBreakBefore/>
        <w:spacing w:after="120"/>
        <w:rPr>
          <w:sz w:val="32"/>
          <w:szCs w:val="24"/>
        </w:rPr>
      </w:pPr>
      <w:bookmarkStart w:id="185" w:name="_Toc231822020"/>
      <w:bookmarkStart w:id="186" w:name="bmToc12064"/>
      <w:r w:rsidRPr="005A7E3B">
        <w:rPr>
          <w:rFonts w:ascii="Times New Roman" w:eastAsia="Times New Roman" w:hAnsi="Times New Roman"/>
          <w:szCs w:val="24"/>
        </w:rPr>
        <w:lastRenderedPageBreak/>
        <w:t>2.4.22. Usecase “Quản lý coupon”</w:t>
      </w:r>
      <w:bookmarkEnd w:id="185"/>
      <w:bookmarkEnd w:id="186"/>
    </w:p>
    <w:p w14:paraId="1E9A0C0F" w14:textId="77777777" w:rsidR="008E51C9" w:rsidRDefault="002214D1">
      <w:pPr>
        <w:keepNext/>
        <w:spacing w:after="60"/>
        <w:jc w:val="center"/>
      </w:pPr>
      <w:r>
        <w:rPr>
          <w:noProof/>
        </w:rPr>
        <w:drawing>
          <wp:inline distT="0" distB="0" distL="0" distR="0" wp14:anchorId="11E9441D" wp14:editId="3CE6D7B0">
            <wp:extent cx="5472000" cy="3192000"/>
            <wp:effectExtent l="114300" t="114300" r="147955" b="14224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2_Usecase_Admin_coupon.png"/>
                    <pic:cNvPicPr/>
                  </pic:nvPicPr>
                  <pic:blipFill>
                    <a:blip r:embed="rId37"/>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CD55E6" w14:textId="77777777" w:rsidR="008E51C9" w:rsidRDefault="002214D1">
      <w:pPr>
        <w:keepNext/>
        <w:spacing w:after="140"/>
        <w:jc w:val="center"/>
      </w:pPr>
      <w:bookmarkStart w:id="187" w:name="dm_hinh_24"/>
      <w:bookmarkStart w:id="188" w:name="bmFig12121"/>
      <w:r>
        <w:rPr>
          <w:i/>
          <w:sz w:val="26"/>
        </w:rPr>
        <w:t>Hình 2.4.22. Biểu đồ use case Quản lý coupon</w:t>
      </w:r>
      <w:bookmarkEnd w:id="187"/>
      <w:bookmarkEnd w:id="188"/>
    </w:p>
    <w:p w14:paraId="5E650B3E" w14:textId="77777777" w:rsidR="008E51C9" w:rsidRDefault="002214D1">
      <w:pPr>
        <w:spacing w:after="80" w:line="288" w:lineRule="auto"/>
        <w:ind w:left="283" w:hanging="283"/>
        <w:jc w:val="both"/>
      </w:pPr>
      <w:r>
        <w:rPr>
          <w:b/>
          <w:sz w:val="26"/>
        </w:rPr>
        <w:t xml:space="preserve">- Mô tả vắn tắt: </w:t>
      </w:r>
      <w:r>
        <w:rPr>
          <w:sz w:val="26"/>
        </w:rPr>
        <w:t>Cho phép Admin tạo và quản lý các chương trình khuyến mại dùng tại checkout.</w:t>
      </w:r>
    </w:p>
    <w:p w14:paraId="656D31EF" w14:textId="77777777" w:rsidR="008E51C9" w:rsidRDefault="002214D1">
      <w:pPr>
        <w:spacing w:after="80" w:line="288" w:lineRule="auto"/>
        <w:ind w:left="283" w:hanging="283"/>
        <w:jc w:val="both"/>
      </w:pPr>
      <w:r>
        <w:rPr>
          <w:b/>
          <w:sz w:val="26"/>
        </w:rPr>
        <w:t xml:space="preserve">- Luồng cơ bản: </w:t>
      </w:r>
      <w:r>
        <w:rPr>
          <w:sz w:val="26"/>
        </w:rPr>
        <w:t>Admin nhập code, name, type, value, min_order_vnd và max_discount_vnd; hệ thống chuẩn hóa code viết hoa, insert coupons và cho phép bật/tắt is_active.</w:t>
      </w:r>
    </w:p>
    <w:p w14:paraId="29218F44" w14:textId="77777777" w:rsidR="008E51C9" w:rsidRDefault="002214D1">
      <w:pPr>
        <w:spacing w:after="80" w:line="288" w:lineRule="auto"/>
        <w:ind w:left="283" w:hanging="283"/>
        <w:jc w:val="both"/>
      </w:pPr>
      <w:r>
        <w:rPr>
          <w:b/>
          <w:sz w:val="26"/>
        </w:rPr>
        <w:t xml:space="preserve">- Luồng rẽ nhánh: </w:t>
      </w:r>
      <w:r>
        <w:rPr>
          <w:sz w:val="26"/>
        </w:rPr>
        <w:t>Nếu code trùng, giá trị không hợp lệ hoặc phiên hết hạn, hệ thống không tạo/cập nhật coupon.</w:t>
      </w:r>
    </w:p>
    <w:p w14:paraId="0781FDB2" w14:textId="77777777" w:rsidR="008E51C9" w:rsidRDefault="002214D1">
      <w:pPr>
        <w:spacing w:after="80" w:line="288" w:lineRule="auto"/>
        <w:ind w:left="283" w:hanging="283"/>
        <w:jc w:val="both"/>
      </w:pPr>
      <w:r>
        <w:rPr>
          <w:b/>
          <w:sz w:val="26"/>
        </w:rPr>
        <w:t xml:space="preserve">- Tiền điều kiện: </w:t>
      </w:r>
      <w:r>
        <w:rPr>
          <w:sz w:val="26"/>
        </w:rPr>
        <w:t>Admin đã đăng nhập.</w:t>
      </w:r>
    </w:p>
    <w:p w14:paraId="20EE4EE9" w14:textId="77777777" w:rsidR="008E51C9" w:rsidRDefault="002214D1">
      <w:pPr>
        <w:spacing w:after="80" w:line="288" w:lineRule="auto"/>
        <w:ind w:left="283" w:hanging="283"/>
        <w:jc w:val="both"/>
      </w:pPr>
      <w:r>
        <w:rPr>
          <w:b/>
          <w:sz w:val="26"/>
        </w:rPr>
        <w:t xml:space="preserve">- Hậu điều kiện: </w:t>
      </w:r>
      <w:r>
        <w:rPr>
          <w:sz w:val="26"/>
        </w:rPr>
        <w:t>Coupon được tạo hoặc thay đổi trạng thái và có thể xuất hiện trong kho voucher.</w:t>
      </w:r>
    </w:p>
    <w:p w14:paraId="715611CA" w14:textId="77777777" w:rsidR="008E51C9" w:rsidRPr="005A7E3B" w:rsidRDefault="002214D1">
      <w:pPr>
        <w:pStyle w:val="Heading3"/>
        <w:pageBreakBefore/>
        <w:spacing w:after="120"/>
        <w:rPr>
          <w:sz w:val="32"/>
          <w:szCs w:val="24"/>
        </w:rPr>
      </w:pPr>
      <w:bookmarkStart w:id="189" w:name="_Toc231822021"/>
      <w:bookmarkStart w:id="190" w:name="bmToc12065"/>
      <w:r w:rsidRPr="005A7E3B">
        <w:rPr>
          <w:rFonts w:ascii="Times New Roman" w:eastAsia="Times New Roman" w:hAnsi="Times New Roman"/>
          <w:szCs w:val="24"/>
        </w:rPr>
        <w:lastRenderedPageBreak/>
        <w:t>2.4.23. Usecase “Xem dashboard, báo cáo và xuất dữ liệu”</w:t>
      </w:r>
      <w:bookmarkEnd w:id="189"/>
      <w:bookmarkEnd w:id="190"/>
    </w:p>
    <w:p w14:paraId="0DF567B9" w14:textId="77777777" w:rsidR="008E51C9" w:rsidRDefault="002214D1">
      <w:pPr>
        <w:keepNext/>
        <w:spacing w:after="60"/>
        <w:jc w:val="center"/>
      </w:pPr>
      <w:r>
        <w:rPr>
          <w:noProof/>
        </w:rPr>
        <w:drawing>
          <wp:inline distT="0" distB="0" distL="0" distR="0" wp14:anchorId="7EED5BE4" wp14:editId="72EB3BAD">
            <wp:extent cx="5472000" cy="3192000"/>
            <wp:effectExtent l="114300" t="114300" r="147955" b="14224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3_Usecase_Admin_bao_cao.png"/>
                    <pic:cNvPicPr/>
                  </pic:nvPicPr>
                  <pic:blipFill>
                    <a:blip r:embed="rId38"/>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98E912" w14:textId="77777777" w:rsidR="008E51C9" w:rsidRDefault="002214D1">
      <w:pPr>
        <w:keepNext/>
        <w:spacing w:after="140"/>
        <w:jc w:val="center"/>
      </w:pPr>
      <w:bookmarkStart w:id="191" w:name="dm_hinh_25"/>
      <w:bookmarkStart w:id="192" w:name="bmFig12122"/>
      <w:r>
        <w:rPr>
          <w:i/>
          <w:sz w:val="26"/>
        </w:rPr>
        <w:t>Hình 2.4.23. Biểu đồ use case Xem dashboard, báo cáo và xuất dữ liệu</w:t>
      </w:r>
      <w:bookmarkEnd w:id="191"/>
      <w:bookmarkEnd w:id="192"/>
    </w:p>
    <w:p w14:paraId="7732083D" w14:textId="77777777" w:rsidR="008E51C9" w:rsidRDefault="002214D1">
      <w:pPr>
        <w:spacing w:after="80" w:line="288" w:lineRule="auto"/>
        <w:ind w:left="283" w:hanging="283"/>
        <w:jc w:val="both"/>
      </w:pPr>
      <w:r>
        <w:rPr>
          <w:b/>
          <w:sz w:val="26"/>
        </w:rPr>
        <w:t xml:space="preserve">- Mô tả vắn tắt: </w:t>
      </w:r>
      <w:r>
        <w:rPr>
          <w:sz w:val="26"/>
        </w:rPr>
        <w:t>Cho phép Admin theo dõi tình hình kinh doanh, tồn kho và hiệu quả vận hành từ dữ liệu hiện tại.</w:t>
      </w:r>
    </w:p>
    <w:p w14:paraId="55730EE9" w14:textId="77777777" w:rsidR="008E51C9" w:rsidRDefault="002214D1">
      <w:pPr>
        <w:spacing w:after="80" w:line="288" w:lineRule="auto"/>
        <w:ind w:left="283" w:hanging="283"/>
        <w:jc w:val="both"/>
      </w:pPr>
      <w:r>
        <w:rPr>
          <w:b/>
          <w:sz w:val="26"/>
        </w:rPr>
        <w:t xml:space="preserve">- Luồng cơ bản: </w:t>
      </w:r>
      <w:r>
        <w:rPr>
          <w:sz w:val="26"/>
        </w:rPr>
        <w:t>Hệ thống tổng hợp doanh thu, giá trị đơn trung bình, tỷ lệ hoàn thành, trạng thái đơn/thanh toán, tồn theo danh mục, top sản phẩm, top khách hàng và danh sách sắp hết.</w:t>
      </w:r>
    </w:p>
    <w:p w14:paraId="3A0FD923" w14:textId="77777777" w:rsidR="008E51C9" w:rsidRDefault="002214D1">
      <w:pPr>
        <w:spacing w:after="80" w:line="288" w:lineRule="auto"/>
        <w:ind w:left="283" w:hanging="283"/>
        <w:jc w:val="both"/>
      </w:pPr>
      <w:r>
        <w:rPr>
          <w:b/>
          <w:sz w:val="26"/>
        </w:rPr>
        <w:t xml:space="preserve">- Luồng rẽ nhánh: </w:t>
      </w:r>
      <w:r>
        <w:rPr>
          <w:sz w:val="26"/>
        </w:rPr>
        <w:t>Nếu khoảng thời gian không hợp lệ, hệ thống dùng giá trị mặc định; nếu chưa có dữ liệu, từng khối báo cáo hiển thị trạng thái rỗng thay vì tính sai.</w:t>
      </w:r>
    </w:p>
    <w:p w14:paraId="0D09DB0D" w14:textId="77777777" w:rsidR="008E51C9" w:rsidRDefault="002214D1">
      <w:pPr>
        <w:spacing w:after="80" w:line="288" w:lineRule="auto"/>
        <w:ind w:left="283" w:hanging="283"/>
        <w:jc w:val="both"/>
      </w:pPr>
      <w:r>
        <w:rPr>
          <w:b/>
          <w:sz w:val="26"/>
        </w:rPr>
        <w:t xml:space="preserve">- Tiền điều kiện: </w:t>
      </w:r>
      <w:r>
        <w:rPr>
          <w:sz w:val="26"/>
        </w:rPr>
        <w:t>Admin đã đăng nhập và có quyền truy cập báo cáo.</w:t>
      </w:r>
    </w:p>
    <w:p w14:paraId="4E253233" w14:textId="77777777" w:rsidR="008E51C9" w:rsidRDefault="002214D1">
      <w:pPr>
        <w:spacing w:after="80" w:line="288" w:lineRule="auto"/>
        <w:ind w:left="283" w:hanging="283"/>
        <w:jc w:val="both"/>
      </w:pPr>
      <w:r>
        <w:rPr>
          <w:b/>
          <w:sz w:val="26"/>
        </w:rPr>
        <w:t xml:space="preserve">- Hậu điều kiện: </w:t>
      </w:r>
      <w:r>
        <w:rPr>
          <w:sz w:val="26"/>
        </w:rPr>
        <w:t>Báo cáo được hiển thị theo khoảng chọn và có thể in PDF hoặc tải CSV.</w:t>
      </w:r>
    </w:p>
    <w:p w14:paraId="0403BC60" w14:textId="77777777" w:rsidR="00FA58AD" w:rsidRPr="00ED33BB" w:rsidRDefault="0024169F">
      <w:pPr>
        <w:pStyle w:val="Heading3"/>
        <w:pageBreakBefore/>
        <w:spacing w:before="160" w:after="120" w:line="312" w:lineRule="auto"/>
        <w:rPr>
          <w:rFonts w:ascii="Times New Roman" w:hAnsi="Times New Roman" w:cs="Times New Roman"/>
          <w:sz w:val="32"/>
          <w:szCs w:val="24"/>
        </w:rPr>
      </w:pPr>
      <w:bookmarkStart w:id="193" w:name="bmToc12066"/>
      <w:r w:rsidRPr="00ED33BB">
        <w:rPr>
          <w:rFonts w:ascii="Times New Roman" w:hAnsi="Times New Roman" w:cs="Times New Roman"/>
        </w:rPr>
        <w:lastRenderedPageBreak/>
        <w:t>2.4.24. Phân tích use case tiêu biểu bằng biểu đồ trình tự và biểu đồ lớp</w:t>
      </w:r>
      <w:bookmarkEnd w:id="193"/>
    </w:p>
    <w:p w14:paraId="1E5E6D4B" w14:textId="77777777" w:rsidR="002E06BE" w:rsidRDefault="009E6195">
      <w:r>
        <w:t>Các use case có luồng nghiệp vụ quan trọng được phân tích theo cặp biểu đồ trình tự và biểu đồ lớp phân tích. Biểu đồ trình tự thể hiện thứ tự trao đổi giữa tác nhân, giao diện, lớp điều khiển, dịch vụ và dữ liệu; biểu đồ lớp sử dụng mô hình Boundary - Control - Entity để xác định đúng trách nhiệm của các lớp tham gia. Các use case nhỏ, ít tương tác hoặc chỉ thực hiện thao tác CRUD đơn giản không được tách thêm biểu đồ riêng.</w:t>
      </w:r>
    </w:p>
    <w:p w14:paraId="2793957D" w14:textId="77777777" w:rsidR="002E06BE" w:rsidRPr="00ED33BB" w:rsidRDefault="009E6195">
      <w:pPr>
        <w:keepNext/>
        <w:spacing w:before="160" w:after="100"/>
        <w:rPr>
          <w:sz w:val="24"/>
          <w:szCs w:val="24"/>
        </w:rPr>
      </w:pPr>
      <w:r w:rsidRPr="00ED33BB">
        <w:rPr>
          <w:b/>
          <w:i/>
          <w:sz w:val="24"/>
          <w:szCs w:val="24"/>
        </w:rPr>
        <w:t>a) Use case Đăng ký tài khoản</w:t>
      </w:r>
    </w:p>
    <w:p w14:paraId="63DA9B93" w14:textId="77777777" w:rsidR="002E06BE" w:rsidRDefault="009E6195">
      <w:pPr>
        <w:spacing w:after="100"/>
      </w:pPr>
      <w:r>
        <w:t>Luồng đăng ký gồm kiểm tra dữ liệu, tạo tài khoản xác thực và khởi tạo hồ sơ người dùng.</w:t>
      </w:r>
    </w:p>
    <w:p w14:paraId="548F34F6" w14:textId="77777777" w:rsidR="002E06BE" w:rsidRDefault="009E6195">
      <w:pPr>
        <w:keepNext/>
        <w:jc w:val="center"/>
      </w:pPr>
      <w:r>
        <w:rPr>
          <w:noProof/>
        </w:rPr>
        <w:drawing>
          <wp:inline distT="0" distB="0" distL="0" distR="0" wp14:anchorId="455D53CF" wp14:editId="2864FEB2">
            <wp:extent cx="5760720" cy="2983230"/>
            <wp:effectExtent l="133350" t="114300" r="144780" b="160020"/>
            <wp:docPr id="2099219527" name="Picture 209921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gister_sequence.png"/>
                    <pic:cNvPicPr/>
                  </pic:nvPicPr>
                  <pic:blipFill>
                    <a:blip r:embed="rId39"/>
                    <a:stretch>
                      <a:fillRect/>
                    </a:stretch>
                  </pic:blipFill>
                  <pic:spPr>
                    <a:xfrm>
                      <a:off x="0" y="0"/>
                      <a:ext cx="5760720" cy="2983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EFA40D" w14:textId="77777777" w:rsidR="002E06BE" w:rsidRDefault="009E6195">
      <w:pPr>
        <w:spacing w:after="140"/>
        <w:jc w:val="center"/>
      </w:pPr>
      <w:bookmarkStart w:id="194" w:name="bmFig12123"/>
      <w:r>
        <w:rPr>
          <w:i/>
        </w:rPr>
        <w:t>Hình 2.4.24. Biểu đồ trình tự UC Đăng ký tài khoản</w:t>
      </w:r>
      <w:bookmarkEnd w:id="194"/>
    </w:p>
    <w:p w14:paraId="487542AA" w14:textId="77777777" w:rsidR="002E06BE" w:rsidRDefault="009E6195">
      <w:pPr>
        <w:keepNext/>
        <w:jc w:val="center"/>
      </w:pPr>
      <w:r>
        <w:rPr>
          <w:noProof/>
        </w:rPr>
        <w:lastRenderedPageBreak/>
        <w:drawing>
          <wp:inline distT="0" distB="0" distL="0" distR="0" wp14:anchorId="458BCBFB" wp14:editId="1F1D2371">
            <wp:extent cx="5760720" cy="3188970"/>
            <wp:effectExtent l="114300" t="114300" r="144780" b="144780"/>
            <wp:docPr id="2099219528" name="Picture 2099219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er_class.png"/>
                    <pic:cNvPicPr/>
                  </pic:nvPicPr>
                  <pic:blipFill>
                    <a:blip r:embed="rId40"/>
                    <a:stretch>
                      <a:fillRect/>
                    </a:stretch>
                  </pic:blipFill>
                  <pic:spPr>
                    <a:xfrm>
                      <a:off x="0" y="0"/>
                      <a:ext cx="5760720" cy="3188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8B5996" w14:textId="77777777" w:rsidR="002E06BE" w:rsidRDefault="009E6195">
      <w:pPr>
        <w:spacing w:after="140"/>
        <w:jc w:val="center"/>
      </w:pPr>
      <w:bookmarkStart w:id="195" w:name="bmFig12124"/>
      <w:r>
        <w:rPr>
          <w:i/>
        </w:rPr>
        <w:t>Hình 2.4.25. Biểu đồ lớp phân tích UC Đăng ký tài khoản</w:t>
      </w:r>
      <w:bookmarkEnd w:id="195"/>
    </w:p>
    <w:p w14:paraId="5DF8A38F" w14:textId="77777777" w:rsidR="002E06BE" w:rsidRPr="00ED33BB" w:rsidRDefault="009E6195">
      <w:pPr>
        <w:keepNext/>
        <w:pageBreakBefore/>
        <w:spacing w:before="160" w:after="100"/>
        <w:rPr>
          <w:sz w:val="24"/>
          <w:szCs w:val="24"/>
        </w:rPr>
      </w:pPr>
      <w:r w:rsidRPr="00ED33BB">
        <w:rPr>
          <w:b/>
          <w:i/>
          <w:sz w:val="24"/>
          <w:szCs w:val="24"/>
        </w:rPr>
        <w:lastRenderedPageBreak/>
        <w:t>b) Use case Đăng nhập</w:t>
      </w:r>
    </w:p>
    <w:p w14:paraId="26A79D83" w14:textId="77777777" w:rsidR="002E06BE" w:rsidRDefault="009E6195">
      <w:pPr>
        <w:spacing w:after="100"/>
      </w:pPr>
      <w:r>
        <w:t>Luồng đăng nhập tập trung vào xác thực thông tin, tạo phiên và nạp hồ sơ cùng vai trò truy cập.</w:t>
      </w:r>
    </w:p>
    <w:p w14:paraId="07526809" w14:textId="77777777" w:rsidR="002E06BE" w:rsidRDefault="009E6195">
      <w:pPr>
        <w:keepNext/>
        <w:jc w:val="center"/>
      </w:pPr>
      <w:r>
        <w:rPr>
          <w:noProof/>
        </w:rPr>
        <w:drawing>
          <wp:inline distT="0" distB="0" distL="0" distR="0" wp14:anchorId="3BE575ED" wp14:editId="6CE9D0B3">
            <wp:extent cx="5760720" cy="2983230"/>
            <wp:effectExtent l="133350" t="114300" r="144780" b="160020"/>
            <wp:docPr id="2099219529" name="Picture 209921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_sequence.png"/>
                    <pic:cNvPicPr/>
                  </pic:nvPicPr>
                  <pic:blipFill>
                    <a:blip r:embed="rId41"/>
                    <a:stretch>
                      <a:fillRect/>
                    </a:stretch>
                  </pic:blipFill>
                  <pic:spPr>
                    <a:xfrm>
                      <a:off x="0" y="0"/>
                      <a:ext cx="5760720" cy="2983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6DD2A5" w14:textId="77777777" w:rsidR="002E06BE" w:rsidRDefault="009E6195">
      <w:pPr>
        <w:spacing w:after="140"/>
        <w:jc w:val="center"/>
      </w:pPr>
      <w:bookmarkStart w:id="196" w:name="bmFig12125"/>
      <w:r>
        <w:rPr>
          <w:i/>
        </w:rPr>
        <w:t>Hình 2.4.26. Biểu đồ trình tự UC Đăng nhập</w:t>
      </w:r>
      <w:bookmarkEnd w:id="196"/>
    </w:p>
    <w:p w14:paraId="3336F8AE" w14:textId="77777777" w:rsidR="002E06BE" w:rsidRDefault="009E6195">
      <w:pPr>
        <w:keepNext/>
        <w:jc w:val="center"/>
      </w:pPr>
      <w:r>
        <w:rPr>
          <w:noProof/>
        </w:rPr>
        <w:drawing>
          <wp:inline distT="0" distB="0" distL="0" distR="0" wp14:anchorId="60F8476E" wp14:editId="2FD93016">
            <wp:extent cx="5760720" cy="3188970"/>
            <wp:effectExtent l="114300" t="114300" r="144780" b="144780"/>
            <wp:docPr id="2099219530" name="Picture 2099219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_class.png"/>
                    <pic:cNvPicPr/>
                  </pic:nvPicPr>
                  <pic:blipFill>
                    <a:blip r:embed="rId42"/>
                    <a:stretch>
                      <a:fillRect/>
                    </a:stretch>
                  </pic:blipFill>
                  <pic:spPr>
                    <a:xfrm>
                      <a:off x="0" y="0"/>
                      <a:ext cx="5760720" cy="3188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EEF050C" w14:textId="77777777" w:rsidR="002E06BE" w:rsidRDefault="009E6195">
      <w:pPr>
        <w:spacing w:after="140"/>
        <w:jc w:val="center"/>
      </w:pPr>
      <w:bookmarkStart w:id="197" w:name="bmFig12126"/>
      <w:r>
        <w:rPr>
          <w:i/>
        </w:rPr>
        <w:t>Hình 2.4.27. Biểu đồ lớp phân tích UC Đăng nhập</w:t>
      </w:r>
      <w:bookmarkEnd w:id="197"/>
    </w:p>
    <w:p w14:paraId="12A19566" w14:textId="77777777" w:rsidR="002E06BE" w:rsidRPr="00ED33BB" w:rsidRDefault="009E6195">
      <w:pPr>
        <w:keepNext/>
        <w:pageBreakBefore/>
        <w:spacing w:before="160" w:after="100"/>
        <w:rPr>
          <w:sz w:val="24"/>
          <w:szCs w:val="24"/>
        </w:rPr>
      </w:pPr>
      <w:r w:rsidRPr="00ED33BB">
        <w:rPr>
          <w:b/>
          <w:i/>
          <w:sz w:val="24"/>
          <w:szCs w:val="24"/>
        </w:rPr>
        <w:lastRenderedPageBreak/>
        <w:t>c) Use case Đặt hàng và thanh toán</w:t>
      </w:r>
    </w:p>
    <w:p w14:paraId="5BED1D14" w14:textId="77777777" w:rsidR="002E06BE" w:rsidRDefault="009E6195">
      <w:pPr>
        <w:spacing w:after="100"/>
      </w:pPr>
      <w:r>
        <w:t>Đây là luồng nghiệp vụ trọng tâm, phối hợp dữ liệu giỏ hàng, tồn kho, đơn hàng và cổng thanh toán VNPay.</w:t>
      </w:r>
    </w:p>
    <w:p w14:paraId="32817CDB" w14:textId="77777777" w:rsidR="002E06BE" w:rsidRDefault="009E6195">
      <w:pPr>
        <w:keepNext/>
        <w:jc w:val="center"/>
      </w:pPr>
      <w:r>
        <w:rPr>
          <w:noProof/>
        </w:rPr>
        <w:drawing>
          <wp:inline distT="0" distB="0" distL="0" distR="0" wp14:anchorId="3A168FC3" wp14:editId="0E960888">
            <wp:extent cx="5760720" cy="2983230"/>
            <wp:effectExtent l="133350" t="114300" r="144780" b="160020"/>
            <wp:docPr id="2099219531" name="Picture 2099219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rder_sequence.png"/>
                    <pic:cNvPicPr/>
                  </pic:nvPicPr>
                  <pic:blipFill>
                    <a:blip r:embed="rId43"/>
                    <a:stretch>
                      <a:fillRect/>
                    </a:stretch>
                  </pic:blipFill>
                  <pic:spPr>
                    <a:xfrm>
                      <a:off x="0" y="0"/>
                      <a:ext cx="5760720" cy="2983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9FA950" w14:textId="77777777" w:rsidR="002E06BE" w:rsidRDefault="009E6195">
      <w:pPr>
        <w:spacing w:after="140"/>
        <w:jc w:val="center"/>
      </w:pPr>
      <w:bookmarkStart w:id="198" w:name="bmFig12127"/>
      <w:r>
        <w:rPr>
          <w:i/>
        </w:rPr>
        <w:t>Hình 2.4.28. Biểu đồ trình tự UC Đặt hàng và thanh toán</w:t>
      </w:r>
      <w:bookmarkEnd w:id="198"/>
    </w:p>
    <w:p w14:paraId="042F2E0B" w14:textId="77777777" w:rsidR="002E06BE" w:rsidRDefault="009E6195">
      <w:pPr>
        <w:keepNext/>
        <w:jc w:val="center"/>
      </w:pPr>
      <w:r>
        <w:rPr>
          <w:noProof/>
        </w:rPr>
        <w:drawing>
          <wp:inline distT="0" distB="0" distL="0" distR="0" wp14:anchorId="2CD1F0F8" wp14:editId="0D163057">
            <wp:extent cx="5760720" cy="3188970"/>
            <wp:effectExtent l="114300" t="114300" r="144780" b="144780"/>
            <wp:docPr id="2099219532" name="Picture 209921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rder_class.png"/>
                    <pic:cNvPicPr/>
                  </pic:nvPicPr>
                  <pic:blipFill>
                    <a:blip r:embed="rId44"/>
                    <a:stretch>
                      <a:fillRect/>
                    </a:stretch>
                  </pic:blipFill>
                  <pic:spPr>
                    <a:xfrm>
                      <a:off x="0" y="0"/>
                      <a:ext cx="5760720" cy="3188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061684" w14:textId="77777777" w:rsidR="002E06BE" w:rsidRDefault="009E6195">
      <w:pPr>
        <w:spacing w:after="140"/>
        <w:jc w:val="center"/>
      </w:pPr>
      <w:bookmarkStart w:id="199" w:name="bmFig12128"/>
      <w:r>
        <w:rPr>
          <w:i/>
        </w:rPr>
        <w:t>Hình 2.4.29. Biểu đồ lớp phân tích UC Đặt hàng và thanh toán</w:t>
      </w:r>
      <w:bookmarkEnd w:id="199"/>
    </w:p>
    <w:p w14:paraId="019A9A7A" w14:textId="77777777" w:rsidR="002E06BE" w:rsidRPr="00ED33BB" w:rsidRDefault="009E6195">
      <w:pPr>
        <w:keepNext/>
        <w:pageBreakBefore/>
        <w:spacing w:before="160" w:after="100"/>
        <w:rPr>
          <w:sz w:val="24"/>
          <w:szCs w:val="24"/>
        </w:rPr>
      </w:pPr>
      <w:r w:rsidRPr="00ED33BB">
        <w:rPr>
          <w:b/>
          <w:i/>
          <w:sz w:val="24"/>
          <w:szCs w:val="24"/>
        </w:rPr>
        <w:lastRenderedPageBreak/>
        <w:t>d) Use case Tương tác trợ lý AI</w:t>
      </w:r>
    </w:p>
    <w:p w14:paraId="2324E99A" w14:textId="77777777" w:rsidR="002E06BE" w:rsidRDefault="009E6195">
      <w:pPr>
        <w:spacing w:after="100"/>
      </w:pPr>
      <w:r>
        <w:t>Luồng AI được phân tích riêng để làm rõ cơ chế sinh structured action, kiểm tra chính sách, yêu cầu xác nhận và ghi nhận kết quả.</w:t>
      </w:r>
    </w:p>
    <w:p w14:paraId="5A228406" w14:textId="77777777" w:rsidR="002E06BE" w:rsidRDefault="009E6195">
      <w:pPr>
        <w:keepNext/>
        <w:jc w:val="center"/>
      </w:pPr>
      <w:r>
        <w:rPr>
          <w:noProof/>
        </w:rPr>
        <w:drawing>
          <wp:inline distT="0" distB="0" distL="0" distR="0" wp14:anchorId="27492FB5" wp14:editId="3DB7EBC6">
            <wp:extent cx="5760720" cy="2983230"/>
            <wp:effectExtent l="133350" t="114300" r="144780" b="160020"/>
            <wp:docPr id="2099219533" name="Picture 209921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i_sequence.png"/>
                    <pic:cNvPicPr/>
                  </pic:nvPicPr>
                  <pic:blipFill>
                    <a:blip r:embed="rId45"/>
                    <a:stretch>
                      <a:fillRect/>
                    </a:stretch>
                  </pic:blipFill>
                  <pic:spPr>
                    <a:xfrm>
                      <a:off x="0" y="0"/>
                      <a:ext cx="5760720" cy="2983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2FBFAB" w14:textId="77777777" w:rsidR="002E06BE" w:rsidRDefault="009E6195">
      <w:pPr>
        <w:spacing w:after="140"/>
        <w:jc w:val="center"/>
      </w:pPr>
      <w:bookmarkStart w:id="200" w:name="bmFig12129"/>
      <w:r>
        <w:rPr>
          <w:i/>
        </w:rPr>
        <w:t>Hình 2.4.30. Biểu đồ trình tự UC Tương tác trợ lý AI</w:t>
      </w:r>
      <w:bookmarkEnd w:id="200"/>
    </w:p>
    <w:p w14:paraId="37D8F16B" w14:textId="77777777" w:rsidR="002E06BE" w:rsidRDefault="009E6195">
      <w:pPr>
        <w:keepNext/>
        <w:jc w:val="center"/>
      </w:pPr>
      <w:r>
        <w:rPr>
          <w:noProof/>
        </w:rPr>
        <w:drawing>
          <wp:inline distT="0" distB="0" distL="0" distR="0" wp14:anchorId="53DCED89" wp14:editId="5D917C1B">
            <wp:extent cx="5760720" cy="3188970"/>
            <wp:effectExtent l="114300" t="114300" r="144780" b="144780"/>
            <wp:docPr id="2099219534" name="Picture 209921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i_class.png"/>
                    <pic:cNvPicPr/>
                  </pic:nvPicPr>
                  <pic:blipFill>
                    <a:blip r:embed="rId46"/>
                    <a:stretch>
                      <a:fillRect/>
                    </a:stretch>
                  </pic:blipFill>
                  <pic:spPr>
                    <a:xfrm>
                      <a:off x="0" y="0"/>
                      <a:ext cx="5760720" cy="3188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B257BC" w14:textId="77777777" w:rsidR="002E06BE" w:rsidRDefault="009E6195">
      <w:pPr>
        <w:spacing w:after="140"/>
        <w:jc w:val="center"/>
      </w:pPr>
      <w:bookmarkStart w:id="201" w:name="bmFig12130"/>
      <w:r>
        <w:rPr>
          <w:i/>
        </w:rPr>
        <w:t>Hình 2.4.31. Biểu đồ lớp phân tích UC Tương tác trợ lý AI</w:t>
      </w:r>
      <w:bookmarkEnd w:id="201"/>
    </w:p>
    <w:p w14:paraId="0CDC942D" w14:textId="77777777" w:rsidR="00EB291B" w:rsidRDefault="0046205E">
      <w:pPr>
        <w:spacing w:after="120" w:line="312" w:lineRule="auto"/>
      </w:pPr>
      <w:r>
        <w:rPr>
          <w:b/>
          <w:i/>
          <w:sz w:val="26"/>
        </w:rPr>
        <w:t>e) Use case Xem, tìm kiếm và lọc sản phẩm</w:t>
      </w:r>
    </w:p>
    <w:p w14:paraId="052D43C4" w14:textId="77777777" w:rsidR="00EB291B" w:rsidRDefault="0046205E">
      <w:pPr>
        <w:spacing w:after="120" w:line="312" w:lineRule="auto"/>
      </w:pPr>
      <w:r>
        <w:rPr>
          <w:sz w:val="26"/>
        </w:rPr>
        <w:lastRenderedPageBreak/>
        <w:t>Luồng tìm kiếm và lọc giúp khách hàng nhanh chóng thu hẹp danh sách sản phẩm theo nhu cầu, cấu hình, thương hiệu và khoảng giá.</w:t>
      </w:r>
    </w:p>
    <w:p w14:paraId="348D5945" w14:textId="77777777" w:rsidR="00EB291B" w:rsidRDefault="0046205E">
      <w:pPr>
        <w:jc w:val="center"/>
      </w:pPr>
      <w:r>
        <w:rPr>
          <w:noProof/>
        </w:rPr>
        <w:drawing>
          <wp:inline distT="0" distB="0" distL="0" distR="0" wp14:anchorId="315301C2" wp14:editId="5877432C">
            <wp:extent cx="5760720" cy="2983230"/>
            <wp:effectExtent l="0" t="0" r="0" b="0"/>
            <wp:docPr id="2099219535" name="Picture 209921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eq_tim_kiem_loc.png"/>
                    <pic:cNvPicPr/>
                  </pic:nvPicPr>
                  <pic:blipFill>
                    <a:blip r:embed="rId47"/>
                    <a:stretch>
                      <a:fillRect/>
                    </a:stretch>
                  </pic:blipFill>
                  <pic:spPr>
                    <a:xfrm>
                      <a:off x="0" y="0"/>
                      <a:ext cx="5760720" cy="2983230"/>
                    </a:xfrm>
                    <a:prstGeom prst="rect">
                      <a:avLst/>
                    </a:prstGeom>
                  </pic:spPr>
                </pic:pic>
              </a:graphicData>
            </a:graphic>
          </wp:inline>
        </w:drawing>
      </w:r>
    </w:p>
    <w:p w14:paraId="2DA68635" w14:textId="77777777" w:rsidR="00EB291B" w:rsidRDefault="0046205E">
      <w:pPr>
        <w:spacing w:before="80" w:after="120"/>
        <w:jc w:val="center"/>
      </w:pPr>
      <w:bookmarkStart w:id="202" w:name="bmFig2432"/>
      <w:r>
        <w:rPr>
          <w:i/>
          <w:sz w:val="26"/>
        </w:rPr>
        <w:t>Hình 2.4.32. Biểu đồ trình tự UC Xem, tìm kiếm và lọc sản phẩm</w:t>
      </w:r>
      <w:bookmarkEnd w:id="202"/>
    </w:p>
    <w:p w14:paraId="6877666F" w14:textId="77777777" w:rsidR="00EB291B" w:rsidRDefault="0046205E">
      <w:pPr>
        <w:jc w:val="center"/>
      </w:pPr>
      <w:r>
        <w:rPr>
          <w:noProof/>
        </w:rPr>
        <w:drawing>
          <wp:inline distT="0" distB="0" distL="0" distR="0" wp14:anchorId="7258C4B3" wp14:editId="527EFF70">
            <wp:extent cx="5760720" cy="3188970"/>
            <wp:effectExtent l="0" t="0" r="0" b="0"/>
            <wp:docPr id="2099219536" name="Picture 209921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class_tim_kiem_loc.png"/>
                    <pic:cNvPicPr/>
                  </pic:nvPicPr>
                  <pic:blipFill>
                    <a:blip r:embed="rId48"/>
                    <a:stretch>
                      <a:fillRect/>
                    </a:stretch>
                  </pic:blipFill>
                  <pic:spPr>
                    <a:xfrm>
                      <a:off x="0" y="0"/>
                      <a:ext cx="5760720" cy="3188970"/>
                    </a:xfrm>
                    <a:prstGeom prst="rect">
                      <a:avLst/>
                    </a:prstGeom>
                  </pic:spPr>
                </pic:pic>
              </a:graphicData>
            </a:graphic>
          </wp:inline>
        </w:drawing>
      </w:r>
    </w:p>
    <w:p w14:paraId="47A19F98" w14:textId="77777777" w:rsidR="00EB291B" w:rsidRDefault="0046205E">
      <w:pPr>
        <w:spacing w:before="80" w:after="120"/>
        <w:jc w:val="center"/>
      </w:pPr>
      <w:bookmarkStart w:id="203" w:name="bmFig2433"/>
      <w:r>
        <w:rPr>
          <w:i/>
          <w:sz w:val="26"/>
        </w:rPr>
        <w:t>Hình 2.4.33. Biểu đồ lớp phân tích UC Xem, tìm kiếm và lọc sản phẩm</w:t>
      </w:r>
      <w:bookmarkEnd w:id="203"/>
    </w:p>
    <w:p w14:paraId="1E7459F2" w14:textId="77777777" w:rsidR="00EB291B" w:rsidRDefault="0046205E">
      <w:pPr>
        <w:spacing w:after="120" w:line="312" w:lineRule="auto"/>
      </w:pPr>
      <w:r>
        <w:rPr>
          <w:b/>
          <w:i/>
          <w:sz w:val="26"/>
        </w:rPr>
        <w:t>f) Use case So sánh sản phẩm</w:t>
      </w:r>
    </w:p>
    <w:p w14:paraId="70AB5694" w14:textId="77777777" w:rsidR="00EB291B" w:rsidRDefault="0046205E">
      <w:pPr>
        <w:spacing w:after="120" w:line="312" w:lineRule="auto"/>
      </w:pPr>
      <w:r>
        <w:rPr>
          <w:sz w:val="26"/>
        </w:rPr>
        <w:t>Luồng so sánh hỗ trợ chọn nhiều sản phẩm, nạp thông số kỹ thuật và hiển thị ma trận so sánh phục vụ quyết định mua hàng.</w:t>
      </w:r>
    </w:p>
    <w:p w14:paraId="78255869" w14:textId="77777777" w:rsidR="00EB291B" w:rsidRDefault="0046205E">
      <w:pPr>
        <w:jc w:val="center"/>
      </w:pPr>
      <w:r>
        <w:rPr>
          <w:noProof/>
        </w:rPr>
        <w:lastRenderedPageBreak/>
        <w:drawing>
          <wp:inline distT="0" distB="0" distL="0" distR="0" wp14:anchorId="6D1A41A1" wp14:editId="2354A471">
            <wp:extent cx="5760720" cy="2983230"/>
            <wp:effectExtent l="0" t="0" r="0" b="0"/>
            <wp:docPr id="2099219537" name="Picture 209921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eq_so_sanh.png"/>
                    <pic:cNvPicPr/>
                  </pic:nvPicPr>
                  <pic:blipFill>
                    <a:blip r:embed="rId49"/>
                    <a:stretch>
                      <a:fillRect/>
                    </a:stretch>
                  </pic:blipFill>
                  <pic:spPr>
                    <a:xfrm>
                      <a:off x="0" y="0"/>
                      <a:ext cx="5760720" cy="2983230"/>
                    </a:xfrm>
                    <a:prstGeom prst="rect">
                      <a:avLst/>
                    </a:prstGeom>
                  </pic:spPr>
                </pic:pic>
              </a:graphicData>
            </a:graphic>
          </wp:inline>
        </w:drawing>
      </w:r>
    </w:p>
    <w:p w14:paraId="4BBD9CAB" w14:textId="77777777" w:rsidR="00EB291B" w:rsidRDefault="0046205E">
      <w:pPr>
        <w:spacing w:before="80" w:after="120"/>
        <w:jc w:val="center"/>
      </w:pPr>
      <w:bookmarkStart w:id="204" w:name="bmFig2434"/>
      <w:r>
        <w:rPr>
          <w:i/>
          <w:sz w:val="26"/>
        </w:rPr>
        <w:t>Hình 2.4.34. Biểu đồ trình tự UC So sánh sản phẩm</w:t>
      </w:r>
      <w:bookmarkEnd w:id="204"/>
    </w:p>
    <w:p w14:paraId="443034F2" w14:textId="77777777" w:rsidR="00EB291B" w:rsidRDefault="0046205E">
      <w:pPr>
        <w:jc w:val="center"/>
      </w:pPr>
      <w:r>
        <w:rPr>
          <w:noProof/>
        </w:rPr>
        <w:drawing>
          <wp:inline distT="0" distB="0" distL="0" distR="0" wp14:anchorId="01354CB6" wp14:editId="74CC846E">
            <wp:extent cx="5760720" cy="3188970"/>
            <wp:effectExtent l="0" t="0" r="0" b="0"/>
            <wp:docPr id="2099219538" name="Picture 209921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class_so_sanh.png"/>
                    <pic:cNvPicPr/>
                  </pic:nvPicPr>
                  <pic:blipFill>
                    <a:blip r:embed="rId50"/>
                    <a:stretch>
                      <a:fillRect/>
                    </a:stretch>
                  </pic:blipFill>
                  <pic:spPr>
                    <a:xfrm>
                      <a:off x="0" y="0"/>
                      <a:ext cx="5760720" cy="3188970"/>
                    </a:xfrm>
                    <a:prstGeom prst="rect">
                      <a:avLst/>
                    </a:prstGeom>
                  </pic:spPr>
                </pic:pic>
              </a:graphicData>
            </a:graphic>
          </wp:inline>
        </w:drawing>
      </w:r>
    </w:p>
    <w:p w14:paraId="086C062D" w14:textId="77777777" w:rsidR="00EB291B" w:rsidRDefault="0046205E">
      <w:pPr>
        <w:spacing w:before="80" w:after="120"/>
        <w:jc w:val="center"/>
      </w:pPr>
      <w:bookmarkStart w:id="205" w:name="bmFig2435"/>
      <w:r>
        <w:rPr>
          <w:i/>
          <w:sz w:val="26"/>
        </w:rPr>
        <w:t>Hình 2.4.35. Biểu đồ lớp phân tích UC So sánh sản phẩm</w:t>
      </w:r>
      <w:bookmarkEnd w:id="205"/>
    </w:p>
    <w:p w14:paraId="3335B328" w14:textId="77777777" w:rsidR="00EB291B" w:rsidRDefault="0046205E">
      <w:pPr>
        <w:spacing w:after="120" w:line="312" w:lineRule="auto"/>
      </w:pPr>
      <w:r>
        <w:rPr>
          <w:b/>
          <w:i/>
          <w:sz w:val="26"/>
        </w:rPr>
        <w:t>g) Use case Quản lý giỏ hàng</w:t>
      </w:r>
    </w:p>
    <w:p w14:paraId="2E26D1F6" w14:textId="77777777" w:rsidR="00EB291B" w:rsidRDefault="0046205E">
      <w:pPr>
        <w:spacing w:after="120" w:line="312" w:lineRule="auto"/>
      </w:pPr>
      <w:r>
        <w:rPr>
          <w:sz w:val="26"/>
        </w:rPr>
        <w:t>Luồng giỏ hàng bao gồm thêm sản phẩm, cập nhật số lượng, chọn dòng thanh toán và đồng bộ tổng tiền theo dữ liệu hiện tại.</w:t>
      </w:r>
    </w:p>
    <w:p w14:paraId="22518856" w14:textId="77777777" w:rsidR="00EB291B" w:rsidRDefault="0046205E">
      <w:pPr>
        <w:jc w:val="center"/>
      </w:pPr>
      <w:r>
        <w:rPr>
          <w:noProof/>
        </w:rPr>
        <w:lastRenderedPageBreak/>
        <w:drawing>
          <wp:inline distT="0" distB="0" distL="0" distR="0" wp14:anchorId="65017781" wp14:editId="04528BE0">
            <wp:extent cx="5760720" cy="2983230"/>
            <wp:effectExtent l="0" t="0" r="0" b="0"/>
            <wp:docPr id="2099219539" name="Picture 209921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eq_gio_hang.png"/>
                    <pic:cNvPicPr/>
                  </pic:nvPicPr>
                  <pic:blipFill>
                    <a:blip r:embed="rId51"/>
                    <a:stretch>
                      <a:fillRect/>
                    </a:stretch>
                  </pic:blipFill>
                  <pic:spPr>
                    <a:xfrm>
                      <a:off x="0" y="0"/>
                      <a:ext cx="5760720" cy="2983230"/>
                    </a:xfrm>
                    <a:prstGeom prst="rect">
                      <a:avLst/>
                    </a:prstGeom>
                  </pic:spPr>
                </pic:pic>
              </a:graphicData>
            </a:graphic>
          </wp:inline>
        </w:drawing>
      </w:r>
    </w:p>
    <w:p w14:paraId="2CE80709" w14:textId="77777777" w:rsidR="00EB291B" w:rsidRDefault="0046205E">
      <w:pPr>
        <w:spacing w:before="80" w:after="120"/>
        <w:jc w:val="center"/>
      </w:pPr>
      <w:bookmarkStart w:id="206" w:name="bmFig2436"/>
      <w:r>
        <w:rPr>
          <w:i/>
          <w:sz w:val="26"/>
        </w:rPr>
        <w:t>Hình 2.4.36. Biểu đồ trình tự UC Quản lý giỏ hàng</w:t>
      </w:r>
      <w:bookmarkEnd w:id="206"/>
    </w:p>
    <w:p w14:paraId="5C62BC29" w14:textId="77777777" w:rsidR="00EB291B" w:rsidRDefault="0046205E">
      <w:pPr>
        <w:jc w:val="center"/>
      </w:pPr>
      <w:r>
        <w:rPr>
          <w:noProof/>
        </w:rPr>
        <w:drawing>
          <wp:inline distT="0" distB="0" distL="0" distR="0" wp14:anchorId="6DCCB516" wp14:editId="614C0D58">
            <wp:extent cx="5760720" cy="3188970"/>
            <wp:effectExtent l="0" t="0" r="0" b="0"/>
            <wp:docPr id="2099219540" name="Picture 2099219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class_gio_hang.png"/>
                    <pic:cNvPicPr/>
                  </pic:nvPicPr>
                  <pic:blipFill>
                    <a:blip r:embed="rId52"/>
                    <a:stretch>
                      <a:fillRect/>
                    </a:stretch>
                  </pic:blipFill>
                  <pic:spPr>
                    <a:xfrm>
                      <a:off x="0" y="0"/>
                      <a:ext cx="5760720" cy="3188970"/>
                    </a:xfrm>
                    <a:prstGeom prst="rect">
                      <a:avLst/>
                    </a:prstGeom>
                  </pic:spPr>
                </pic:pic>
              </a:graphicData>
            </a:graphic>
          </wp:inline>
        </w:drawing>
      </w:r>
    </w:p>
    <w:p w14:paraId="52D94D35" w14:textId="77777777" w:rsidR="00EB291B" w:rsidRDefault="0046205E">
      <w:pPr>
        <w:spacing w:before="80" w:after="120"/>
        <w:jc w:val="center"/>
      </w:pPr>
      <w:bookmarkStart w:id="207" w:name="bmFig2437"/>
      <w:r>
        <w:rPr>
          <w:i/>
          <w:sz w:val="26"/>
        </w:rPr>
        <w:t>Hình 2.4.37. Biểu đồ lớp phân tích UC Quản lý giỏ hàng</w:t>
      </w:r>
      <w:bookmarkEnd w:id="207"/>
    </w:p>
    <w:p w14:paraId="7573BBB3" w14:textId="77777777" w:rsidR="00EB291B" w:rsidRDefault="0046205E">
      <w:pPr>
        <w:spacing w:after="120" w:line="312" w:lineRule="auto"/>
      </w:pPr>
      <w:r>
        <w:rPr>
          <w:b/>
          <w:i/>
          <w:sz w:val="26"/>
        </w:rPr>
        <w:t>h) Use case Đánh giá sản phẩm</w:t>
      </w:r>
    </w:p>
    <w:p w14:paraId="73F4ACDF" w14:textId="77777777" w:rsidR="00EB291B" w:rsidRDefault="0046205E">
      <w:pPr>
        <w:spacing w:after="120" w:line="312" w:lineRule="auto"/>
      </w:pPr>
      <w:r>
        <w:rPr>
          <w:sz w:val="26"/>
        </w:rPr>
        <w:t>Luồng đánh giá kiểm tra lịch sử mua hàng, ghi nhận nội dung đánh giá và cập nhật thông tin đánh giá của sản phẩm.</w:t>
      </w:r>
    </w:p>
    <w:p w14:paraId="0C98E81E" w14:textId="77777777" w:rsidR="00EB291B" w:rsidRDefault="0046205E">
      <w:pPr>
        <w:jc w:val="center"/>
      </w:pPr>
      <w:r>
        <w:rPr>
          <w:noProof/>
        </w:rPr>
        <w:lastRenderedPageBreak/>
        <w:drawing>
          <wp:inline distT="0" distB="0" distL="0" distR="0" wp14:anchorId="3DA8C8A7" wp14:editId="0F2686C9">
            <wp:extent cx="5760720" cy="2983230"/>
            <wp:effectExtent l="0" t="0" r="0" b="0"/>
            <wp:docPr id="2099219541" name="Picture 209921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eq_danh_gia.png"/>
                    <pic:cNvPicPr/>
                  </pic:nvPicPr>
                  <pic:blipFill>
                    <a:blip r:embed="rId53"/>
                    <a:stretch>
                      <a:fillRect/>
                    </a:stretch>
                  </pic:blipFill>
                  <pic:spPr>
                    <a:xfrm>
                      <a:off x="0" y="0"/>
                      <a:ext cx="5760720" cy="2983230"/>
                    </a:xfrm>
                    <a:prstGeom prst="rect">
                      <a:avLst/>
                    </a:prstGeom>
                  </pic:spPr>
                </pic:pic>
              </a:graphicData>
            </a:graphic>
          </wp:inline>
        </w:drawing>
      </w:r>
    </w:p>
    <w:p w14:paraId="610D792C" w14:textId="77777777" w:rsidR="00EB291B" w:rsidRDefault="0046205E">
      <w:pPr>
        <w:spacing w:before="80" w:after="120"/>
        <w:jc w:val="center"/>
      </w:pPr>
      <w:bookmarkStart w:id="208" w:name="bmFig2438"/>
      <w:r>
        <w:rPr>
          <w:i/>
          <w:sz w:val="26"/>
        </w:rPr>
        <w:t>Hình 2.4.38. Biểu đồ trình tự UC Đánh giá sản phẩm</w:t>
      </w:r>
      <w:bookmarkEnd w:id="208"/>
    </w:p>
    <w:p w14:paraId="5CEE889D" w14:textId="77777777" w:rsidR="00EB291B" w:rsidRDefault="0046205E">
      <w:pPr>
        <w:jc w:val="center"/>
      </w:pPr>
      <w:r>
        <w:rPr>
          <w:noProof/>
        </w:rPr>
        <w:drawing>
          <wp:inline distT="0" distB="0" distL="0" distR="0" wp14:anchorId="540D97DF" wp14:editId="28883176">
            <wp:extent cx="5760720" cy="3188970"/>
            <wp:effectExtent l="0" t="0" r="0" b="0"/>
            <wp:docPr id="2099219542" name="Picture 2099219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class_danh_gia.png"/>
                    <pic:cNvPicPr/>
                  </pic:nvPicPr>
                  <pic:blipFill>
                    <a:blip r:embed="rId54"/>
                    <a:stretch>
                      <a:fillRect/>
                    </a:stretch>
                  </pic:blipFill>
                  <pic:spPr>
                    <a:xfrm>
                      <a:off x="0" y="0"/>
                      <a:ext cx="5760720" cy="3188970"/>
                    </a:xfrm>
                    <a:prstGeom prst="rect">
                      <a:avLst/>
                    </a:prstGeom>
                  </pic:spPr>
                </pic:pic>
              </a:graphicData>
            </a:graphic>
          </wp:inline>
        </w:drawing>
      </w:r>
    </w:p>
    <w:p w14:paraId="45FBE400" w14:textId="77777777" w:rsidR="00EB291B" w:rsidRDefault="0046205E">
      <w:pPr>
        <w:spacing w:before="80" w:after="120"/>
        <w:jc w:val="center"/>
      </w:pPr>
      <w:bookmarkStart w:id="209" w:name="bmFig2439"/>
      <w:r>
        <w:rPr>
          <w:i/>
          <w:sz w:val="26"/>
        </w:rPr>
        <w:t>Hình 2.4.39. Biểu đồ lớp phân tích UC Đánh giá sản phẩm</w:t>
      </w:r>
      <w:bookmarkEnd w:id="209"/>
    </w:p>
    <w:p w14:paraId="6B669C3B" w14:textId="77777777" w:rsidR="00EB291B" w:rsidRDefault="0046205E">
      <w:pPr>
        <w:spacing w:after="120" w:line="312" w:lineRule="auto"/>
      </w:pPr>
      <w:r>
        <w:rPr>
          <w:b/>
          <w:i/>
          <w:sz w:val="26"/>
        </w:rPr>
        <w:t>i) Use case Admin quản lý sản phẩm</w:t>
      </w:r>
    </w:p>
    <w:p w14:paraId="5A84612B" w14:textId="77777777" w:rsidR="00EB291B" w:rsidRDefault="0046205E">
      <w:pPr>
        <w:spacing w:after="120" w:line="312" w:lineRule="auto"/>
      </w:pPr>
      <w:r>
        <w:rPr>
          <w:sz w:val="26"/>
        </w:rPr>
        <w:t>Luồng quản trị sản phẩm phối hợp thông tin sản phẩm, hình ảnh và biến động tồn kho để đảm bảo catalog hiển thị chính xác.</w:t>
      </w:r>
    </w:p>
    <w:p w14:paraId="23909174" w14:textId="77777777" w:rsidR="00EB291B" w:rsidRDefault="0046205E">
      <w:pPr>
        <w:jc w:val="center"/>
      </w:pPr>
      <w:r>
        <w:rPr>
          <w:noProof/>
        </w:rPr>
        <w:lastRenderedPageBreak/>
        <w:drawing>
          <wp:inline distT="0" distB="0" distL="0" distR="0" wp14:anchorId="0BDE417B" wp14:editId="6882B557">
            <wp:extent cx="5760720" cy="2983230"/>
            <wp:effectExtent l="0" t="0" r="0" b="0"/>
            <wp:docPr id="2099219543" name="Picture 209921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eq_admin_san_pham.png"/>
                    <pic:cNvPicPr/>
                  </pic:nvPicPr>
                  <pic:blipFill>
                    <a:blip r:embed="rId55"/>
                    <a:stretch>
                      <a:fillRect/>
                    </a:stretch>
                  </pic:blipFill>
                  <pic:spPr>
                    <a:xfrm>
                      <a:off x="0" y="0"/>
                      <a:ext cx="5760720" cy="2983230"/>
                    </a:xfrm>
                    <a:prstGeom prst="rect">
                      <a:avLst/>
                    </a:prstGeom>
                  </pic:spPr>
                </pic:pic>
              </a:graphicData>
            </a:graphic>
          </wp:inline>
        </w:drawing>
      </w:r>
    </w:p>
    <w:p w14:paraId="7C28D904" w14:textId="77777777" w:rsidR="00EB291B" w:rsidRDefault="0046205E">
      <w:pPr>
        <w:spacing w:before="80" w:after="120"/>
        <w:jc w:val="center"/>
      </w:pPr>
      <w:bookmarkStart w:id="210" w:name="bmFig2440"/>
      <w:r>
        <w:rPr>
          <w:i/>
          <w:sz w:val="26"/>
        </w:rPr>
        <w:t>Hình 2.4.40. Biểu đồ trình tự UC Admin quản lý sản phẩm</w:t>
      </w:r>
      <w:bookmarkEnd w:id="210"/>
    </w:p>
    <w:p w14:paraId="461A7267" w14:textId="77777777" w:rsidR="00EB291B" w:rsidRDefault="0046205E">
      <w:pPr>
        <w:jc w:val="center"/>
      </w:pPr>
      <w:r>
        <w:rPr>
          <w:noProof/>
        </w:rPr>
        <w:drawing>
          <wp:inline distT="0" distB="0" distL="0" distR="0" wp14:anchorId="7973CA81" wp14:editId="6A2CB963">
            <wp:extent cx="5760720" cy="3188970"/>
            <wp:effectExtent l="0" t="0" r="0" b="0"/>
            <wp:docPr id="2099219544" name="Picture 2099219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class_admin_san_pham.png"/>
                    <pic:cNvPicPr/>
                  </pic:nvPicPr>
                  <pic:blipFill>
                    <a:blip r:embed="rId56"/>
                    <a:stretch>
                      <a:fillRect/>
                    </a:stretch>
                  </pic:blipFill>
                  <pic:spPr>
                    <a:xfrm>
                      <a:off x="0" y="0"/>
                      <a:ext cx="5760720" cy="3188970"/>
                    </a:xfrm>
                    <a:prstGeom prst="rect">
                      <a:avLst/>
                    </a:prstGeom>
                  </pic:spPr>
                </pic:pic>
              </a:graphicData>
            </a:graphic>
          </wp:inline>
        </w:drawing>
      </w:r>
    </w:p>
    <w:p w14:paraId="7FA3AE4F" w14:textId="77777777" w:rsidR="00EB291B" w:rsidRDefault="0046205E">
      <w:pPr>
        <w:spacing w:before="80" w:after="120"/>
        <w:jc w:val="center"/>
      </w:pPr>
      <w:bookmarkStart w:id="211" w:name="bmFig2441"/>
      <w:r>
        <w:rPr>
          <w:i/>
          <w:sz w:val="26"/>
        </w:rPr>
        <w:t>Hình 2.4.41. Biểu đồ lớp phân tích UC Admin quản lý sản phẩm</w:t>
      </w:r>
      <w:bookmarkEnd w:id="211"/>
    </w:p>
    <w:p w14:paraId="4563052F" w14:textId="77777777" w:rsidR="00EB291B" w:rsidRDefault="0046205E">
      <w:pPr>
        <w:spacing w:after="120" w:line="312" w:lineRule="auto"/>
      </w:pPr>
      <w:r>
        <w:rPr>
          <w:b/>
          <w:i/>
          <w:sz w:val="26"/>
        </w:rPr>
        <w:t>j) Use case Admin quản lý đơn hàng</w:t>
      </w:r>
    </w:p>
    <w:p w14:paraId="02CAB8EA" w14:textId="77777777" w:rsidR="00EB291B" w:rsidRDefault="0046205E">
      <w:pPr>
        <w:spacing w:after="120" w:line="312" w:lineRule="auto"/>
      </w:pPr>
      <w:r>
        <w:rPr>
          <w:sz w:val="26"/>
        </w:rPr>
        <w:t>Luồng quản lý đơn hàng tập trung vào lọc đơn, xem chi tiết, cập nhật trạng thái xử lý và ghi nhận lịch sử thay đổi.</w:t>
      </w:r>
    </w:p>
    <w:p w14:paraId="36249E82" w14:textId="77777777" w:rsidR="00EB291B" w:rsidRDefault="0046205E">
      <w:pPr>
        <w:jc w:val="center"/>
      </w:pPr>
      <w:r>
        <w:rPr>
          <w:noProof/>
        </w:rPr>
        <w:lastRenderedPageBreak/>
        <w:drawing>
          <wp:inline distT="0" distB="0" distL="0" distR="0" wp14:anchorId="50D0F4FD" wp14:editId="7B536892">
            <wp:extent cx="5760720" cy="2983230"/>
            <wp:effectExtent l="0" t="0" r="0" b="0"/>
            <wp:docPr id="2099219545" name="Picture 2099219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eq_admin_don_hang.png"/>
                    <pic:cNvPicPr/>
                  </pic:nvPicPr>
                  <pic:blipFill>
                    <a:blip r:embed="rId57"/>
                    <a:stretch>
                      <a:fillRect/>
                    </a:stretch>
                  </pic:blipFill>
                  <pic:spPr>
                    <a:xfrm>
                      <a:off x="0" y="0"/>
                      <a:ext cx="5760720" cy="2983230"/>
                    </a:xfrm>
                    <a:prstGeom prst="rect">
                      <a:avLst/>
                    </a:prstGeom>
                  </pic:spPr>
                </pic:pic>
              </a:graphicData>
            </a:graphic>
          </wp:inline>
        </w:drawing>
      </w:r>
    </w:p>
    <w:p w14:paraId="35E1AF3B" w14:textId="77777777" w:rsidR="00EB291B" w:rsidRDefault="0046205E">
      <w:pPr>
        <w:spacing w:before="80" w:after="120"/>
        <w:jc w:val="center"/>
      </w:pPr>
      <w:bookmarkStart w:id="212" w:name="bmFig2442"/>
      <w:r>
        <w:rPr>
          <w:i/>
          <w:sz w:val="26"/>
        </w:rPr>
        <w:t>Hình 2.4.42. Biểu đồ trình tự UC Admin quản lý đơn hàng</w:t>
      </w:r>
      <w:bookmarkEnd w:id="212"/>
    </w:p>
    <w:p w14:paraId="2E0C3849" w14:textId="77777777" w:rsidR="00EB291B" w:rsidRDefault="0046205E">
      <w:pPr>
        <w:jc w:val="center"/>
      </w:pPr>
      <w:r>
        <w:rPr>
          <w:noProof/>
        </w:rPr>
        <w:drawing>
          <wp:inline distT="0" distB="0" distL="0" distR="0" wp14:anchorId="49DFA100" wp14:editId="23304F80">
            <wp:extent cx="5760720" cy="3188970"/>
            <wp:effectExtent l="0" t="0" r="0" b="0"/>
            <wp:docPr id="2099219546" name="Picture 209921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class_admin_don_hang.png"/>
                    <pic:cNvPicPr/>
                  </pic:nvPicPr>
                  <pic:blipFill>
                    <a:blip r:embed="rId58"/>
                    <a:stretch>
                      <a:fillRect/>
                    </a:stretch>
                  </pic:blipFill>
                  <pic:spPr>
                    <a:xfrm>
                      <a:off x="0" y="0"/>
                      <a:ext cx="5760720" cy="3188970"/>
                    </a:xfrm>
                    <a:prstGeom prst="rect">
                      <a:avLst/>
                    </a:prstGeom>
                  </pic:spPr>
                </pic:pic>
              </a:graphicData>
            </a:graphic>
          </wp:inline>
        </w:drawing>
      </w:r>
    </w:p>
    <w:p w14:paraId="25D817CC" w14:textId="77777777" w:rsidR="00EB291B" w:rsidRDefault="0046205E">
      <w:pPr>
        <w:spacing w:before="80" w:after="120"/>
        <w:jc w:val="center"/>
      </w:pPr>
      <w:bookmarkStart w:id="213" w:name="bmFig2443"/>
      <w:r>
        <w:rPr>
          <w:i/>
          <w:sz w:val="26"/>
        </w:rPr>
        <w:t>Hình 2.4.43. Biểu đồ lớp phân tích UC Admin quản lý đơn hàng</w:t>
      </w:r>
      <w:bookmarkEnd w:id="213"/>
    </w:p>
    <w:p w14:paraId="6E15A754" w14:textId="77777777" w:rsidR="002227B3" w:rsidRPr="00F308A2" w:rsidRDefault="000D2C1F">
      <w:pPr>
        <w:pStyle w:val="Heading2"/>
        <w:spacing w:before="60" w:after="120" w:line="312" w:lineRule="auto"/>
        <w:rPr>
          <w:color w:val="auto"/>
        </w:rPr>
      </w:pPr>
      <w:bookmarkStart w:id="214" w:name="_Toc231822024"/>
      <w:bookmarkStart w:id="215" w:name="bmToc12067"/>
      <w:r w:rsidRPr="00F308A2">
        <w:rPr>
          <w:rFonts w:ascii="Times New Roman" w:eastAsia="Times New Roman" w:hAnsi="Times New Roman"/>
        </w:rPr>
        <w:t>2.6. Cơ sở dữ liệu</w:t>
      </w:r>
      <w:bookmarkEnd w:id="214"/>
      <w:bookmarkEnd w:id="215"/>
    </w:p>
    <w:p w14:paraId="4FC12086" w14:textId="77777777" w:rsidR="002227B3" w:rsidRPr="005A7E3B" w:rsidRDefault="000D2C1F">
      <w:pPr>
        <w:pStyle w:val="Heading3"/>
        <w:spacing w:before="60" w:after="120" w:line="312" w:lineRule="auto"/>
        <w:rPr>
          <w:color w:val="auto"/>
          <w:sz w:val="32"/>
          <w:szCs w:val="24"/>
        </w:rPr>
      </w:pPr>
      <w:bookmarkStart w:id="216" w:name="_Toc231822025"/>
      <w:bookmarkStart w:id="217" w:name="bmToc12068"/>
      <w:r w:rsidRPr="005A7E3B">
        <w:rPr>
          <w:rFonts w:ascii="Times New Roman" w:eastAsia="Times New Roman" w:hAnsi="Times New Roman"/>
          <w:szCs w:val="24"/>
        </w:rPr>
        <w:t>2.6.1. Sơ đồ dữ liệu quan hệ</w:t>
      </w:r>
      <w:bookmarkEnd w:id="216"/>
      <w:bookmarkEnd w:id="217"/>
    </w:p>
    <w:p w14:paraId="3F099ACF" w14:textId="77777777" w:rsidR="002227B3" w:rsidRDefault="000D2C1F">
      <w:pPr>
        <w:spacing w:after="120" w:line="312" w:lineRule="auto"/>
        <w:ind w:firstLine="720"/>
        <w:jc w:val="both"/>
      </w:pPr>
      <w:r>
        <w:t>Cơ sở dữ liệu của hệ thống được thiết kế theo mô hình quan hệ, trong đó mỗi bảng đại diện cho một nhóm dữ liệu nghiệp vụ. Các khóa chính và khóa ngoại giúp đảm bảo mối liên kết giữa người dùng, sản phẩm, đơn hàng, thanh toán, đánh giá và tương tác AI.</w:t>
      </w:r>
    </w:p>
    <w:p w14:paraId="6E84C0C7" w14:textId="77777777" w:rsidR="002227B3" w:rsidRDefault="00A807B0" w:rsidP="00A01DFE">
      <w:pPr>
        <w:tabs>
          <w:tab w:val="left" w:pos="2977"/>
        </w:tabs>
      </w:pPr>
      <w:r>
        <w:rPr>
          <w:noProof/>
        </w:rPr>
        <w:lastRenderedPageBreak/>
        <w:drawing>
          <wp:inline distT="0" distB="0" distL="0" distR="0" wp14:anchorId="0F669474" wp14:editId="6D59ED65">
            <wp:extent cx="5575300" cy="4278630"/>
            <wp:effectExtent l="133350" t="114300" r="139700" b="160020"/>
            <wp:docPr id="119848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75300" cy="42786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5E47A5E" w14:textId="77777777" w:rsidR="002227B3" w:rsidRDefault="000D2C1F">
      <w:pPr>
        <w:spacing w:after="120" w:line="312" w:lineRule="auto"/>
        <w:jc w:val="center"/>
      </w:pPr>
      <w:bookmarkStart w:id="218" w:name="dm_hinh_31"/>
      <w:bookmarkStart w:id="219" w:name="bmFig12131"/>
      <w:r>
        <w:rPr>
          <w:i/>
        </w:rPr>
        <w:t>Hình 2.4. Sơ đồ dữ liệu quan hệ của hệ thống</w:t>
      </w:r>
      <w:bookmarkEnd w:id="218"/>
      <w:bookmarkEnd w:id="219"/>
    </w:p>
    <w:p w14:paraId="59374D86" w14:textId="77777777" w:rsidR="002227B3" w:rsidRPr="005A7E3B" w:rsidRDefault="000D2C1F">
      <w:pPr>
        <w:pStyle w:val="Heading3"/>
        <w:spacing w:before="60" w:after="120" w:line="312" w:lineRule="auto"/>
        <w:rPr>
          <w:color w:val="auto"/>
          <w:sz w:val="32"/>
          <w:szCs w:val="24"/>
        </w:rPr>
      </w:pPr>
      <w:bookmarkStart w:id="220" w:name="_Toc231822026"/>
      <w:bookmarkStart w:id="221" w:name="bmToc12069"/>
      <w:r w:rsidRPr="005A7E3B">
        <w:rPr>
          <w:rFonts w:ascii="Times New Roman" w:eastAsia="Times New Roman" w:hAnsi="Times New Roman"/>
          <w:szCs w:val="24"/>
        </w:rPr>
        <w:t>2.6.2. Chi tiết các bảng dữ liệu</w:t>
      </w:r>
      <w:bookmarkEnd w:id="220"/>
      <w:bookmarkEnd w:id="221"/>
    </w:p>
    <w:p w14:paraId="39A604BE" w14:textId="77777777" w:rsidR="008E5FFB" w:rsidRDefault="008E5FFB" w:rsidP="008E5FFB">
      <w:pPr>
        <w:spacing w:after="120" w:line="312" w:lineRule="auto"/>
        <w:jc w:val="center"/>
        <w:rPr>
          <w:i/>
        </w:rPr>
      </w:pPr>
    </w:p>
    <w:p w14:paraId="3110B88D" w14:textId="77777777" w:rsidR="008E5FFB" w:rsidRPr="008E5FFB" w:rsidRDefault="008E5FFB" w:rsidP="008E5FFB">
      <w:pPr>
        <w:spacing w:after="120" w:line="312" w:lineRule="auto"/>
        <w:jc w:val="center"/>
        <w:rPr>
          <w:i/>
        </w:rPr>
      </w:pPr>
    </w:p>
    <w:p w14:paraId="6984D6A8" w14:textId="77777777" w:rsidR="00493781" w:rsidRDefault="007F3EBF">
      <w:pPr>
        <w:spacing w:after="120" w:line="312" w:lineRule="auto"/>
        <w:ind w:firstLine="720"/>
        <w:jc w:val="both"/>
        <w:rPr>
          <w:sz w:val="26"/>
        </w:rPr>
      </w:pPr>
      <w:r>
        <w:rPr>
          <w:sz w:val="26"/>
        </w:rPr>
        <w:t>Các bảng dữ liệu dưới đây được tách riêng theo từng thực thể chính trong schema PostgreSQL của hệ thống GTech. Mỗi bảng trình bày tên thuộc tính, kiểu dữ liệu, mô tả ý nghĩa nghiệp vụ và vai trò khóa chính/khóa ngoại hoặc ràng buộc quan trọng.</w:t>
      </w:r>
    </w:p>
    <w:p w14:paraId="282BD847" w14:textId="77777777" w:rsidR="00540E3F" w:rsidRDefault="00540E3F">
      <w:pPr>
        <w:spacing w:after="120" w:line="312" w:lineRule="auto"/>
        <w:ind w:firstLine="720"/>
        <w:jc w:val="both"/>
      </w:pPr>
    </w:p>
    <w:p w14:paraId="3514EF30" w14:textId="77777777" w:rsidR="00493781" w:rsidRDefault="007F3EBF">
      <w:pPr>
        <w:spacing w:before="160" w:after="80"/>
        <w:jc w:val="center"/>
      </w:pPr>
      <w:bookmarkStart w:id="222" w:name="bmTbl12132"/>
      <w:r>
        <w:rPr>
          <w:i/>
          <w:sz w:val="26"/>
        </w:rPr>
        <w:t>Bảng 2.6. Chi tiết bảng profiles</w:t>
      </w:r>
      <w:bookmarkEnd w:id="222"/>
    </w:p>
    <w:tbl>
      <w:tblPr>
        <w:tblStyle w:val="TableGrid"/>
        <w:tblW w:w="0" w:type="auto"/>
        <w:jc w:val="center"/>
        <w:tblLook w:val="04A0" w:firstRow="1" w:lastRow="0" w:firstColumn="1" w:lastColumn="0" w:noHBand="0" w:noVBand="1"/>
      </w:tblPr>
      <w:tblGrid>
        <w:gridCol w:w="643"/>
        <w:gridCol w:w="1935"/>
        <w:gridCol w:w="1576"/>
        <w:gridCol w:w="2860"/>
        <w:gridCol w:w="1954"/>
      </w:tblGrid>
      <w:tr w:rsidR="00493781" w14:paraId="41F067FC" w14:textId="77777777">
        <w:trPr>
          <w:tblHeader/>
          <w:jc w:val="center"/>
        </w:trPr>
        <w:tc>
          <w:tcPr>
            <w:tcW w:w="648" w:type="dxa"/>
            <w:shd w:val="clear" w:color="auto" w:fill="EDEDED"/>
            <w:tcMar>
              <w:top w:w="90" w:type="dxa"/>
              <w:left w:w="90" w:type="dxa"/>
              <w:bottom w:w="90" w:type="dxa"/>
              <w:right w:w="90" w:type="dxa"/>
            </w:tcMar>
            <w:vAlign w:val="center"/>
          </w:tcPr>
          <w:p w14:paraId="7F28E4A4"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5ED87078"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305FA667"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607F8C17"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182E43EC" w14:textId="77777777" w:rsidR="00493781" w:rsidRDefault="007F3EBF">
            <w:pPr>
              <w:spacing w:line="264" w:lineRule="auto"/>
              <w:jc w:val="center"/>
            </w:pPr>
            <w:r>
              <w:rPr>
                <w:b/>
                <w:sz w:val="23"/>
              </w:rPr>
              <w:t>Vai trò</w:t>
            </w:r>
          </w:p>
        </w:tc>
      </w:tr>
      <w:tr w:rsidR="00493781" w14:paraId="2BC8D50F" w14:textId="77777777">
        <w:trPr>
          <w:jc w:val="center"/>
        </w:trPr>
        <w:tc>
          <w:tcPr>
            <w:tcW w:w="648" w:type="dxa"/>
            <w:tcMar>
              <w:top w:w="90" w:type="dxa"/>
              <w:left w:w="90" w:type="dxa"/>
              <w:bottom w:w="90" w:type="dxa"/>
              <w:right w:w="90" w:type="dxa"/>
            </w:tcMar>
            <w:vAlign w:val="center"/>
          </w:tcPr>
          <w:p w14:paraId="3ED211AD"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1BFCFF9A"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53E6840C"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4D6496AD" w14:textId="77777777" w:rsidR="00493781" w:rsidRDefault="007F3EBF">
            <w:pPr>
              <w:spacing w:line="264" w:lineRule="auto"/>
            </w:pPr>
            <w:r>
              <w:rPr>
                <w:sz w:val="21"/>
              </w:rPr>
              <w:t>Định danh tài khoản, liên kết với auth.users.</w:t>
            </w:r>
          </w:p>
        </w:tc>
        <w:tc>
          <w:tcPr>
            <w:tcW w:w="2088" w:type="dxa"/>
            <w:tcMar>
              <w:top w:w="90" w:type="dxa"/>
              <w:left w:w="90" w:type="dxa"/>
              <w:bottom w:w="90" w:type="dxa"/>
              <w:right w:w="90" w:type="dxa"/>
            </w:tcMar>
            <w:vAlign w:val="center"/>
          </w:tcPr>
          <w:p w14:paraId="26F54E48" w14:textId="77777777" w:rsidR="00493781" w:rsidRDefault="007F3EBF">
            <w:pPr>
              <w:spacing w:line="264" w:lineRule="auto"/>
            </w:pPr>
            <w:r>
              <w:rPr>
                <w:sz w:val="21"/>
              </w:rPr>
              <w:t>Khóa chính; khóa ngoại -&gt; auth.users(id)</w:t>
            </w:r>
          </w:p>
        </w:tc>
      </w:tr>
      <w:tr w:rsidR="00493781" w14:paraId="4C179600" w14:textId="77777777">
        <w:trPr>
          <w:jc w:val="center"/>
        </w:trPr>
        <w:tc>
          <w:tcPr>
            <w:tcW w:w="648" w:type="dxa"/>
            <w:tcMar>
              <w:top w:w="90" w:type="dxa"/>
              <w:left w:w="90" w:type="dxa"/>
              <w:bottom w:w="90" w:type="dxa"/>
              <w:right w:w="90" w:type="dxa"/>
            </w:tcMar>
            <w:vAlign w:val="center"/>
          </w:tcPr>
          <w:p w14:paraId="52A25D11"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39D92CFE" w14:textId="77777777" w:rsidR="00493781" w:rsidRDefault="007F3EBF">
            <w:pPr>
              <w:spacing w:line="264" w:lineRule="auto"/>
              <w:jc w:val="center"/>
            </w:pPr>
            <w:r>
              <w:rPr>
                <w:sz w:val="21"/>
              </w:rPr>
              <w:t>email</w:t>
            </w:r>
          </w:p>
        </w:tc>
        <w:tc>
          <w:tcPr>
            <w:tcW w:w="1655" w:type="dxa"/>
            <w:tcMar>
              <w:top w:w="90" w:type="dxa"/>
              <w:left w:w="90" w:type="dxa"/>
              <w:bottom w:w="90" w:type="dxa"/>
              <w:right w:w="90" w:type="dxa"/>
            </w:tcMar>
            <w:vAlign w:val="center"/>
          </w:tcPr>
          <w:p w14:paraId="5B9FE19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F9F3FF8" w14:textId="77777777" w:rsidR="00493781" w:rsidRDefault="007F3EBF">
            <w:pPr>
              <w:spacing w:line="264" w:lineRule="auto"/>
            </w:pPr>
            <w:r>
              <w:rPr>
                <w:sz w:val="21"/>
              </w:rPr>
              <w:t xml:space="preserve">Email đăng nhập và nhận thông </w:t>
            </w:r>
            <w:r>
              <w:rPr>
                <w:sz w:val="21"/>
              </w:rPr>
              <w:lastRenderedPageBreak/>
              <w:t>báo.</w:t>
            </w:r>
          </w:p>
        </w:tc>
        <w:tc>
          <w:tcPr>
            <w:tcW w:w="2088" w:type="dxa"/>
            <w:tcMar>
              <w:top w:w="90" w:type="dxa"/>
              <w:left w:w="90" w:type="dxa"/>
              <w:bottom w:w="90" w:type="dxa"/>
              <w:right w:w="90" w:type="dxa"/>
            </w:tcMar>
            <w:vAlign w:val="center"/>
          </w:tcPr>
          <w:p w14:paraId="3B65D134" w14:textId="77777777" w:rsidR="00493781" w:rsidRDefault="007F3EBF">
            <w:pPr>
              <w:spacing w:line="264" w:lineRule="auto"/>
            </w:pPr>
            <w:r>
              <w:rPr>
                <w:sz w:val="21"/>
              </w:rPr>
              <w:lastRenderedPageBreak/>
              <w:t>Bắt buộc</w:t>
            </w:r>
          </w:p>
        </w:tc>
      </w:tr>
      <w:tr w:rsidR="00493781" w14:paraId="624DFC4F" w14:textId="77777777">
        <w:trPr>
          <w:jc w:val="center"/>
        </w:trPr>
        <w:tc>
          <w:tcPr>
            <w:tcW w:w="648" w:type="dxa"/>
            <w:tcMar>
              <w:top w:w="90" w:type="dxa"/>
              <w:left w:w="90" w:type="dxa"/>
              <w:bottom w:w="90" w:type="dxa"/>
              <w:right w:w="90" w:type="dxa"/>
            </w:tcMar>
            <w:vAlign w:val="center"/>
          </w:tcPr>
          <w:p w14:paraId="3FE25D3C"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6A1F9B77" w14:textId="77777777" w:rsidR="00493781" w:rsidRDefault="007F3EBF">
            <w:pPr>
              <w:spacing w:line="264" w:lineRule="auto"/>
              <w:jc w:val="center"/>
            </w:pPr>
            <w:r>
              <w:rPr>
                <w:sz w:val="21"/>
              </w:rPr>
              <w:t>full_name</w:t>
            </w:r>
          </w:p>
        </w:tc>
        <w:tc>
          <w:tcPr>
            <w:tcW w:w="1655" w:type="dxa"/>
            <w:tcMar>
              <w:top w:w="90" w:type="dxa"/>
              <w:left w:w="90" w:type="dxa"/>
              <w:bottom w:w="90" w:type="dxa"/>
              <w:right w:w="90" w:type="dxa"/>
            </w:tcMar>
            <w:vAlign w:val="center"/>
          </w:tcPr>
          <w:p w14:paraId="599C07CF"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1E47966" w14:textId="77777777" w:rsidR="00493781" w:rsidRDefault="007F3EBF">
            <w:pPr>
              <w:spacing w:line="264" w:lineRule="auto"/>
            </w:pPr>
            <w:r>
              <w:rPr>
                <w:sz w:val="21"/>
              </w:rPr>
              <w:t>Họ tên người dùng.</w:t>
            </w:r>
          </w:p>
        </w:tc>
        <w:tc>
          <w:tcPr>
            <w:tcW w:w="2088" w:type="dxa"/>
            <w:tcMar>
              <w:top w:w="90" w:type="dxa"/>
              <w:left w:w="90" w:type="dxa"/>
              <w:bottom w:w="90" w:type="dxa"/>
              <w:right w:w="90" w:type="dxa"/>
            </w:tcMar>
            <w:vAlign w:val="center"/>
          </w:tcPr>
          <w:p w14:paraId="451218CB" w14:textId="77777777" w:rsidR="00493781" w:rsidRDefault="00493781">
            <w:pPr>
              <w:spacing w:line="264" w:lineRule="auto"/>
            </w:pPr>
          </w:p>
        </w:tc>
      </w:tr>
      <w:tr w:rsidR="00493781" w14:paraId="3E080046" w14:textId="77777777">
        <w:trPr>
          <w:jc w:val="center"/>
        </w:trPr>
        <w:tc>
          <w:tcPr>
            <w:tcW w:w="648" w:type="dxa"/>
            <w:tcMar>
              <w:top w:w="90" w:type="dxa"/>
              <w:left w:w="90" w:type="dxa"/>
              <w:bottom w:w="90" w:type="dxa"/>
              <w:right w:w="90" w:type="dxa"/>
            </w:tcMar>
            <w:vAlign w:val="center"/>
          </w:tcPr>
          <w:p w14:paraId="64D5575C"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67855D81" w14:textId="77777777" w:rsidR="00493781" w:rsidRDefault="007F3EBF">
            <w:pPr>
              <w:spacing w:line="264" w:lineRule="auto"/>
              <w:jc w:val="center"/>
            </w:pPr>
            <w:r>
              <w:rPr>
                <w:sz w:val="21"/>
              </w:rPr>
              <w:t>phone</w:t>
            </w:r>
          </w:p>
        </w:tc>
        <w:tc>
          <w:tcPr>
            <w:tcW w:w="1655" w:type="dxa"/>
            <w:tcMar>
              <w:top w:w="90" w:type="dxa"/>
              <w:left w:w="90" w:type="dxa"/>
              <w:bottom w:w="90" w:type="dxa"/>
              <w:right w:w="90" w:type="dxa"/>
            </w:tcMar>
            <w:vAlign w:val="center"/>
          </w:tcPr>
          <w:p w14:paraId="02610C16"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01962E2" w14:textId="77777777" w:rsidR="00493781" w:rsidRDefault="007F3EBF">
            <w:pPr>
              <w:spacing w:line="264" w:lineRule="auto"/>
            </w:pPr>
            <w:r>
              <w:rPr>
                <w:sz w:val="21"/>
              </w:rPr>
              <w:t>Số điện thoại liên hệ.</w:t>
            </w:r>
          </w:p>
        </w:tc>
        <w:tc>
          <w:tcPr>
            <w:tcW w:w="2088" w:type="dxa"/>
            <w:tcMar>
              <w:top w:w="90" w:type="dxa"/>
              <w:left w:w="90" w:type="dxa"/>
              <w:bottom w:w="90" w:type="dxa"/>
              <w:right w:w="90" w:type="dxa"/>
            </w:tcMar>
            <w:vAlign w:val="center"/>
          </w:tcPr>
          <w:p w14:paraId="48F36F77" w14:textId="77777777" w:rsidR="00493781" w:rsidRDefault="00493781">
            <w:pPr>
              <w:spacing w:line="264" w:lineRule="auto"/>
            </w:pPr>
          </w:p>
        </w:tc>
      </w:tr>
      <w:tr w:rsidR="00493781" w14:paraId="2123F495" w14:textId="77777777">
        <w:trPr>
          <w:jc w:val="center"/>
        </w:trPr>
        <w:tc>
          <w:tcPr>
            <w:tcW w:w="648" w:type="dxa"/>
            <w:tcMar>
              <w:top w:w="90" w:type="dxa"/>
              <w:left w:w="90" w:type="dxa"/>
              <w:bottom w:w="90" w:type="dxa"/>
              <w:right w:w="90" w:type="dxa"/>
            </w:tcMar>
            <w:vAlign w:val="center"/>
          </w:tcPr>
          <w:p w14:paraId="53FF4150"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027989A3" w14:textId="77777777" w:rsidR="00493781" w:rsidRDefault="007F3EBF">
            <w:pPr>
              <w:spacing w:line="264" w:lineRule="auto"/>
              <w:jc w:val="center"/>
            </w:pPr>
            <w:r>
              <w:rPr>
                <w:sz w:val="21"/>
              </w:rPr>
              <w:t>avatar_url</w:t>
            </w:r>
          </w:p>
        </w:tc>
        <w:tc>
          <w:tcPr>
            <w:tcW w:w="1655" w:type="dxa"/>
            <w:tcMar>
              <w:top w:w="90" w:type="dxa"/>
              <w:left w:w="90" w:type="dxa"/>
              <w:bottom w:w="90" w:type="dxa"/>
              <w:right w:w="90" w:type="dxa"/>
            </w:tcMar>
            <w:vAlign w:val="center"/>
          </w:tcPr>
          <w:p w14:paraId="0BA1D117"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9DF0C8A" w14:textId="77777777" w:rsidR="00493781" w:rsidRDefault="007F3EBF">
            <w:pPr>
              <w:spacing w:line="264" w:lineRule="auto"/>
            </w:pPr>
            <w:r>
              <w:rPr>
                <w:sz w:val="21"/>
              </w:rPr>
              <w:t>Đường dẫn ảnh đại diện.</w:t>
            </w:r>
          </w:p>
        </w:tc>
        <w:tc>
          <w:tcPr>
            <w:tcW w:w="2088" w:type="dxa"/>
            <w:tcMar>
              <w:top w:w="90" w:type="dxa"/>
              <w:left w:w="90" w:type="dxa"/>
              <w:bottom w:w="90" w:type="dxa"/>
              <w:right w:w="90" w:type="dxa"/>
            </w:tcMar>
            <w:vAlign w:val="center"/>
          </w:tcPr>
          <w:p w14:paraId="5CF0E8E8" w14:textId="77777777" w:rsidR="00493781" w:rsidRDefault="00493781">
            <w:pPr>
              <w:spacing w:line="264" w:lineRule="auto"/>
            </w:pPr>
          </w:p>
        </w:tc>
      </w:tr>
      <w:tr w:rsidR="00493781" w14:paraId="26A62F7E" w14:textId="77777777">
        <w:trPr>
          <w:jc w:val="center"/>
        </w:trPr>
        <w:tc>
          <w:tcPr>
            <w:tcW w:w="648" w:type="dxa"/>
            <w:tcMar>
              <w:top w:w="90" w:type="dxa"/>
              <w:left w:w="90" w:type="dxa"/>
              <w:bottom w:w="90" w:type="dxa"/>
              <w:right w:w="90" w:type="dxa"/>
            </w:tcMar>
            <w:vAlign w:val="center"/>
          </w:tcPr>
          <w:p w14:paraId="7B6ACBF8"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4B1FF31C" w14:textId="77777777" w:rsidR="00493781" w:rsidRDefault="007F3EBF">
            <w:pPr>
              <w:spacing w:line="264" w:lineRule="auto"/>
              <w:jc w:val="center"/>
            </w:pPr>
            <w:r>
              <w:rPr>
                <w:sz w:val="21"/>
              </w:rPr>
              <w:t>role</w:t>
            </w:r>
          </w:p>
        </w:tc>
        <w:tc>
          <w:tcPr>
            <w:tcW w:w="1655" w:type="dxa"/>
            <w:tcMar>
              <w:top w:w="90" w:type="dxa"/>
              <w:left w:w="90" w:type="dxa"/>
              <w:bottom w:w="90" w:type="dxa"/>
              <w:right w:w="90" w:type="dxa"/>
            </w:tcMar>
            <w:vAlign w:val="center"/>
          </w:tcPr>
          <w:p w14:paraId="23BE697E" w14:textId="77777777" w:rsidR="00493781" w:rsidRDefault="007F3EBF">
            <w:pPr>
              <w:spacing w:line="264" w:lineRule="auto"/>
              <w:jc w:val="center"/>
            </w:pPr>
            <w:r>
              <w:rPr>
                <w:sz w:val="21"/>
              </w:rPr>
              <w:t>user_role</w:t>
            </w:r>
          </w:p>
        </w:tc>
        <w:tc>
          <w:tcPr>
            <w:tcW w:w="3240" w:type="dxa"/>
            <w:tcMar>
              <w:top w:w="90" w:type="dxa"/>
              <w:left w:w="90" w:type="dxa"/>
              <w:bottom w:w="90" w:type="dxa"/>
              <w:right w:w="90" w:type="dxa"/>
            </w:tcMar>
            <w:vAlign w:val="center"/>
          </w:tcPr>
          <w:p w14:paraId="5AE1C4F6" w14:textId="77777777" w:rsidR="00493781" w:rsidRDefault="007F3EBF">
            <w:pPr>
              <w:spacing w:line="264" w:lineRule="auto"/>
            </w:pPr>
            <w:r>
              <w:rPr>
                <w:sz w:val="21"/>
              </w:rPr>
              <w:t>Vai trò tài khoản: customer, staff, admin.</w:t>
            </w:r>
          </w:p>
        </w:tc>
        <w:tc>
          <w:tcPr>
            <w:tcW w:w="2088" w:type="dxa"/>
            <w:tcMar>
              <w:top w:w="90" w:type="dxa"/>
              <w:left w:w="90" w:type="dxa"/>
              <w:bottom w:w="90" w:type="dxa"/>
              <w:right w:w="90" w:type="dxa"/>
            </w:tcMar>
            <w:vAlign w:val="center"/>
          </w:tcPr>
          <w:p w14:paraId="224E086E" w14:textId="77777777" w:rsidR="00493781" w:rsidRDefault="007F3EBF">
            <w:pPr>
              <w:spacing w:line="264" w:lineRule="auto"/>
            </w:pPr>
            <w:r>
              <w:rPr>
                <w:sz w:val="21"/>
              </w:rPr>
              <w:t>Phân quyền</w:t>
            </w:r>
          </w:p>
        </w:tc>
      </w:tr>
      <w:tr w:rsidR="00493781" w14:paraId="274B43D7" w14:textId="77777777">
        <w:trPr>
          <w:jc w:val="center"/>
        </w:trPr>
        <w:tc>
          <w:tcPr>
            <w:tcW w:w="648" w:type="dxa"/>
            <w:tcMar>
              <w:top w:w="90" w:type="dxa"/>
              <w:left w:w="90" w:type="dxa"/>
              <w:bottom w:w="90" w:type="dxa"/>
              <w:right w:w="90" w:type="dxa"/>
            </w:tcMar>
            <w:vAlign w:val="center"/>
          </w:tcPr>
          <w:p w14:paraId="5078ABD8"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40656AB7" w14:textId="77777777" w:rsidR="00493781" w:rsidRDefault="007F3EBF">
            <w:pPr>
              <w:spacing w:line="264" w:lineRule="auto"/>
              <w:jc w:val="center"/>
            </w:pPr>
            <w:r>
              <w:rPr>
                <w:sz w:val="21"/>
              </w:rPr>
              <w:t>is_active</w:t>
            </w:r>
          </w:p>
        </w:tc>
        <w:tc>
          <w:tcPr>
            <w:tcW w:w="1655" w:type="dxa"/>
            <w:tcMar>
              <w:top w:w="90" w:type="dxa"/>
              <w:left w:w="90" w:type="dxa"/>
              <w:bottom w:w="90" w:type="dxa"/>
              <w:right w:w="90" w:type="dxa"/>
            </w:tcMar>
            <w:vAlign w:val="center"/>
          </w:tcPr>
          <w:p w14:paraId="0DBBC1E1"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77098E94" w14:textId="77777777" w:rsidR="00493781" w:rsidRDefault="007F3EBF">
            <w:pPr>
              <w:spacing w:line="264" w:lineRule="auto"/>
            </w:pPr>
            <w:r>
              <w:rPr>
                <w:sz w:val="21"/>
              </w:rPr>
              <w:t>Trạng thái hoạt động của tài khoản.</w:t>
            </w:r>
          </w:p>
        </w:tc>
        <w:tc>
          <w:tcPr>
            <w:tcW w:w="2088" w:type="dxa"/>
            <w:tcMar>
              <w:top w:w="90" w:type="dxa"/>
              <w:left w:w="90" w:type="dxa"/>
              <w:bottom w:w="90" w:type="dxa"/>
              <w:right w:w="90" w:type="dxa"/>
            </w:tcMar>
            <w:vAlign w:val="center"/>
          </w:tcPr>
          <w:p w14:paraId="44AFCCA9" w14:textId="77777777" w:rsidR="00493781" w:rsidRDefault="007F3EBF">
            <w:pPr>
              <w:spacing w:line="264" w:lineRule="auto"/>
            </w:pPr>
            <w:r>
              <w:rPr>
                <w:sz w:val="21"/>
              </w:rPr>
              <w:t>Kiểm soát truy cập</w:t>
            </w:r>
          </w:p>
        </w:tc>
      </w:tr>
      <w:tr w:rsidR="00493781" w14:paraId="6C03E3FB" w14:textId="77777777">
        <w:trPr>
          <w:jc w:val="center"/>
        </w:trPr>
        <w:tc>
          <w:tcPr>
            <w:tcW w:w="648" w:type="dxa"/>
            <w:tcMar>
              <w:top w:w="90" w:type="dxa"/>
              <w:left w:w="90" w:type="dxa"/>
              <w:bottom w:w="90" w:type="dxa"/>
              <w:right w:w="90" w:type="dxa"/>
            </w:tcMar>
            <w:vAlign w:val="center"/>
          </w:tcPr>
          <w:p w14:paraId="0D765DC9"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10F890DC" w14:textId="77777777" w:rsidR="00493781" w:rsidRDefault="007F3EBF">
            <w:pPr>
              <w:spacing w:line="264" w:lineRule="auto"/>
              <w:jc w:val="center"/>
            </w:pPr>
            <w:r>
              <w:rPr>
                <w:sz w:val="21"/>
              </w:rPr>
              <w:t>email_notifications</w:t>
            </w:r>
          </w:p>
        </w:tc>
        <w:tc>
          <w:tcPr>
            <w:tcW w:w="1655" w:type="dxa"/>
            <w:tcMar>
              <w:top w:w="90" w:type="dxa"/>
              <w:left w:w="90" w:type="dxa"/>
              <w:bottom w:w="90" w:type="dxa"/>
              <w:right w:w="90" w:type="dxa"/>
            </w:tcMar>
            <w:vAlign w:val="center"/>
          </w:tcPr>
          <w:p w14:paraId="2AD9FB2D"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0785AA1E" w14:textId="77777777" w:rsidR="00493781" w:rsidRDefault="007F3EBF">
            <w:pPr>
              <w:spacing w:line="264" w:lineRule="auto"/>
            </w:pPr>
            <w:r>
              <w:rPr>
                <w:sz w:val="21"/>
              </w:rPr>
              <w:t>Cho phép nhận thông báo qua email.</w:t>
            </w:r>
          </w:p>
        </w:tc>
        <w:tc>
          <w:tcPr>
            <w:tcW w:w="2088" w:type="dxa"/>
            <w:tcMar>
              <w:top w:w="90" w:type="dxa"/>
              <w:left w:w="90" w:type="dxa"/>
              <w:bottom w:w="90" w:type="dxa"/>
              <w:right w:w="90" w:type="dxa"/>
            </w:tcMar>
            <w:vAlign w:val="center"/>
          </w:tcPr>
          <w:p w14:paraId="2DDC004A" w14:textId="77777777" w:rsidR="00493781" w:rsidRDefault="007F3EBF">
            <w:pPr>
              <w:spacing w:line="264" w:lineRule="auto"/>
            </w:pPr>
            <w:r>
              <w:rPr>
                <w:sz w:val="21"/>
              </w:rPr>
              <w:t>Cài đặt tài khoản</w:t>
            </w:r>
          </w:p>
        </w:tc>
      </w:tr>
      <w:tr w:rsidR="00493781" w14:paraId="2F6D9042" w14:textId="77777777">
        <w:trPr>
          <w:jc w:val="center"/>
        </w:trPr>
        <w:tc>
          <w:tcPr>
            <w:tcW w:w="648" w:type="dxa"/>
            <w:tcMar>
              <w:top w:w="90" w:type="dxa"/>
              <w:left w:w="90" w:type="dxa"/>
              <w:bottom w:w="90" w:type="dxa"/>
              <w:right w:w="90" w:type="dxa"/>
            </w:tcMar>
            <w:vAlign w:val="center"/>
          </w:tcPr>
          <w:p w14:paraId="6C4E10DD"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09E9D1B8" w14:textId="77777777" w:rsidR="00493781" w:rsidRDefault="007F3EBF">
            <w:pPr>
              <w:spacing w:line="264" w:lineRule="auto"/>
              <w:jc w:val="center"/>
            </w:pPr>
            <w:r>
              <w:rPr>
                <w:sz w:val="21"/>
              </w:rPr>
              <w:t>ai_memory_enabled</w:t>
            </w:r>
          </w:p>
        </w:tc>
        <w:tc>
          <w:tcPr>
            <w:tcW w:w="1655" w:type="dxa"/>
            <w:tcMar>
              <w:top w:w="90" w:type="dxa"/>
              <w:left w:w="90" w:type="dxa"/>
              <w:bottom w:w="90" w:type="dxa"/>
              <w:right w:w="90" w:type="dxa"/>
            </w:tcMar>
            <w:vAlign w:val="center"/>
          </w:tcPr>
          <w:p w14:paraId="6A1F34D1"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4A3A1FE0" w14:textId="77777777" w:rsidR="00493781" w:rsidRDefault="007F3EBF">
            <w:pPr>
              <w:spacing w:line="264" w:lineRule="auto"/>
            </w:pPr>
            <w:r>
              <w:rPr>
                <w:sz w:val="21"/>
              </w:rPr>
              <w:t>Cho phép AI ghi nhớ ngữ cảnh mua hàng.</w:t>
            </w:r>
          </w:p>
        </w:tc>
        <w:tc>
          <w:tcPr>
            <w:tcW w:w="2088" w:type="dxa"/>
            <w:tcMar>
              <w:top w:w="90" w:type="dxa"/>
              <w:left w:w="90" w:type="dxa"/>
              <w:bottom w:w="90" w:type="dxa"/>
              <w:right w:w="90" w:type="dxa"/>
            </w:tcMar>
            <w:vAlign w:val="center"/>
          </w:tcPr>
          <w:p w14:paraId="32E5A812" w14:textId="77777777" w:rsidR="00493781" w:rsidRDefault="007F3EBF">
            <w:pPr>
              <w:spacing w:line="264" w:lineRule="auto"/>
            </w:pPr>
            <w:r>
              <w:rPr>
                <w:sz w:val="21"/>
              </w:rPr>
              <w:t>Cài đặt AI</w:t>
            </w:r>
          </w:p>
        </w:tc>
      </w:tr>
      <w:tr w:rsidR="00493781" w14:paraId="4705243A" w14:textId="77777777">
        <w:trPr>
          <w:jc w:val="center"/>
        </w:trPr>
        <w:tc>
          <w:tcPr>
            <w:tcW w:w="648" w:type="dxa"/>
            <w:tcMar>
              <w:top w:w="90" w:type="dxa"/>
              <w:left w:w="90" w:type="dxa"/>
              <w:bottom w:w="90" w:type="dxa"/>
              <w:right w:w="90" w:type="dxa"/>
            </w:tcMar>
            <w:vAlign w:val="center"/>
          </w:tcPr>
          <w:p w14:paraId="19440607"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61A7EA0C" w14:textId="77777777" w:rsidR="00493781" w:rsidRDefault="007F3EBF">
            <w:pPr>
              <w:spacing w:line="264" w:lineRule="auto"/>
              <w:jc w:val="center"/>
            </w:pPr>
            <w:r>
              <w:rPr>
                <w:sz w:val="21"/>
              </w:rPr>
              <w:t>security_alerts</w:t>
            </w:r>
          </w:p>
        </w:tc>
        <w:tc>
          <w:tcPr>
            <w:tcW w:w="1655" w:type="dxa"/>
            <w:tcMar>
              <w:top w:w="90" w:type="dxa"/>
              <w:left w:w="90" w:type="dxa"/>
              <w:bottom w:w="90" w:type="dxa"/>
              <w:right w:w="90" w:type="dxa"/>
            </w:tcMar>
            <w:vAlign w:val="center"/>
          </w:tcPr>
          <w:p w14:paraId="01CAAE59"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578F3398" w14:textId="77777777" w:rsidR="00493781" w:rsidRDefault="007F3EBF">
            <w:pPr>
              <w:spacing w:line="264" w:lineRule="auto"/>
            </w:pPr>
            <w:r>
              <w:rPr>
                <w:sz w:val="21"/>
              </w:rPr>
              <w:t>Bật cảnh báo bảo mật tài khoản.</w:t>
            </w:r>
          </w:p>
        </w:tc>
        <w:tc>
          <w:tcPr>
            <w:tcW w:w="2088" w:type="dxa"/>
            <w:tcMar>
              <w:top w:w="90" w:type="dxa"/>
              <w:left w:w="90" w:type="dxa"/>
              <w:bottom w:w="90" w:type="dxa"/>
              <w:right w:w="90" w:type="dxa"/>
            </w:tcMar>
            <w:vAlign w:val="center"/>
          </w:tcPr>
          <w:p w14:paraId="2BBB2EF5" w14:textId="77777777" w:rsidR="00493781" w:rsidRDefault="007F3EBF">
            <w:pPr>
              <w:spacing w:line="264" w:lineRule="auto"/>
            </w:pPr>
            <w:r>
              <w:rPr>
                <w:sz w:val="21"/>
              </w:rPr>
              <w:t>Cài đặt bảo mật</w:t>
            </w:r>
          </w:p>
        </w:tc>
      </w:tr>
      <w:tr w:rsidR="00493781" w14:paraId="33ABABFB" w14:textId="77777777">
        <w:trPr>
          <w:jc w:val="center"/>
        </w:trPr>
        <w:tc>
          <w:tcPr>
            <w:tcW w:w="648" w:type="dxa"/>
            <w:tcMar>
              <w:top w:w="90" w:type="dxa"/>
              <w:left w:w="90" w:type="dxa"/>
              <w:bottom w:w="90" w:type="dxa"/>
              <w:right w:w="90" w:type="dxa"/>
            </w:tcMar>
            <w:vAlign w:val="center"/>
          </w:tcPr>
          <w:p w14:paraId="2B4B99E4" w14:textId="77777777" w:rsidR="00493781" w:rsidRDefault="007F3EBF">
            <w:pPr>
              <w:spacing w:line="264" w:lineRule="auto"/>
              <w:jc w:val="center"/>
            </w:pPr>
            <w:r>
              <w:rPr>
                <w:sz w:val="21"/>
              </w:rPr>
              <w:t>11</w:t>
            </w:r>
          </w:p>
        </w:tc>
        <w:tc>
          <w:tcPr>
            <w:tcW w:w="1944" w:type="dxa"/>
            <w:tcMar>
              <w:top w:w="90" w:type="dxa"/>
              <w:left w:w="90" w:type="dxa"/>
              <w:bottom w:w="90" w:type="dxa"/>
              <w:right w:w="90" w:type="dxa"/>
            </w:tcMar>
            <w:vAlign w:val="center"/>
          </w:tcPr>
          <w:p w14:paraId="0E5B8AFC"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68EFA023"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4BDF6091" w14:textId="77777777" w:rsidR="00493781" w:rsidRDefault="007F3EBF">
            <w:pPr>
              <w:spacing w:line="264" w:lineRule="auto"/>
            </w:pPr>
            <w:r>
              <w:rPr>
                <w:sz w:val="21"/>
              </w:rPr>
              <w:t>Thời điểm tạo tài khoản.</w:t>
            </w:r>
          </w:p>
        </w:tc>
        <w:tc>
          <w:tcPr>
            <w:tcW w:w="2088" w:type="dxa"/>
            <w:tcMar>
              <w:top w:w="90" w:type="dxa"/>
              <w:left w:w="90" w:type="dxa"/>
              <w:bottom w:w="90" w:type="dxa"/>
              <w:right w:w="90" w:type="dxa"/>
            </w:tcMar>
            <w:vAlign w:val="center"/>
          </w:tcPr>
          <w:p w14:paraId="53886C32" w14:textId="77777777" w:rsidR="00493781" w:rsidRDefault="00493781">
            <w:pPr>
              <w:spacing w:line="264" w:lineRule="auto"/>
            </w:pPr>
          </w:p>
        </w:tc>
      </w:tr>
      <w:tr w:rsidR="00493781" w14:paraId="2A4A7DC5" w14:textId="77777777">
        <w:trPr>
          <w:jc w:val="center"/>
        </w:trPr>
        <w:tc>
          <w:tcPr>
            <w:tcW w:w="648" w:type="dxa"/>
            <w:tcMar>
              <w:top w:w="90" w:type="dxa"/>
              <w:left w:w="90" w:type="dxa"/>
              <w:bottom w:w="90" w:type="dxa"/>
              <w:right w:w="90" w:type="dxa"/>
            </w:tcMar>
            <w:vAlign w:val="center"/>
          </w:tcPr>
          <w:p w14:paraId="5BF192A6" w14:textId="77777777" w:rsidR="00493781" w:rsidRDefault="007F3EBF">
            <w:pPr>
              <w:spacing w:line="264" w:lineRule="auto"/>
              <w:jc w:val="center"/>
            </w:pPr>
            <w:r>
              <w:rPr>
                <w:sz w:val="21"/>
              </w:rPr>
              <w:t>12</w:t>
            </w:r>
          </w:p>
        </w:tc>
        <w:tc>
          <w:tcPr>
            <w:tcW w:w="1944" w:type="dxa"/>
            <w:tcMar>
              <w:top w:w="90" w:type="dxa"/>
              <w:left w:w="90" w:type="dxa"/>
              <w:bottom w:w="90" w:type="dxa"/>
              <w:right w:w="90" w:type="dxa"/>
            </w:tcMar>
            <w:vAlign w:val="center"/>
          </w:tcPr>
          <w:p w14:paraId="5D93DBAB"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0C5F2882"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39A1C098"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0D6657FF" w14:textId="77777777" w:rsidR="00493781" w:rsidRDefault="00493781">
            <w:pPr>
              <w:spacing w:line="264" w:lineRule="auto"/>
            </w:pPr>
          </w:p>
        </w:tc>
      </w:tr>
    </w:tbl>
    <w:p w14:paraId="06C7C7E2" w14:textId="77777777" w:rsidR="00493781" w:rsidRDefault="00493781">
      <w:pPr>
        <w:spacing w:after="60"/>
      </w:pPr>
    </w:p>
    <w:p w14:paraId="394BF05C" w14:textId="77777777" w:rsidR="00493781" w:rsidRDefault="007F3EBF">
      <w:pPr>
        <w:spacing w:before="160" w:after="80"/>
        <w:jc w:val="center"/>
      </w:pPr>
      <w:bookmarkStart w:id="223" w:name="bmTbl12133"/>
      <w:r>
        <w:rPr>
          <w:i/>
          <w:sz w:val="26"/>
        </w:rPr>
        <w:t>Bảng 2.7. Chi tiết bảng user_addresses</w:t>
      </w:r>
      <w:bookmarkEnd w:id="223"/>
    </w:p>
    <w:tbl>
      <w:tblPr>
        <w:tblStyle w:val="TableGrid"/>
        <w:tblW w:w="0" w:type="auto"/>
        <w:jc w:val="center"/>
        <w:tblLook w:val="04A0" w:firstRow="1" w:lastRow="0" w:firstColumn="1" w:lastColumn="0" w:noHBand="0" w:noVBand="1"/>
      </w:tblPr>
      <w:tblGrid>
        <w:gridCol w:w="643"/>
        <w:gridCol w:w="1872"/>
        <w:gridCol w:w="1586"/>
        <w:gridCol w:w="2927"/>
        <w:gridCol w:w="1940"/>
      </w:tblGrid>
      <w:tr w:rsidR="00493781" w14:paraId="613073D8" w14:textId="77777777">
        <w:trPr>
          <w:tblHeader/>
          <w:jc w:val="center"/>
        </w:trPr>
        <w:tc>
          <w:tcPr>
            <w:tcW w:w="648" w:type="dxa"/>
            <w:shd w:val="clear" w:color="auto" w:fill="EDEDED"/>
            <w:tcMar>
              <w:top w:w="90" w:type="dxa"/>
              <w:left w:w="90" w:type="dxa"/>
              <w:bottom w:w="90" w:type="dxa"/>
              <w:right w:w="90" w:type="dxa"/>
            </w:tcMar>
            <w:vAlign w:val="center"/>
          </w:tcPr>
          <w:p w14:paraId="3150C94C"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03473437"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5DAAE005"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7F6108F1"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48A0F053" w14:textId="77777777" w:rsidR="00493781" w:rsidRDefault="007F3EBF">
            <w:pPr>
              <w:spacing w:line="264" w:lineRule="auto"/>
              <w:jc w:val="center"/>
            </w:pPr>
            <w:r>
              <w:rPr>
                <w:b/>
                <w:sz w:val="23"/>
              </w:rPr>
              <w:t>Vai trò</w:t>
            </w:r>
          </w:p>
        </w:tc>
      </w:tr>
      <w:tr w:rsidR="00493781" w14:paraId="68FDD0D9" w14:textId="77777777">
        <w:trPr>
          <w:jc w:val="center"/>
        </w:trPr>
        <w:tc>
          <w:tcPr>
            <w:tcW w:w="648" w:type="dxa"/>
            <w:tcMar>
              <w:top w:w="90" w:type="dxa"/>
              <w:left w:w="90" w:type="dxa"/>
              <w:bottom w:w="90" w:type="dxa"/>
              <w:right w:w="90" w:type="dxa"/>
            </w:tcMar>
            <w:vAlign w:val="center"/>
          </w:tcPr>
          <w:p w14:paraId="1AD9218D"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16E8F046"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01565CF0"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69381CCE" w14:textId="77777777" w:rsidR="00493781" w:rsidRDefault="007F3EBF">
            <w:pPr>
              <w:spacing w:line="264" w:lineRule="auto"/>
            </w:pPr>
            <w:r>
              <w:rPr>
                <w:sz w:val="21"/>
              </w:rPr>
              <w:t>Định danh địa chỉ giao hàng.</w:t>
            </w:r>
          </w:p>
        </w:tc>
        <w:tc>
          <w:tcPr>
            <w:tcW w:w="2088" w:type="dxa"/>
            <w:tcMar>
              <w:top w:w="90" w:type="dxa"/>
              <w:left w:w="90" w:type="dxa"/>
              <w:bottom w:w="90" w:type="dxa"/>
              <w:right w:w="90" w:type="dxa"/>
            </w:tcMar>
            <w:vAlign w:val="center"/>
          </w:tcPr>
          <w:p w14:paraId="28B5FED4" w14:textId="77777777" w:rsidR="00493781" w:rsidRDefault="007F3EBF">
            <w:pPr>
              <w:spacing w:line="264" w:lineRule="auto"/>
            </w:pPr>
            <w:r>
              <w:rPr>
                <w:sz w:val="21"/>
              </w:rPr>
              <w:t>Khóa chính</w:t>
            </w:r>
          </w:p>
        </w:tc>
      </w:tr>
      <w:tr w:rsidR="00493781" w14:paraId="484B88CC" w14:textId="77777777">
        <w:trPr>
          <w:jc w:val="center"/>
        </w:trPr>
        <w:tc>
          <w:tcPr>
            <w:tcW w:w="648" w:type="dxa"/>
            <w:tcMar>
              <w:top w:w="90" w:type="dxa"/>
              <w:left w:w="90" w:type="dxa"/>
              <w:bottom w:w="90" w:type="dxa"/>
              <w:right w:w="90" w:type="dxa"/>
            </w:tcMar>
            <w:vAlign w:val="center"/>
          </w:tcPr>
          <w:p w14:paraId="6C41F9C2"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3A177B04"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31D725E4"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5D562B6" w14:textId="77777777" w:rsidR="00493781" w:rsidRDefault="007F3EBF">
            <w:pPr>
              <w:spacing w:line="264" w:lineRule="auto"/>
            </w:pPr>
            <w:r>
              <w:rPr>
                <w:sz w:val="21"/>
              </w:rPr>
              <w:t>Tài khoản sở hữu địa chỉ.</w:t>
            </w:r>
          </w:p>
        </w:tc>
        <w:tc>
          <w:tcPr>
            <w:tcW w:w="2088" w:type="dxa"/>
            <w:tcMar>
              <w:top w:w="90" w:type="dxa"/>
              <w:left w:w="90" w:type="dxa"/>
              <w:bottom w:w="90" w:type="dxa"/>
              <w:right w:w="90" w:type="dxa"/>
            </w:tcMar>
            <w:vAlign w:val="center"/>
          </w:tcPr>
          <w:p w14:paraId="0638B384" w14:textId="77777777" w:rsidR="00493781" w:rsidRDefault="007F3EBF">
            <w:pPr>
              <w:spacing w:line="264" w:lineRule="auto"/>
            </w:pPr>
            <w:r>
              <w:rPr>
                <w:sz w:val="21"/>
              </w:rPr>
              <w:t>Khóa ngoại -&gt; profiles(id)</w:t>
            </w:r>
          </w:p>
        </w:tc>
      </w:tr>
      <w:tr w:rsidR="00493781" w14:paraId="4C7F3BE1" w14:textId="77777777">
        <w:trPr>
          <w:jc w:val="center"/>
        </w:trPr>
        <w:tc>
          <w:tcPr>
            <w:tcW w:w="648" w:type="dxa"/>
            <w:tcMar>
              <w:top w:w="90" w:type="dxa"/>
              <w:left w:w="90" w:type="dxa"/>
              <w:bottom w:w="90" w:type="dxa"/>
              <w:right w:w="90" w:type="dxa"/>
            </w:tcMar>
            <w:vAlign w:val="center"/>
          </w:tcPr>
          <w:p w14:paraId="14CBDCA5"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6BDC53F2" w14:textId="77777777" w:rsidR="00493781" w:rsidRDefault="007F3EBF">
            <w:pPr>
              <w:spacing w:line="264" w:lineRule="auto"/>
              <w:jc w:val="center"/>
            </w:pPr>
            <w:r>
              <w:rPr>
                <w:sz w:val="21"/>
              </w:rPr>
              <w:t>recipient_name</w:t>
            </w:r>
          </w:p>
        </w:tc>
        <w:tc>
          <w:tcPr>
            <w:tcW w:w="1655" w:type="dxa"/>
            <w:tcMar>
              <w:top w:w="90" w:type="dxa"/>
              <w:left w:w="90" w:type="dxa"/>
              <w:bottom w:w="90" w:type="dxa"/>
              <w:right w:w="90" w:type="dxa"/>
            </w:tcMar>
            <w:vAlign w:val="center"/>
          </w:tcPr>
          <w:p w14:paraId="7E8D58FB"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0F9B8EF2" w14:textId="77777777" w:rsidR="00493781" w:rsidRDefault="007F3EBF">
            <w:pPr>
              <w:spacing w:line="264" w:lineRule="auto"/>
            </w:pPr>
            <w:r>
              <w:rPr>
                <w:sz w:val="21"/>
              </w:rPr>
              <w:t>Tên người nhận hàng.</w:t>
            </w:r>
          </w:p>
        </w:tc>
        <w:tc>
          <w:tcPr>
            <w:tcW w:w="2088" w:type="dxa"/>
            <w:tcMar>
              <w:top w:w="90" w:type="dxa"/>
              <w:left w:w="90" w:type="dxa"/>
              <w:bottom w:w="90" w:type="dxa"/>
              <w:right w:w="90" w:type="dxa"/>
            </w:tcMar>
            <w:vAlign w:val="center"/>
          </w:tcPr>
          <w:p w14:paraId="5DC793D5" w14:textId="77777777" w:rsidR="00493781" w:rsidRDefault="007F3EBF">
            <w:pPr>
              <w:spacing w:line="264" w:lineRule="auto"/>
            </w:pPr>
            <w:r>
              <w:rPr>
                <w:sz w:val="21"/>
              </w:rPr>
              <w:t>Bắt buộc</w:t>
            </w:r>
          </w:p>
        </w:tc>
      </w:tr>
      <w:tr w:rsidR="00493781" w14:paraId="0D34BA00" w14:textId="77777777">
        <w:trPr>
          <w:jc w:val="center"/>
        </w:trPr>
        <w:tc>
          <w:tcPr>
            <w:tcW w:w="648" w:type="dxa"/>
            <w:tcMar>
              <w:top w:w="90" w:type="dxa"/>
              <w:left w:w="90" w:type="dxa"/>
              <w:bottom w:w="90" w:type="dxa"/>
              <w:right w:w="90" w:type="dxa"/>
            </w:tcMar>
            <w:vAlign w:val="center"/>
          </w:tcPr>
          <w:p w14:paraId="4828F6FC"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66980FFD" w14:textId="77777777" w:rsidR="00493781" w:rsidRDefault="007F3EBF">
            <w:pPr>
              <w:spacing w:line="264" w:lineRule="auto"/>
              <w:jc w:val="center"/>
            </w:pPr>
            <w:r>
              <w:rPr>
                <w:sz w:val="21"/>
              </w:rPr>
              <w:t>phone</w:t>
            </w:r>
          </w:p>
        </w:tc>
        <w:tc>
          <w:tcPr>
            <w:tcW w:w="1655" w:type="dxa"/>
            <w:tcMar>
              <w:top w:w="90" w:type="dxa"/>
              <w:left w:w="90" w:type="dxa"/>
              <w:bottom w:w="90" w:type="dxa"/>
              <w:right w:w="90" w:type="dxa"/>
            </w:tcMar>
            <w:vAlign w:val="center"/>
          </w:tcPr>
          <w:p w14:paraId="72AA5312"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0B41C48A" w14:textId="77777777" w:rsidR="00493781" w:rsidRDefault="007F3EBF">
            <w:pPr>
              <w:spacing w:line="264" w:lineRule="auto"/>
            </w:pPr>
            <w:r>
              <w:rPr>
                <w:sz w:val="21"/>
              </w:rPr>
              <w:t>Số điện thoại người nhận.</w:t>
            </w:r>
          </w:p>
        </w:tc>
        <w:tc>
          <w:tcPr>
            <w:tcW w:w="2088" w:type="dxa"/>
            <w:tcMar>
              <w:top w:w="90" w:type="dxa"/>
              <w:left w:w="90" w:type="dxa"/>
              <w:bottom w:w="90" w:type="dxa"/>
              <w:right w:w="90" w:type="dxa"/>
            </w:tcMar>
            <w:vAlign w:val="center"/>
          </w:tcPr>
          <w:p w14:paraId="751DA44B" w14:textId="77777777" w:rsidR="00493781" w:rsidRDefault="007F3EBF">
            <w:pPr>
              <w:spacing w:line="264" w:lineRule="auto"/>
            </w:pPr>
            <w:r>
              <w:rPr>
                <w:sz w:val="21"/>
              </w:rPr>
              <w:t>Bắt buộc</w:t>
            </w:r>
          </w:p>
        </w:tc>
      </w:tr>
      <w:tr w:rsidR="00493781" w14:paraId="695581F1" w14:textId="77777777">
        <w:trPr>
          <w:jc w:val="center"/>
        </w:trPr>
        <w:tc>
          <w:tcPr>
            <w:tcW w:w="648" w:type="dxa"/>
            <w:tcMar>
              <w:top w:w="90" w:type="dxa"/>
              <w:left w:w="90" w:type="dxa"/>
              <w:bottom w:w="90" w:type="dxa"/>
              <w:right w:w="90" w:type="dxa"/>
            </w:tcMar>
            <w:vAlign w:val="center"/>
          </w:tcPr>
          <w:p w14:paraId="3AD04314"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62AA2F21" w14:textId="77777777" w:rsidR="00493781" w:rsidRDefault="007F3EBF">
            <w:pPr>
              <w:spacing w:line="264" w:lineRule="auto"/>
              <w:jc w:val="center"/>
            </w:pPr>
            <w:r>
              <w:rPr>
                <w:sz w:val="21"/>
              </w:rPr>
              <w:t>province</w:t>
            </w:r>
          </w:p>
        </w:tc>
        <w:tc>
          <w:tcPr>
            <w:tcW w:w="1655" w:type="dxa"/>
            <w:tcMar>
              <w:top w:w="90" w:type="dxa"/>
              <w:left w:w="90" w:type="dxa"/>
              <w:bottom w:w="90" w:type="dxa"/>
              <w:right w:w="90" w:type="dxa"/>
            </w:tcMar>
            <w:vAlign w:val="center"/>
          </w:tcPr>
          <w:p w14:paraId="35DEEF2A"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489E07F" w14:textId="77777777" w:rsidR="00493781" w:rsidRDefault="007F3EBF">
            <w:pPr>
              <w:spacing w:line="264" w:lineRule="auto"/>
            </w:pPr>
            <w:r>
              <w:rPr>
                <w:sz w:val="21"/>
              </w:rPr>
              <w:t>Tỉnh/thành phố giao hàng.</w:t>
            </w:r>
          </w:p>
        </w:tc>
        <w:tc>
          <w:tcPr>
            <w:tcW w:w="2088" w:type="dxa"/>
            <w:tcMar>
              <w:top w:w="90" w:type="dxa"/>
              <w:left w:w="90" w:type="dxa"/>
              <w:bottom w:w="90" w:type="dxa"/>
              <w:right w:w="90" w:type="dxa"/>
            </w:tcMar>
            <w:vAlign w:val="center"/>
          </w:tcPr>
          <w:p w14:paraId="7876317D" w14:textId="77777777" w:rsidR="00493781" w:rsidRDefault="007F3EBF">
            <w:pPr>
              <w:spacing w:line="264" w:lineRule="auto"/>
            </w:pPr>
            <w:r>
              <w:rPr>
                <w:sz w:val="21"/>
              </w:rPr>
              <w:t>Bắt buộc</w:t>
            </w:r>
          </w:p>
        </w:tc>
      </w:tr>
      <w:tr w:rsidR="00493781" w14:paraId="5053A7A5" w14:textId="77777777">
        <w:trPr>
          <w:jc w:val="center"/>
        </w:trPr>
        <w:tc>
          <w:tcPr>
            <w:tcW w:w="648" w:type="dxa"/>
            <w:tcMar>
              <w:top w:w="90" w:type="dxa"/>
              <w:left w:w="90" w:type="dxa"/>
              <w:bottom w:w="90" w:type="dxa"/>
              <w:right w:w="90" w:type="dxa"/>
            </w:tcMar>
            <w:vAlign w:val="center"/>
          </w:tcPr>
          <w:p w14:paraId="1066EC5F"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5786A89D" w14:textId="77777777" w:rsidR="00493781" w:rsidRDefault="007F3EBF">
            <w:pPr>
              <w:spacing w:line="264" w:lineRule="auto"/>
              <w:jc w:val="center"/>
            </w:pPr>
            <w:r>
              <w:rPr>
                <w:sz w:val="21"/>
              </w:rPr>
              <w:t>district</w:t>
            </w:r>
          </w:p>
        </w:tc>
        <w:tc>
          <w:tcPr>
            <w:tcW w:w="1655" w:type="dxa"/>
            <w:tcMar>
              <w:top w:w="90" w:type="dxa"/>
              <w:left w:w="90" w:type="dxa"/>
              <w:bottom w:w="90" w:type="dxa"/>
              <w:right w:w="90" w:type="dxa"/>
            </w:tcMar>
            <w:vAlign w:val="center"/>
          </w:tcPr>
          <w:p w14:paraId="63FF8066"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BEDC270" w14:textId="77777777" w:rsidR="00493781" w:rsidRDefault="007F3EBF">
            <w:pPr>
              <w:spacing w:line="264" w:lineRule="auto"/>
            </w:pPr>
            <w:r>
              <w:rPr>
                <w:sz w:val="21"/>
              </w:rPr>
              <w:t>Quận/huyện giao hàng.</w:t>
            </w:r>
          </w:p>
        </w:tc>
        <w:tc>
          <w:tcPr>
            <w:tcW w:w="2088" w:type="dxa"/>
            <w:tcMar>
              <w:top w:w="90" w:type="dxa"/>
              <w:left w:w="90" w:type="dxa"/>
              <w:bottom w:w="90" w:type="dxa"/>
              <w:right w:w="90" w:type="dxa"/>
            </w:tcMar>
            <w:vAlign w:val="center"/>
          </w:tcPr>
          <w:p w14:paraId="4B49266B" w14:textId="77777777" w:rsidR="00493781" w:rsidRDefault="007F3EBF">
            <w:pPr>
              <w:spacing w:line="264" w:lineRule="auto"/>
            </w:pPr>
            <w:r>
              <w:rPr>
                <w:sz w:val="21"/>
              </w:rPr>
              <w:t>Bắt buộc</w:t>
            </w:r>
          </w:p>
        </w:tc>
      </w:tr>
      <w:tr w:rsidR="00493781" w14:paraId="1B98C139" w14:textId="77777777">
        <w:trPr>
          <w:jc w:val="center"/>
        </w:trPr>
        <w:tc>
          <w:tcPr>
            <w:tcW w:w="648" w:type="dxa"/>
            <w:tcMar>
              <w:top w:w="90" w:type="dxa"/>
              <w:left w:w="90" w:type="dxa"/>
              <w:bottom w:w="90" w:type="dxa"/>
              <w:right w:w="90" w:type="dxa"/>
            </w:tcMar>
            <w:vAlign w:val="center"/>
          </w:tcPr>
          <w:p w14:paraId="34533770"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77829D00" w14:textId="77777777" w:rsidR="00493781" w:rsidRDefault="007F3EBF">
            <w:pPr>
              <w:spacing w:line="264" w:lineRule="auto"/>
              <w:jc w:val="center"/>
            </w:pPr>
            <w:r>
              <w:rPr>
                <w:sz w:val="21"/>
              </w:rPr>
              <w:t>ward</w:t>
            </w:r>
          </w:p>
        </w:tc>
        <w:tc>
          <w:tcPr>
            <w:tcW w:w="1655" w:type="dxa"/>
            <w:tcMar>
              <w:top w:w="90" w:type="dxa"/>
              <w:left w:w="90" w:type="dxa"/>
              <w:bottom w:w="90" w:type="dxa"/>
              <w:right w:w="90" w:type="dxa"/>
            </w:tcMar>
            <w:vAlign w:val="center"/>
          </w:tcPr>
          <w:p w14:paraId="68CDF69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07B01B6" w14:textId="77777777" w:rsidR="00493781" w:rsidRDefault="007F3EBF">
            <w:pPr>
              <w:spacing w:line="264" w:lineRule="auto"/>
            </w:pPr>
            <w:r>
              <w:rPr>
                <w:sz w:val="21"/>
              </w:rPr>
              <w:t>Phường/xã giao hàng.</w:t>
            </w:r>
          </w:p>
        </w:tc>
        <w:tc>
          <w:tcPr>
            <w:tcW w:w="2088" w:type="dxa"/>
            <w:tcMar>
              <w:top w:w="90" w:type="dxa"/>
              <w:left w:w="90" w:type="dxa"/>
              <w:bottom w:w="90" w:type="dxa"/>
              <w:right w:w="90" w:type="dxa"/>
            </w:tcMar>
            <w:vAlign w:val="center"/>
          </w:tcPr>
          <w:p w14:paraId="49FD75B0" w14:textId="77777777" w:rsidR="00493781" w:rsidRDefault="007F3EBF">
            <w:pPr>
              <w:spacing w:line="264" w:lineRule="auto"/>
            </w:pPr>
            <w:r>
              <w:rPr>
                <w:sz w:val="21"/>
              </w:rPr>
              <w:t>Bắt buộc</w:t>
            </w:r>
          </w:p>
        </w:tc>
      </w:tr>
      <w:tr w:rsidR="00493781" w14:paraId="6BDA82F6" w14:textId="77777777">
        <w:trPr>
          <w:jc w:val="center"/>
        </w:trPr>
        <w:tc>
          <w:tcPr>
            <w:tcW w:w="648" w:type="dxa"/>
            <w:tcMar>
              <w:top w:w="90" w:type="dxa"/>
              <w:left w:w="90" w:type="dxa"/>
              <w:bottom w:w="90" w:type="dxa"/>
              <w:right w:w="90" w:type="dxa"/>
            </w:tcMar>
            <w:vAlign w:val="center"/>
          </w:tcPr>
          <w:p w14:paraId="4E396AD8"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0BC4B0B8" w14:textId="77777777" w:rsidR="00493781" w:rsidRDefault="007F3EBF">
            <w:pPr>
              <w:spacing w:line="264" w:lineRule="auto"/>
              <w:jc w:val="center"/>
            </w:pPr>
            <w:r>
              <w:rPr>
                <w:sz w:val="21"/>
              </w:rPr>
              <w:t>address_line</w:t>
            </w:r>
          </w:p>
        </w:tc>
        <w:tc>
          <w:tcPr>
            <w:tcW w:w="1655" w:type="dxa"/>
            <w:tcMar>
              <w:top w:w="90" w:type="dxa"/>
              <w:left w:w="90" w:type="dxa"/>
              <w:bottom w:w="90" w:type="dxa"/>
              <w:right w:w="90" w:type="dxa"/>
            </w:tcMar>
            <w:vAlign w:val="center"/>
          </w:tcPr>
          <w:p w14:paraId="13BC4AE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99335E6" w14:textId="77777777" w:rsidR="00493781" w:rsidRDefault="007F3EBF">
            <w:pPr>
              <w:spacing w:line="264" w:lineRule="auto"/>
            </w:pPr>
            <w:r>
              <w:rPr>
                <w:sz w:val="21"/>
              </w:rPr>
              <w:t>Địa chỉ chi tiết.</w:t>
            </w:r>
          </w:p>
        </w:tc>
        <w:tc>
          <w:tcPr>
            <w:tcW w:w="2088" w:type="dxa"/>
            <w:tcMar>
              <w:top w:w="90" w:type="dxa"/>
              <w:left w:w="90" w:type="dxa"/>
              <w:bottom w:w="90" w:type="dxa"/>
              <w:right w:w="90" w:type="dxa"/>
            </w:tcMar>
            <w:vAlign w:val="center"/>
          </w:tcPr>
          <w:p w14:paraId="5F877D30" w14:textId="77777777" w:rsidR="00493781" w:rsidRDefault="007F3EBF">
            <w:pPr>
              <w:spacing w:line="264" w:lineRule="auto"/>
            </w:pPr>
            <w:r>
              <w:rPr>
                <w:sz w:val="21"/>
              </w:rPr>
              <w:t>Bắt buộc</w:t>
            </w:r>
          </w:p>
        </w:tc>
      </w:tr>
      <w:tr w:rsidR="00493781" w14:paraId="78A9E030" w14:textId="77777777">
        <w:trPr>
          <w:jc w:val="center"/>
        </w:trPr>
        <w:tc>
          <w:tcPr>
            <w:tcW w:w="648" w:type="dxa"/>
            <w:tcMar>
              <w:top w:w="90" w:type="dxa"/>
              <w:left w:w="90" w:type="dxa"/>
              <w:bottom w:w="90" w:type="dxa"/>
              <w:right w:w="90" w:type="dxa"/>
            </w:tcMar>
            <w:vAlign w:val="center"/>
          </w:tcPr>
          <w:p w14:paraId="38DF001E"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5E145657" w14:textId="77777777" w:rsidR="00493781" w:rsidRDefault="007F3EBF">
            <w:pPr>
              <w:spacing w:line="264" w:lineRule="auto"/>
              <w:jc w:val="center"/>
            </w:pPr>
            <w:r>
              <w:rPr>
                <w:sz w:val="21"/>
              </w:rPr>
              <w:t>note</w:t>
            </w:r>
          </w:p>
        </w:tc>
        <w:tc>
          <w:tcPr>
            <w:tcW w:w="1655" w:type="dxa"/>
            <w:tcMar>
              <w:top w:w="90" w:type="dxa"/>
              <w:left w:w="90" w:type="dxa"/>
              <w:bottom w:w="90" w:type="dxa"/>
              <w:right w:w="90" w:type="dxa"/>
            </w:tcMar>
            <w:vAlign w:val="center"/>
          </w:tcPr>
          <w:p w14:paraId="4D412078"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68785C4" w14:textId="77777777" w:rsidR="00493781" w:rsidRDefault="007F3EBF">
            <w:pPr>
              <w:spacing w:line="264" w:lineRule="auto"/>
            </w:pPr>
            <w:r>
              <w:rPr>
                <w:sz w:val="21"/>
              </w:rPr>
              <w:t>Ghi chú giao hàng.</w:t>
            </w:r>
          </w:p>
        </w:tc>
        <w:tc>
          <w:tcPr>
            <w:tcW w:w="2088" w:type="dxa"/>
            <w:tcMar>
              <w:top w:w="90" w:type="dxa"/>
              <w:left w:w="90" w:type="dxa"/>
              <w:bottom w:w="90" w:type="dxa"/>
              <w:right w:w="90" w:type="dxa"/>
            </w:tcMar>
            <w:vAlign w:val="center"/>
          </w:tcPr>
          <w:p w14:paraId="282398CE" w14:textId="77777777" w:rsidR="00493781" w:rsidRDefault="00493781">
            <w:pPr>
              <w:spacing w:line="264" w:lineRule="auto"/>
            </w:pPr>
          </w:p>
        </w:tc>
      </w:tr>
      <w:tr w:rsidR="00493781" w14:paraId="3545A5E6" w14:textId="77777777">
        <w:trPr>
          <w:jc w:val="center"/>
        </w:trPr>
        <w:tc>
          <w:tcPr>
            <w:tcW w:w="648" w:type="dxa"/>
            <w:tcMar>
              <w:top w:w="90" w:type="dxa"/>
              <w:left w:w="90" w:type="dxa"/>
              <w:bottom w:w="90" w:type="dxa"/>
              <w:right w:w="90" w:type="dxa"/>
            </w:tcMar>
            <w:vAlign w:val="center"/>
          </w:tcPr>
          <w:p w14:paraId="280A8AF9"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37823DE9" w14:textId="77777777" w:rsidR="00493781" w:rsidRDefault="007F3EBF">
            <w:pPr>
              <w:spacing w:line="264" w:lineRule="auto"/>
              <w:jc w:val="center"/>
            </w:pPr>
            <w:r>
              <w:rPr>
                <w:sz w:val="21"/>
              </w:rPr>
              <w:t>is_default</w:t>
            </w:r>
          </w:p>
        </w:tc>
        <w:tc>
          <w:tcPr>
            <w:tcW w:w="1655" w:type="dxa"/>
            <w:tcMar>
              <w:top w:w="90" w:type="dxa"/>
              <w:left w:w="90" w:type="dxa"/>
              <w:bottom w:w="90" w:type="dxa"/>
              <w:right w:w="90" w:type="dxa"/>
            </w:tcMar>
            <w:vAlign w:val="center"/>
          </w:tcPr>
          <w:p w14:paraId="1A8DEA1D"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515B258A" w14:textId="77777777" w:rsidR="00493781" w:rsidRDefault="007F3EBF">
            <w:pPr>
              <w:spacing w:line="264" w:lineRule="auto"/>
            </w:pPr>
            <w:r>
              <w:rPr>
                <w:sz w:val="21"/>
              </w:rPr>
              <w:t>Đánh dấu địa chỉ mặc định.</w:t>
            </w:r>
          </w:p>
        </w:tc>
        <w:tc>
          <w:tcPr>
            <w:tcW w:w="2088" w:type="dxa"/>
            <w:tcMar>
              <w:top w:w="90" w:type="dxa"/>
              <w:left w:w="90" w:type="dxa"/>
              <w:bottom w:w="90" w:type="dxa"/>
              <w:right w:w="90" w:type="dxa"/>
            </w:tcMar>
            <w:vAlign w:val="center"/>
          </w:tcPr>
          <w:p w14:paraId="30BBF228" w14:textId="77777777" w:rsidR="00493781" w:rsidRDefault="00493781">
            <w:pPr>
              <w:spacing w:line="264" w:lineRule="auto"/>
            </w:pPr>
          </w:p>
        </w:tc>
      </w:tr>
      <w:tr w:rsidR="00493781" w14:paraId="0A1DF8D5" w14:textId="77777777">
        <w:trPr>
          <w:jc w:val="center"/>
        </w:trPr>
        <w:tc>
          <w:tcPr>
            <w:tcW w:w="648" w:type="dxa"/>
            <w:tcMar>
              <w:top w:w="90" w:type="dxa"/>
              <w:left w:w="90" w:type="dxa"/>
              <w:bottom w:w="90" w:type="dxa"/>
              <w:right w:w="90" w:type="dxa"/>
            </w:tcMar>
            <w:vAlign w:val="center"/>
          </w:tcPr>
          <w:p w14:paraId="4BFA3954" w14:textId="77777777" w:rsidR="00493781" w:rsidRDefault="007F3EBF">
            <w:pPr>
              <w:spacing w:line="264" w:lineRule="auto"/>
              <w:jc w:val="center"/>
            </w:pPr>
            <w:r>
              <w:rPr>
                <w:sz w:val="21"/>
              </w:rPr>
              <w:t>11</w:t>
            </w:r>
          </w:p>
        </w:tc>
        <w:tc>
          <w:tcPr>
            <w:tcW w:w="1944" w:type="dxa"/>
            <w:tcMar>
              <w:top w:w="90" w:type="dxa"/>
              <w:left w:w="90" w:type="dxa"/>
              <w:bottom w:w="90" w:type="dxa"/>
              <w:right w:w="90" w:type="dxa"/>
            </w:tcMar>
            <w:vAlign w:val="center"/>
          </w:tcPr>
          <w:p w14:paraId="59761E03"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236A3268"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3C1C870A"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2D755A82" w14:textId="77777777" w:rsidR="00493781" w:rsidRDefault="00493781">
            <w:pPr>
              <w:spacing w:line="264" w:lineRule="auto"/>
            </w:pPr>
          </w:p>
        </w:tc>
      </w:tr>
      <w:tr w:rsidR="00493781" w14:paraId="6CEDEB8E" w14:textId="77777777">
        <w:trPr>
          <w:jc w:val="center"/>
        </w:trPr>
        <w:tc>
          <w:tcPr>
            <w:tcW w:w="648" w:type="dxa"/>
            <w:tcMar>
              <w:top w:w="90" w:type="dxa"/>
              <w:left w:w="90" w:type="dxa"/>
              <w:bottom w:w="90" w:type="dxa"/>
              <w:right w:w="90" w:type="dxa"/>
            </w:tcMar>
            <w:vAlign w:val="center"/>
          </w:tcPr>
          <w:p w14:paraId="3ADFC16C" w14:textId="77777777" w:rsidR="00493781" w:rsidRDefault="007F3EBF">
            <w:pPr>
              <w:spacing w:line="264" w:lineRule="auto"/>
              <w:jc w:val="center"/>
            </w:pPr>
            <w:r>
              <w:rPr>
                <w:sz w:val="21"/>
              </w:rPr>
              <w:lastRenderedPageBreak/>
              <w:t>12</w:t>
            </w:r>
          </w:p>
        </w:tc>
        <w:tc>
          <w:tcPr>
            <w:tcW w:w="1944" w:type="dxa"/>
            <w:tcMar>
              <w:top w:w="90" w:type="dxa"/>
              <w:left w:w="90" w:type="dxa"/>
              <w:bottom w:w="90" w:type="dxa"/>
              <w:right w:w="90" w:type="dxa"/>
            </w:tcMar>
            <w:vAlign w:val="center"/>
          </w:tcPr>
          <w:p w14:paraId="350C0EFF"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2AA82068"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EF01279"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2B015385" w14:textId="77777777" w:rsidR="00493781" w:rsidRDefault="00493781">
            <w:pPr>
              <w:spacing w:line="264" w:lineRule="auto"/>
            </w:pPr>
          </w:p>
        </w:tc>
      </w:tr>
    </w:tbl>
    <w:p w14:paraId="7E72A968" w14:textId="77777777" w:rsidR="00493781" w:rsidRDefault="00493781">
      <w:pPr>
        <w:spacing w:after="60"/>
      </w:pPr>
    </w:p>
    <w:p w14:paraId="0FDA00AE" w14:textId="77777777" w:rsidR="00493781" w:rsidRDefault="007F3EBF">
      <w:pPr>
        <w:spacing w:before="160" w:after="80"/>
        <w:jc w:val="center"/>
      </w:pPr>
      <w:bookmarkStart w:id="224" w:name="bmTbl12134"/>
      <w:r>
        <w:rPr>
          <w:i/>
          <w:sz w:val="26"/>
        </w:rPr>
        <w:t>Bảng 2.8. Chi tiết bảng categories</w:t>
      </w:r>
      <w:bookmarkEnd w:id="224"/>
    </w:p>
    <w:tbl>
      <w:tblPr>
        <w:tblStyle w:val="TableGrid"/>
        <w:tblW w:w="0" w:type="auto"/>
        <w:jc w:val="center"/>
        <w:tblLook w:val="04A0" w:firstRow="1" w:lastRow="0" w:firstColumn="1" w:lastColumn="0" w:noHBand="0" w:noVBand="1"/>
      </w:tblPr>
      <w:tblGrid>
        <w:gridCol w:w="644"/>
        <w:gridCol w:w="1833"/>
        <w:gridCol w:w="1595"/>
        <w:gridCol w:w="2909"/>
        <w:gridCol w:w="1987"/>
      </w:tblGrid>
      <w:tr w:rsidR="00493781" w14:paraId="5B849980" w14:textId="77777777">
        <w:trPr>
          <w:tblHeader/>
          <w:jc w:val="center"/>
        </w:trPr>
        <w:tc>
          <w:tcPr>
            <w:tcW w:w="648" w:type="dxa"/>
            <w:shd w:val="clear" w:color="auto" w:fill="EDEDED"/>
            <w:tcMar>
              <w:top w:w="90" w:type="dxa"/>
              <w:left w:w="90" w:type="dxa"/>
              <w:bottom w:w="90" w:type="dxa"/>
              <w:right w:w="90" w:type="dxa"/>
            </w:tcMar>
            <w:vAlign w:val="center"/>
          </w:tcPr>
          <w:p w14:paraId="3958DD77"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2134F84C"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08263BD4"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3DD1DAAE"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36BF1490" w14:textId="77777777" w:rsidR="00493781" w:rsidRDefault="007F3EBF">
            <w:pPr>
              <w:spacing w:line="264" w:lineRule="auto"/>
              <w:jc w:val="center"/>
            </w:pPr>
            <w:r>
              <w:rPr>
                <w:b/>
                <w:sz w:val="23"/>
              </w:rPr>
              <w:t>Vai trò</w:t>
            </w:r>
          </w:p>
        </w:tc>
      </w:tr>
      <w:tr w:rsidR="00493781" w14:paraId="61202B3C" w14:textId="77777777">
        <w:trPr>
          <w:jc w:val="center"/>
        </w:trPr>
        <w:tc>
          <w:tcPr>
            <w:tcW w:w="648" w:type="dxa"/>
            <w:tcMar>
              <w:top w:w="90" w:type="dxa"/>
              <w:left w:w="90" w:type="dxa"/>
              <w:bottom w:w="90" w:type="dxa"/>
              <w:right w:w="90" w:type="dxa"/>
            </w:tcMar>
            <w:vAlign w:val="center"/>
          </w:tcPr>
          <w:p w14:paraId="09019E64"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1E262278"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38051BA7"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3702A924" w14:textId="77777777" w:rsidR="00493781" w:rsidRDefault="007F3EBF">
            <w:pPr>
              <w:spacing w:line="264" w:lineRule="auto"/>
            </w:pPr>
            <w:r>
              <w:rPr>
                <w:sz w:val="21"/>
              </w:rPr>
              <w:t>Định danh danh mục sản phẩm.</w:t>
            </w:r>
          </w:p>
        </w:tc>
        <w:tc>
          <w:tcPr>
            <w:tcW w:w="2088" w:type="dxa"/>
            <w:tcMar>
              <w:top w:w="90" w:type="dxa"/>
              <w:left w:w="90" w:type="dxa"/>
              <w:bottom w:w="90" w:type="dxa"/>
              <w:right w:w="90" w:type="dxa"/>
            </w:tcMar>
            <w:vAlign w:val="center"/>
          </w:tcPr>
          <w:p w14:paraId="7C1F8AE3" w14:textId="77777777" w:rsidR="00493781" w:rsidRDefault="007F3EBF">
            <w:pPr>
              <w:spacing w:line="264" w:lineRule="auto"/>
            </w:pPr>
            <w:r>
              <w:rPr>
                <w:sz w:val="21"/>
              </w:rPr>
              <w:t>Khóa chính</w:t>
            </w:r>
          </w:p>
        </w:tc>
      </w:tr>
      <w:tr w:rsidR="00493781" w14:paraId="762A885D" w14:textId="77777777">
        <w:trPr>
          <w:jc w:val="center"/>
        </w:trPr>
        <w:tc>
          <w:tcPr>
            <w:tcW w:w="648" w:type="dxa"/>
            <w:tcMar>
              <w:top w:w="90" w:type="dxa"/>
              <w:left w:w="90" w:type="dxa"/>
              <w:bottom w:w="90" w:type="dxa"/>
              <w:right w:w="90" w:type="dxa"/>
            </w:tcMar>
            <w:vAlign w:val="center"/>
          </w:tcPr>
          <w:p w14:paraId="2A2797E8"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4BFB6377" w14:textId="77777777" w:rsidR="00493781" w:rsidRDefault="007F3EBF">
            <w:pPr>
              <w:spacing w:line="264" w:lineRule="auto"/>
              <w:jc w:val="center"/>
            </w:pPr>
            <w:r>
              <w:rPr>
                <w:sz w:val="21"/>
              </w:rPr>
              <w:t>parent_id</w:t>
            </w:r>
          </w:p>
        </w:tc>
        <w:tc>
          <w:tcPr>
            <w:tcW w:w="1655" w:type="dxa"/>
            <w:tcMar>
              <w:top w:w="90" w:type="dxa"/>
              <w:left w:w="90" w:type="dxa"/>
              <w:bottom w:w="90" w:type="dxa"/>
              <w:right w:w="90" w:type="dxa"/>
            </w:tcMar>
            <w:vAlign w:val="center"/>
          </w:tcPr>
          <w:p w14:paraId="0623B150"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255FED0" w14:textId="77777777" w:rsidR="00493781" w:rsidRDefault="007F3EBF">
            <w:pPr>
              <w:spacing w:line="264" w:lineRule="auto"/>
            </w:pPr>
            <w:r>
              <w:rPr>
                <w:sz w:val="21"/>
              </w:rPr>
              <w:t>Danh mục cha trong cây phân cấp.</w:t>
            </w:r>
          </w:p>
        </w:tc>
        <w:tc>
          <w:tcPr>
            <w:tcW w:w="2088" w:type="dxa"/>
            <w:tcMar>
              <w:top w:w="90" w:type="dxa"/>
              <w:left w:w="90" w:type="dxa"/>
              <w:bottom w:w="90" w:type="dxa"/>
              <w:right w:w="90" w:type="dxa"/>
            </w:tcMar>
            <w:vAlign w:val="center"/>
          </w:tcPr>
          <w:p w14:paraId="581D469B" w14:textId="77777777" w:rsidR="00493781" w:rsidRDefault="007F3EBF">
            <w:pPr>
              <w:spacing w:line="264" w:lineRule="auto"/>
            </w:pPr>
            <w:r>
              <w:rPr>
                <w:sz w:val="21"/>
              </w:rPr>
              <w:t>Khóa ngoại -&gt; categories(id)</w:t>
            </w:r>
          </w:p>
        </w:tc>
      </w:tr>
      <w:tr w:rsidR="00493781" w14:paraId="13D4A205" w14:textId="77777777">
        <w:trPr>
          <w:jc w:val="center"/>
        </w:trPr>
        <w:tc>
          <w:tcPr>
            <w:tcW w:w="648" w:type="dxa"/>
            <w:tcMar>
              <w:top w:w="90" w:type="dxa"/>
              <w:left w:w="90" w:type="dxa"/>
              <w:bottom w:w="90" w:type="dxa"/>
              <w:right w:w="90" w:type="dxa"/>
            </w:tcMar>
            <w:vAlign w:val="center"/>
          </w:tcPr>
          <w:p w14:paraId="58BE52BE"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18791FB6" w14:textId="77777777" w:rsidR="00493781" w:rsidRDefault="007F3EBF">
            <w:pPr>
              <w:spacing w:line="264" w:lineRule="auto"/>
              <w:jc w:val="center"/>
            </w:pPr>
            <w:r>
              <w:rPr>
                <w:sz w:val="21"/>
              </w:rPr>
              <w:t>name</w:t>
            </w:r>
          </w:p>
        </w:tc>
        <w:tc>
          <w:tcPr>
            <w:tcW w:w="1655" w:type="dxa"/>
            <w:tcMar>
              <w:top w:w="90" w:type="dxa"/>
              <w:left w:w="90" w:type="dxa"/>
              <w:bottom w:w="90" w:type="dxa"/>
              <w:right w:w="90" w:type="dxa"/>
            </w:tcMar>
            <w:vAlign w:val="center"/>
          </w:tcPr>
          <w:p w14:paraId="79C2570A"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2F92173D" w14:textId="77777777" w:rsidR="00493781" w:rsidRDefault="007F3EBF">
            <w:pPr>
              <w:spacing w:line="264" w:lineRule="auto"/>
            </w:pPr>
            <w:r>
              <w:rPr>
                <w:sz w:val="21"/>
              </w:rPr>
              <w:t>Tên danh mục.</w:t>
            </w:r>
          </w:p>
        </w:tc>
        <w:tc>
          <w:tcPr>
            <w:tcW w:w="2088" w:type="dxa"/>
            <w:tcMar>
              <w:top w:w="90" w:type="dxa"/>
              <w:left w:w="90" w:type="dxa"/>
              <w:bottom w:w="90" w:type="dxa"/>
              <w:right w:w="90" w:type="dxa"/>
            </w:tcMar>
            <w:vAlign w:val="center"/>
          </w:tcPr>
          <w:p w14:paraId="12925BB3" w14:textId="77777777" w:rsidR="00493781" w:rsidRDefault="007F3EBF">
            <w:pPr>
              <w:spacing w:line="264" w:lineRule="auto"/>
            </w:pPr>
            <w:r>
              <w:rPr>
                <w:sz w:val="21"/>
              </w:rPr>
              <w:t>Bắt buộc</w:t>
            </w:r>
          </w:p>
        </w:tc>
      </w:tr>
      <w:tr w:rsidR="00493781" w14:paraId="179CCBA4" w14:textId="77777777">
        <w:trPr>
          <w:jc w:val="center"/>
        </w:trPr>
        <w:tc>
          <w:tcPr>
            <w:tcW w:w="648" w:type="dxa"/>
            <w:tcMar>
              <w:top w:w="90" w:type="dxa"/>
              <w:left w:w="90" w:type="dxa"/>
              <w:bottom w:w="90" w:type="dxa"/>
              <w:right w:w="90" w:type="dxa"/>
            </w:tcMar>
            <w:vAlign w:val="center"/>
          </w:tcPr>
          <w:p w14:paraId="5F5851F0"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5A4C3FE6" w14:textId="77777777" w:rsidR="00493781" w:rsidRDefault="007F3EBF">
            <w:pPr>
              <w:spacing w:line="264" w:lineRule="auto"/>
              <w:jc w:val="center"/>
            </w:pPr>
            <w:r>
              <w:rPr>
                <w:sz w:val="21"/>
              </w:rPr>
              <w:t>slug</w:t>
            </w:r>
          </w:p>
        </w:tc>
        <w:tc>
          <w:tcPr>
            <w:tcW w:w="1655" w:type="dxa"/>
            <w:tcMar>
              <w:top w:w="90" w:type="dxa"/>
              <w:left w:w="90" w:type="dxa"/>
              <w:bottom w:w="90" w:type="dxa"/>
              <w:right w:w="90" w:type="dxa"/>
            </w:tcMar>
            <w:vAlign w:val="center"/>
          </w:tcPr>
          <w:p w14:paraId="3A3C40FB"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495C2A3" w14:textId="77777777" w:rsidR="00493781" w:rsidRDefault="007F3EBF">
            <w:pPr>
              <w:spacing w:line="264" w:lineRule="auto"/>
            </w:pPr>
            <w:r>
              <w:rPr>
                <w:sz w:val="21"/>
              </w:rPr>
              <w:t>Đường dẫn thân thiện của danh mục.</w:t>
            </w:r>
          </w:p>
        </w:tc>
        <w:tc>
          <w:tcPr>
            <w:tcW w:w="2088" w:type="dxa"/>
            <w:tcMar>
              <w:top w:w="90" w:type="dxa"/>
              <w:left w:w="90" w:type="dxa"/>
              <w:bottom w:w="90" w:type="dxa"/>
              <w:right w:w="90" w:type="dxa"/>
            </w:tcMar>
            <w:vAlign w:val="center"/>
          </w:tcPr>
          <w:p w14:paraId="7058BECE" w14:textId="77777777" w:rsidR="00493781" w:rsidRDefault="007F3EBF">
            <w:pPr>
              <w:spacing w:line="264" w:lineRule="auto"/>
            </w:pPr>
            <w:r>
              <w:rPr>
                <w:sz w:val="21"/>
              </w:rPr>
              <w:t>Duy nhất</w:t>
            </w:r>
          </w:p>
        </w:tc>
      </w:tr>
      <w:tr w:rsidR="00493781" w14:paraId="748DB244" w14:textId="77777777">
        <w:trPr>
          <w:jc w:val="center"/>
        </w:trPr>
        <w:tc>
          <w:tcPr>
            <w:tcW w:w="648" w:type="dxa"/>
            <w:tcMar>
              <w:top w:w="90" w:type="dxa"/>
              <w:left w:w="90" w:type="dxa"/>
              <w:bottom w:w="90" w:type="dxa"/>
              <w:right w:w="90" w:type="dxa"/>
            </w:tcMar>
            <w:vAlign w:val="center"/>
          </w:tcPr>
          <w:p w14:paraId="753D0E25"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42548ACA" w14:textId="77777777" w:rsidR="00493781" w:rsidRDefault="007F3EBF">
            <w:pPr>
              <w:spacing w:line="264" w:lineRule="auto"/>
              <w:jc w:val="center"/>
            </w:pPr>
            <w:r>
              <w:rPr>
                <w:sz w:val="21"/>
              </w:rPr>
              <w:t>description</w:t>
            </w:r>
          </w:p>
        </w:tc>
        <w:tc>
          <w:tcPr>
            <w:tcW w:w="1655" w:type="dxa"/>
            <w:tcMar>
              <w:top w:w="90" w:type="dxa"/>
              <w:left w:w="90" w:type="dxa"/>
              <w:bottom w:w="90" w:type="dxa"/>
              <w:right w:w="90" w:type="dxa"/>
            </w:tcMar>
            <w:vAlign w:val="center"/>
          </w:tcPr>
          <w:p w14:paraId="405D5035"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6DADF83" w14:textId="77777777" w:rsidR="00493781" w:rsidRDefault="007F3EBF">
            <w:pPr>
              <w:spacing w:line="264" w:lineRule="auto"/>
            </w:pPr>
            <w:r>
              <w:rPr>
                <w:sz w:val="21"/>
              </w:rPr>
              <w:t>Mô tả danh mục.</w:t>
            </w:r>
          </w:p>
        </w:tc>
        <w:tc>
          <w:tcPr>
            <w:tcW w:w="2088" w:type="dxa"/>
            <w:tcMar>
              <w:top w:w="90" w:type="dxa"/>
              <w:left w:w="90" w:type="dxa"/>
              <w:bottom w:w="90" w:type="dxa"/>
              <w:right w:w="90" w:type="dxa"/>
            </w:tcMar>
            <w:vAlign w:val="center"/>
          </w:tcPr>
          <w:p w14:paraId="25BD91C3" w14:textId="77777777" w:rsidR="00493781" w:rsidRDefault="00493781">
            <w:pPr>
              <w:spacing w:line="264" w:lineRule="auto"/>
            </w:pPr>
          </w:p>
        </w:tc>
      </w:tr>
      <w:tr w:rsidR="00493781" w14:paraId="7138EC29" w14:textId="77777777">
        <w:trPr>
          <w:jc w:val="center"/>
        </w:trPr>
        <w:tc>
          <w:tcPr>
            <w:tcW w:w="648" w:type="dxa"/>
            <w:tcMar>
              <w:top w:w="90" w:type="dxa"/>
              <w:left w:w="90" w:type="dxa"/>
              <w:bottom w:w="90" w:type="dxa"/>
              <w:right w:w="90" w:type="dxa"/>
            </w:tcMar>
            <w:vAlign w:val="center"/>
          </w:tcPr>
          <w:p w14:paraId="7AFCBF07"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4D397823" w14:textId="77777777" w:rsidR="00493781" w:rsidRDefault="007F3EBF">
            <w:pPr>
              <w:spacing w:line="264" w:lineRule="auto"/>
              <w:jc w:val="center"/>
            </w:pPr>
            <w:r>
              <w:rPr>
                <w:sz w:val="21"/>
              </w:rPr>
              <w:t>image_url</w:t>
            </w:r>
          </w:p>
        </w:tc>
        <w:tc>
          <w:tcPr>
            <w:tcW w:w="1655" w:type="dxa"/>
            <w:tcMar>
              <w:top w:w="90" w:type="dxa"/>
              <w:left w:w="90" w:type="dxa"/>
              <w:bottom w:w="90" w:type="dxa"/>
              <w:right w:w="90" w:type="dxa"/>
            </w:tcMar>
            <w:vAlign w:val="center"/>
          </w:tcPr>
          <w:p w14:paraId="30C2B5A6"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8BF8077" w14:textId="77777777" w:rsidR="00493781" w:rsidRDefault="007F3EBF">
            <w:pPr>
              <w:spacing w:line="264" w:lineRule="auto"/>
            </w:pPr>
            <w:r>
              <w:rPr>
                <w:sz w:val="21"/>
              </w:rPr>
              <w:t>Ảnh đại diện danh mục.</w:t>
            </w:r>
          </w:p>
        </w:tc>
        <w:tc>
          <w:tcPr>
            <w:tcW w:w="2088" w:type="dxa"/>
            <w:tcMar>
              <w:top w:w="90" w:type="dxa"/>
              <w:left w:w="90" w:type="dxa"/>
              <w:bottom w:w="90" w:type="dxa"/>
              <w:right w:w="90" w:type="dxa"/>
            </w:tcMar>
            <w:vAlign w:val="center"/>
          </w:tcPr>
          <w:p w14:paraId="25B022EF" w14:textId="77777777" w:rsidR="00493781" w:rsidRDefault="00493781">
            <w:pPr>
              <w:spacing w:line="264" w:lineRule="auto"/>
            </w:pPr>
          </w:p>
        </w:tc>
      </w:tr>
      <w:tr w:rsidR="00493781" w14:paraId="41A001B5" w14:textId="77777777">
        <w:trPr>
          <w:jc w:val="center"/>
        </w:trPr>
        <w:tc>
          <w:tcPr>
            <w:tcW w:w="648" w:type="dxa"/>
            <w:tcMar>
              <w:top w:w="90" w:type="dxa"/>
              <w:left w:w="90" w:type="dxa"/>
              <w:bottom w:w="90" w:type="dxa"/>
              <w:right w:w="90" w:type="dxa"/>
            </w:tcMar>
            <w:vAlign w:val="center"/>
          </w:tcPr>
          <w:p w14:paraId="2FC8C9B8"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44EF762E" w14:textId="77777777" w:rsidR="00493781" w:rsidRDefault="007F3EBF">
            <w:pPr>
              <w:spacing w:line="264" w:lineRule="auto"/>
              <w:jc w:val="center"/>
            </w:pPr>
            <w:r>
              <w:rPr>
                <w:sz w:val="21"/>
              </w:rPr>
              <w:t>sort_order</w:t>
            </w:r>
          </w:p>
        </w:tc>
        <w:tc>
          <w:tcPr>
            <w:tcW w:w="1655" w:type="dxa"/>
            <w:tcMar>
              <w:top w:w="90" w:type="dxa"/>
              <w:left w:w="90" w:type="dxa"/>
              <w:bottom w:w="90" w:type="dxa"/>
              <w:right w:w="90" w:type="dxa"/>
            </w:tcMar>
            <w:vAlign w:val="center"/>
          </w:tcPr>
          <w:p w14:paraId="3195907D"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51D4D3B7" w14:textId="77777777" w:rsidR="00493781" w:rsidRDefault="007F3EBF">
            <w:pPr>
              <w:spacing w:line="264" w:lineRule="auto"/>
            </w:pPr>
            <w:r>
              <w:rPr>
                <w:sz w:val="21"/>
              </w:rPr>
              <w:t>Thứ tự hiển thị.</w:t>
            </w:r>
          </w:p>
        </w:tc>
        <w:tc>
          <w:tcPr>
            <w:tcW w:w="2088" w:type="dxa"/>
            <w:tcMar>
              <w:top w:w="90" w:type="dxa"/>
              <w:left w:w="90" w:type="dxa"/>
              <w:bottom w:w="90" w:type="dxa"/>
              <w:right w:w="90" w:type="dxa"/>
            </w:tcMar>
            <w:vAlign w:val="center"/>
          </w:tcPr>
          <w:p w14:paraId="6CCAF82F" w14:textId="77777777" w:rsidR="00493781" w:rsidRDefault="00493781">
            <w:pPr>
              <w:spacing w:line="264" w:lineRule="auto"/>
            </w:pPr>
          </w:p>
        </w:tc>
      </w:tr>
      <w:tr w:rsidR="00493781" w14:paraId="7D1927E3" w14:textId="77777777">
        <w:trPr>
          <w:jc w:val="center"/>
        </w:trPr>
        <w:tc>
          <w:tcPr>
            <w:tcW w:w="648" w:type="dxa"/>
            <w:tcMar>
              <w:top w:w="90" w:type="dxa"/>
              <w:left w:w="90" w:type="dxa"/>
              <w:bottom w:w="90" w:type="dxa"/>
              <w:right w:w="90" w:type="dxa"/>
            </w:tcMar>
            <w:vAlign w:val="center"/>
          </w:tcPr>
          <w:p w14:paraId="326E667B"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505E3B79" w14:textId="77777777" w:rsidR="00493781" w:rsidRDefault="007F3EBF">
            <w:pPr>
              <w:spacing w:line="264" w:lineRule="auto"/>
              <w:jc w:val="center"/>
            </w:pPr>
            <w:r>
              <w:rPr>
                <w:sz w:val="21"/>
              </w:rPr>
              <w:t>is_active</w:t>
            </w:r>
          </w:p>
        </w:tc>
        <w:tc>
          <w:tcPr>
            <w:tcW w:w="1655" w:type="dxa"/>
            <w:tcMar>
              <w:top w:w="90" w:type="dxa"/>
              <w:left w:w="90" w:type="dxa"/>
              <w:bottom w:w="90" w:type="dxa"/>
              <w:right w:w="90" w:type="dxa"/>
            </w:tcMar>
            <w:vAlign w:val="center"/>
          </w:tcPr>
          <w:p w14:paraId="4A1C730A"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4076178E" w14:textId="77777777" w:rsidR="00493781" w:rsidRDefault="007F3EBF">
            <w:pPr>
              <w:spacing w:line="264" w:lineRule="auto"/>
            </w:pPr>
            <w:r>
              <w:rPr>
                <w:sz w:val="21"/>
              </w:rPr>
              <w:t>Trạng thái hiển thị.</w:t>
            </w:r>
          </w:p>
        </w:tc>
        <w:tc>
          <w:tcPr>
            <w:tcW w:w="2088" w:type="dxa"/>
            <w:tcMar>
              <w:top w:w="90" w:type="dxa"/>
              <w:left w:w="90" w:type="dxa"/>
              <w:bottom w:w="90" w:type="dxa"/>
              <w:right w:w="90" w:type="dxa"/>
            </w:tcMar>
            <w:vAlign w:val="center"/>
          </w:tcPr>
          <w:p w14:paraId="0D728306" w14:textId="77777777" w:rsidR="00493781" w:rsidRDefault="00493781">
            <w:pPr>
              <w:spacing w:line="264" w:lineRule="auto"/>
            </w:pPr>
          </w:p>
        </w:tc>
      </w:tr>
      <w:tr w:rsidR="00493781" w14:paraId="48412DE5" w14:textId="77777777">
        <w:trPr>
          <w:jc w:val="center"/>
        </w:trPr>
        <w:tc>
          <w:tcPr>
            <w:tcW w:w="648" w:type="dxa"/>
            <w:tcMar>
              <w:top w:w="90" w:type="dxa"/>
              <w:left w:w="90" w:type="dxa"/>
              <w:bottom w:w="90" w:type="dxa"/>
              <w:right w:w="90" w:type="dxa"/>
            </w:tcMar>
            <w:vAlign w:val="center"/>
          </w:tcPr>
          <w:p w14:paraId="491C1DD6"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56B163A5"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6E48A707"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743C9B92"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54291CC2" w14:textId="77777777" w:rsidR="00493781" w:rsidRDefault="00493781">
            <w:pPr>
              <w:spacing w:line="264" w:lineRule="auto"/>
            </w:pPr>
          </w:p>
        </w:tc>
      </w:tr>
      <w:tr w:rsidR="00493781" w14:paraId="435D64A4" w14:textId="77777777">
        <w:trPr>
          <w:jc w:val="center"/>
        </w:trPr>
        <w:tc>
          <w:tcPr>
            <w:tcW w:w="648" w:type="dxa"/>
            <w:tcMar>
              <w:top w:w="90" w:type="dxa"/>
              <w:left w:w="90" w:type="dxa"/>
              <w:bottom w:w="90" w:type="dxa"/>
              <w:right w:w="90" w:type="dxa"/>
            </w:tcMar>
            <w:vAlign w:val="center"/>
          </w:tcPr>
          <w:p w14:paraId="078A87DB"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688A91FB"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270F3795"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DD40A1A"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1A94390D" w14:textId="77777777" w:rsidR="00493781" w:rsidRDefault="00493781">
            <w:pPr>
              <w:spacing w:line="264" w:lineRule="auto"/>
            </w:pPr>
          </w:p>
        </w:tc>
      </w:tr>
    </w:tbl>
    <w:p w14:paraId="70EAB4E7" w14:textId="77777777" w:rsidR="00493781" w:rsidRDefault="00493781">
      <w:pPr>
        <w:spacing w:after="60"/>
      </w:pPr>
    </w:p>
    <w:p w14:paraId="772AED23" w14:textId="77777777" w:rsidR="00493781" w:rsidRDefault="007F3EBF">
      <w:pPr>
        <w:spacing w:before="160" w:after="80"/>
        <w:jc w:val="center"/>
      </w:pPr>
      <w:bookmarkStart w:id="225" w:name="bmTbl12135"/>
      <w:r>
        <w:rPr>
          <w:i/>
          <w:sz w:val="26"/>
        </w:rPr>
        <w:t>Bảng 2.9. Chi tiết bảng brands</w:t>
      </w:r>
      <w:bookmarkEnd w:id="225"/>
    </w:p>
    <w:tbl>
      <w:tblPr>
        <w:tblStyle w:val="TableGrid"/>
        <w:tblW w:w="0" w:type="auto"/>
        <w:jc w:val="center"/>
        <w:tblLook w:val="04A0" w:firstRow="1" w:lastRow="0" w:firstColumn="1" w:lastColumn="0" w:noHBand="0" w:noVBand="1"/>
      </w:tblPr>
      <w:tblGrid>
        <w:gridCol w:w="644"/>
        <w:gridCol w:w="1846"/>
        <w:gridCol w:w="1603"/>
        <w:gridCol w:w="2954"/>
        <w:gridCol w:w="1921"/>
      </w:tblGrid>
      <w:tr w:rsidR="00493781" w14:paraId="3F2F5C4D" w14:textId="77777777">
        <w:trPr>
          <w:tblHeader/>
          <w:jc w:val="center"/>
        </w:trPr>
        <w:tc>
          <w:tcPr>
            <w:tcW w:w="648" w:type="dxa"/>
            <w:shd w:val="clear" w:color="auto" w:fill="EDEDED"/>
            <w:tcMar>
              <w:top w:w="90" w:type="dxa"/>
              <w:left w:w="90" w:type="dxa"/>
              <w:bottom w:w="90" w:type="dxa"/>
              <w:right w:w="90" w:type="dxa"/>
            </w:tcMar>
            <w:vAlign w:val="center"/>
          </w:tcPr>
          <w:p w14:paraId="44D85538"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3A4A28C6"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4A0B0F31"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2552ADC8"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6FE1A978" w14:textId="77777777" w:rsidR="00493781" w:rsidRDefault="007F3EBF">
            <w:pPr>
              <w:spacing w:line="264" w:lineRule="auto"/>
              <w:jc w:val="center"/>
            </w:pPr>
            <w:r>
              <w:rPr>
                <w:b/>
                <w:sz w:val="23"/>
              </w:rPr>
              <w:t>Vai trò</w:t>
            </w:r>
          </w:p>
        </w:tc>
      </w:tr>
      <w:tr w:rsidR="00493781" w14:paraId="1F9E75CF" w14:textId="77777777">
        <w:trPr>
          <w:jc w:val="center"/>
        </w:trPr>
        <w:tc>
          <w:tcPr>
            <w:tcW w:w="648" w:type="dxa"/>
            <w:tcMar>
              <w:top w:w="90" w:type="dxa"/>
              <w:left w:w="90" w:type="dxa"/>
              <w:bottom w:w="90" w:type="dxa"/>
              <w:right w:w="90" w:type="dxa"/>
            </w:tcMar>
            <w:vAlign w:val="center"/>
          </w:tcPr>
          <w:p w14:paraId="16F4CB9E"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4834377A"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16411D50"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B0E3F4E" w14:textId="77777777" w:rsidR="00493781" w:rsidRDefault="007F3EBF">
            <w:pPr>
              <w:spacing w:line="264" w:lineRule="auto"/>
            </w:pPr>
            <w:r>
              <w:rPr>
                <w:sz w:val="21"/>
              </w:rPr>
              <w:t>Định danh thương hiệu.</w:t>
            </w:r>
          </w:p>
        </w:tc>
        <w:tc>
          <w:tcPr>
            <w:tcW w:w="2088" w:type="dxa"/>
            <w:tcMar>
              <w:top w:w="90" w:type="dxa"/>
              <w:left w:w="90" w:type="dxa"/>
              <w:bottom w:w="90" w:type="dxa"/>
              <w:right w:w="90" w:type="dxa"/>
            </w:tcMar>
            <w:vAlign w:val="center"/>
          </w:tcPr>
          <w:p w14:paraId="4C9F8AD9" w14:textId="77777777" w:rsidR="00493781" w:rsidRDefault="007F3EBF">
            <w:pPr>
              <w:spacing w:line="264" w:lineRule="auto"/>
            </w:pPr>
            <w:r>
              <w:rPr>
                <w:sz w:val="21"/>
              </w:rPr>
              <w:t>Khóa chính</w:t>
            </w:r>
          </w:p>
        </w:tc>
      </w:tr>
      <w:tr w:rsidR="00493781" w14:paraId="3D7482A6" w14:textId="77777777">
        <w:trPr>
          <w:jc w:val="center"/>
        </w:trPr>
        <w:tc>
          <w:tcPr>
            <w:tcW w:w="648" w:type="dxa"/>
            <w:tcMar>
              <w:top w:w="90" w:type="dxa"/>
              <w:left w:w="90" w:type="dxa"/>
              <w:bottom w:w="90" w:type="dxa"/>
              <w:right w:w="90" w:type="dxa"/>
            </w:tcMar>
            <w:vAlign w:val="center"/>
          </w:tcPr>
          <w:p w14:paraId="1D1A4AE9"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14B895C7" w14:textId="77777777" w:rsidR="00493781" w:rsidRDefault="007F3EBF">
            <w:pPr>
              <w:spacing w:line="264" w:lineRule="auto"/>
              <w:jc w:val="center"/>
            </w:pPr>
            <w:r>
              <w:rPr>
                <w:sz w:val="21"/>
              </w:rPr>
              <w:t>name</w:t>
            </w:r>
          </w:p>
        </w:tc>
        <w:tc>
          <w:tcPr>
            <w:tcW w:w="1655" w:type="dxa"/>
            <w:tcMar>
              <w:top w:w="90" w:type="dxa"/>
              <w:left w:w="90" w:type="dxa"/>
              <w:bottom w:w="90" w:type="dxa"/>
              <w:right w:w="90" w:type="dxa"/>
            </w:tcMar>
            <w:vAlign w:val="center"/>
          </w:tcPr>
          <w:p w14:paraId="0856B190"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00E6929F" w14:textId="77777777" w:rsidR="00493781" w:rsidRDefault="007F3EBF">
            <w:pPr>
              <w:spacing w:line="264" w:lineRule="auto"/>
            </w:pPr>
            <w:r>
              <w:rPr>
                <w:sz w:val="21"/>
              </w:rPr>
              <w:t>Tên thương hiệu.</w:t>
            </w:r>
          </w:p>
        </w:tc>
        <w:tc>
          <w:tcPr>
            <w:tcW w:w="2088" w:type="dxa"/>
            <w:tcMar>
              <w:top w:w="90" w:type="dxa"/>
              <w:left w:w="90" w:type="dxa"/>
              <w:bottom w:w="90" w:type="dxa"/>
              <w:right w:w="90" w:type="dxa"/>
            </w:tcMar>
            <w:vAlign w:val="center"/>
          </w:tcPr>
          <w:p w14:paraId="28937ECF" w14:textId="77777777" w:rsidR="00493781" w:rsidRDefault="007F3EBF">
            <w:pPr>
              <w:spacing w:line="264" w:lineRule="auto"/>
            </w:pPr>
            <w:r>
              <w:rPr>
                <w:sz w:val="21"/>
              </w:rPr>
              <w:t>Bắt buộc</w:t>
            </w:r>
          </w:p>
        </w:tc>
      </w:tr>
      <w:tr w:rsidR="00493781" w14:paraId="66EE4926" w14:textId="77777777">
        <w:trPr>
          <w:jc w:val="center"/>
        </w:trPr>
        <w:tc>
          <w:tcPr>
            <w:tcW w:w="648" w:type="dxa"/>
            <w:tcMar>
              <w:top w:w="90" w:type="dxa"/>
              <w:left w:w="90" w:type="dxa"/>
              <w:bottom w:w="90" w:type="dxa"/>
              <w:right w:w="90" w:type="dxa"/>
            </w:tcMar>
            <w:vAlign w:val="center"/>
          </w:tcPr>
          <w:p w14:paraId="39C4E92B"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5231E419" w14:textId="77777777" w:rsidR="00493781" w:rsidRDefault="007F3EBF">
            <w:pPr>
              <w:spacing w:line="264" w:lineRule="auto"/>
              <w:jc w:val="center"/>
            </w:pPr>
            <w:r>
              <w:rPr>
                <w:sz w:val="21"/>
              </w:rPr>
              <w:t>slug</w:t>
            </w:r>
          </w:p>
        </w:tc>
        <w:tc>
          <w:tcPr>
            <w:tcW w:w="1655" w:type="dxa"/>
            <w:tcMar>
              <w:top w:w="90" w:type="dxa"/>
              <w:left w:w="90" w:type="dxa"/>
              <w:bottom w:w="90" w:type="dxa"/>
              <w:right w:w="90" w:type="dxa"/>
            </w:tcMar>
            <w:vAlign w:val="center"/>
          </w:tcPr>
          <w:p w14:paraId="5F0865E0"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0393790" w14:textId="77777777" w:rsidR="00493781" w:rsidRDefault="007F3EBF">
            <w:pPr>
              <w:spacing w:line="264" w:lineRule="auto"/>
            </w:pPr>
            <w:r>
              <w:rPr>
                <w:sz w:val="21"/>
              </w:rPr>
              <w:t>Đường dẫn thân thiện của thương hiệu.</w:t>
            </w:r>
          </w:p>
        </w:tc>
        <w:tc>
          <w:tcPr>
            <w:tcW w:w="2088" w:type="dxa"/>
            <w:tcMar>
              <w:top w:w="90" w:type="dxa"/>
              <w:left w:w="90" w:type="dxa"/>
              <w:bottom w:w="90" w:type="dxa"/>
              <w:right w:w="90" w:type="dxa"/>
            </w:tcMar>
            <w:vAlign w:val="center"/>
          </w:tcPr>
          <w:p w14:paraId="0E156C74" w14:textId="77777777" w:rsidR="00493781" w:rsidRDefault="007F3EBF">
            <w:pPr>
              <w:spacing w:line="264" w:lineRule="auto"/>
            </w:pPr>
            <w:r>
              <w:rPr>
                <w:sz w:val="21"/>
              </w:rPr>
              <w:t>Duy nhất</w:t>
            </w:r>
          </w:p>
        </w:tc>
      </w:tr>
      <w:tr w:rsidR="00493781" w14:paraId="56568F4C" w14:textId="77777777">
        <w:trPr>
          <w:jc w:val="center"/>
        </w:trPr>
        <w:tc>
          <w:tcPr>
            <w:tcW w:w="648" w:type="dxa"/>
            <w:tcMar>
              <w:top w:w="90" w:type="dxa"/>
              <w:left w:w="90" w:type="dxa"/>
              <w:bottom w:w="90" w:type="dxa"/>
              <w:right w:w="90" w:type="dxa"/>
            </w:tcMar>
            <w:vAlign w:val="center"/>
          </w:tcPr>
          <w:p w14:paraId="5E791AAF"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67018A48" w14:textId="77777777" w:rsidR="00493781" w:rsidRDefault="007F3EBF">
            <w:pPr>
              <w:spacing w:line="264" w:lineRule="auto"/>
              <w:jc w:val="center"/>
            </w:pPr>
            <w:r>
              <w:rPr>
                <w:sz w:val="21"/>
              </w:rPr>
              <w:t>logo_url</w:t>
            </w:r>
          </w:p>
        </w:tc>
        <w:tc>
          <w:tcPr>
            <w:tcW w:w="1655" w:type="dxa"/>
            <w:tcMar>
              <w:top w:w="90" w:type="dxa"/>
              <w:left w:w="90" w:type="dxa"/>
              <w:bottom w:w="90" w:type="dxa"/>
              <w:right w:w="90" w:type="dxa"/>
            </w:tcMar>
            <w:vAlign w:val="center"/>
          </w:tcPr>
          <w:p w14:paraId="4122DCC6"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17C71FE" w14:textId="77777777" w:rsidR="00493781" w:rsidRDefault="007F3EBF">
            <w:pPr>
              <w:spacing w:line="264" w:lineRule="auto"/>
            </w:pPr>
            <w:r>
              <w:rPr>
                <w:sz w:val="21"/>
              </w:rPr>
              <w:t>Ảnh logo thương hiệu.</w:t>
            </w:r>
          </w:p>
        </w:tc>
        <w:tc>
          <w:tcPr>
            <w:tcW w:w="2088" w:type="dxa"/>
            <w:tcMar>
              <w:top w:w="90" w:type="dxa"/>
              <w:left w:w="90" w:type="dxa"/>
              <w:bottom w:w="90" w:type="dxa"/>
              <w:right w:w="90" w:type="dxa"/>
            </w:tcMar>
            <w:vAlign w:val="center"/>
          </w:tcPr>
          <w:p w14:paraId="4E2E03DA" w14:textId="77777777" w:rsidR="00493781" w:rsidRDefault="00493781">
            <w:pPr>
              <w:spacing w:line="264" w:lineRule="auto"/>
            </w:pPr>
          </w:p>
        </w:tc>
      </w:tr>
      <w:tr w:rsidR="00493781" w14:paraId="5681CECC" w14:textId="77777777">
        <w:trPr>
          <w:jc w:val="center"/>
        </w:trPr>
        <w:tc>
          <w:tcPr>
            <w:tcW w:w="648" w:type="dxa"/>
            <w:tcMar>
              <w:top w:w="90" w:type="dxa"/>
              <w:left w:w="90" w:type="dxa"/>
              <w:bottom w:w="90" w:type="dxa"/>
              <w:right w:w="90" w:type="dxa"/>
            </w:tcMar>
            <w:vAlign w:val="center"/>
          </w:tcPr>
          <w:p w14:paraId="51C42CED"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6DFC6386" w14:textId="77777777" w:rsidR="00493781" w:rsidRDefault="007F3EBF">
            <w:pPr>
              <w:spacing w:line="264" w:lineRule="auto"/>
              <w:jc w:val="center"/>
            </w:pPr>
            <w:r>
              <w:rPr>
                <w:sz w:val="21"/>
              </w:rPr>
              <w:t>is_active</w:t>
            </w:r>
          </w:p>
        </w:tc>
        <w:tc>
          <w:tcPr>
            <w:tcW w:w="1655" w:type="dxa"/>
            <w:tcMar>
              <w:top w:w="90" w:type="dxa"/>
              <w:left w:w="90" w:type="dxa"/>
              <w:bottom w:w="90" w:type="dxa"/>
              <w:right w:w="90" w:type="dxa"/>
            </w:tcMar>
            <w:vAlign w:val="center"/>
          </w:tcPr>
          <w:p w14:paraId="06830D4F"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6CA24C77" w14:textId="77777777" w:rsidR="00493781" w:rsidRDefault="007F3EBF">
            <w:pPr>
              <w:spacing w:line="264" w:lineRule="auto"/>
            </w:pPr>
            <w:r>
              <w:rPr>
                <w:sz w:val="21"/>
              </w:rPr>
              <w:t>Trạng thái hiển thị.</w:t>
            </w:r>
          </w:p>
        </w:tc>
        <w:tc>
          <w:tcPr>
            <w:tcW w:w="2088" w:type="dxa"/>
            <w:tcMar>
              <w:top w:w="90" w:type="dxa"/>
              <w:left w:w="90" w:type="dxa"/>
              <w:bottom w:w="90" w:type="dxa"/>
              <w:right w:w="90" w:type="dxa"/>
            </w:tcMar>
            <w:vAlign w:val="center"/>
          </w:tcPr>
          <w:p w14:paraId="295C56FC" w14:textId="77777777" w:rsidR="00493781" w:rsidRDefault="00493781">
            <w:pPr>
              <w:spacing w:line="264" w:lineRule="auto"/>
            </w:pPr>
          </w:p>
        </w:tc>
      </w:tr>
      <w:tr w:rsidR="00493781" w14:paraId="3992CAF7" w14:textId="77777777">
        <w:trPr>
          <w:jc w:val="center"/>
        </w:trPr>
        <w:tc>
          <w:tcPr>
            <w:tcW w:w="648" w:type="dxa"/>
            <w:tcMar>
              <w:top w:w="90" w:type="dxa"/>
              <w:left w:w="90" w:type="dxa"/>
              <w:bottom w:w="90" w:type="dxa"/>
              <w:right w:w="90" w:type="dxa"/>
            </w:tcMar>
            <w:vAlign w:val="center"/>
          </w:tcPr>
          <w:p w14:paraId="4CE74C5D"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606966F9"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46A03A78"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BEFE989"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0DDEDB61" w14:textId="77777777" w:rsidR="00493781" w:rsidRDefault="00493781">
            <w:pPr>
              <w:spacing w:line="264" w:lineRule="auto"/>
            </w:pPr>
          </w:p>
        </w:tc>
      </w:tr>
      <w:tr w:rsidR="00493781" w14:paraId="6BF12935" w14:textId="77777777">
        <w:trPr>
          <w:jc w:val="center"/>
        </w:trPr>
        <w:tc>
          <w:tcPr>
            <w:tcW w:w="648" w:type="dxa"/>
            <w:tcMar>
              <w:top w:w="90" w:type="dxa"/>
              <w:left w:w="90" w:type="dxa"/>
              <w:bottom w:w="90" w:type="dxa"/>
              <w:right w:w="90" w:type="dxa"/>
            </w:tcMar>
            <w:vAlign w:val="center"/>
          </w:tcPr>
          <w:p w14:paraId="4F813E72"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2C4577A7"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000C0C27"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693AD668"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1140545D" w14:textId="77777777" w:rsidR="00493781" w:rsidRDefault="00493781">
            <w:pPr>
              <w:spacing w:line="264" w:lineRule="auto"/>
            </w:pPr>
          </w:p>
        </w:tc>
      </w:tr>
    </w:tbl>
    <w:p w14:paraId="1DC6C3A7" w14:textId="77777777" w:rsidR="00493781" w:rsidRDefault="00493781">
      <w:pPr>
        <w:spacing w:after="60"/>
      </w:pPr>
    </w:p>
    <w:p w14:paraId="6D4C98A2" w14:textId="77777777" w:rsidR="00493781" w:rsidRDefault="007F3EBF">
      <w:pPr>
        <w:spacing w:before="160" w:after="80"/>
        <w:jc w:val="center"/>
      </w:pPr>
      <w:bookmarkStart w:id="226" w:name="bmTbl12136"/>
      <w:r>
        <w:rPr>
          <w:i/>
          <w:sz w:val="26"/>
        </w:rPr>
        <w:t>Bảng 2.10. Chi tiết bảng products</w:t>
      </w:r>
      <w:bookmarkEnd w:id="226"/>
    </w:p>
    <w:tbl>
      <w:tblPr>
        <w:tblStyle w:val="TableGrid"/>
        <w:tblW w:w="0" w:type="auto"/>
        <w:jc w:val="center"/>
        <w:tblLook w:val="04A0" w:firstRow="1" w:lastRow="0" w:firstColumn="1" w:lastColumn="0" w:noHBand="0" w:noVBand="1"/>
      </w:tblPr>
      <w:tblGrid>
        <w:gridCol w:w="640"/>
        <w:gridCol w:w="2105"/>
        <w:gridCol w:w="1597"/>
        <w:gridCol w:w="2712"/>
        <w:gridCol w:w="1914"/>
      </w:tblGrid>
      <w:tr w:rsidR="00493781" w14:paraId="13D3E2EB" w14:textId="77777777">
        <w:trPr>
          <w:tblHeader/>
          <w:jc w:val="center"/>
        </w:trPr>
        <w:tc>
          <w:tcPr>
            <w:tcW w:w="648" w:type="dxa"/>
            <w:shd w:val="clear" w:color="auto" w:fill="EDEDED"/>
            <w:tcMar>
              <w:top w:w="90" w:type="dxa"/>
              <w:left w:w="90" w:type="dxa"/>
              <w:bottom w:w="90" w:type="dxa"/>
              <w:right w:w="90" w:type="dxa"/>
            </w:tcMar>
            <w:vAlign w:val="center"/>
          </w:tcPr>
          <w:p w14:paraId="2E887D2F" w14:textId="77777777" w:rsidR="00493781" w:rsidRDefault="007F3EBF">
            <w:pPr>
              <w:spacing w:line="264" w:lineRule="auto"/>
              <w:jc w:val="center"/>
            </w:pPr>
            <w:r>
              <w:rPr>
                <w:b/>
                <w:sz w:val="23"/>
              </w:rPr>
              <w:lastRenderedPageBreak/>
              <w:t>STT</w:t>
            </w:r>
          </w:p>
        </w:tc>
        <w:tc>
          <w:tcPr>
            <w:tcW w:w="1944" w:type="dxa"/>
            <w:shd w:val="clear" w:color="auto" w:fill="EDEDED"/>
            <w:tcMar>
              <w:top w:w="90" w:type="dxa"/>
              <w:left w:w="90" w:type="dxa"/>
              <w:bottom w:w="90" w:type="dxa"/>
              <w:right w:w="90" w:type="dxa"/>
            </w:tcMar>
            <w:vAlign w:val="center"/>
          </w:tcPr>
          <w:p w14:paraId="45373124"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71650D57"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4CBDA596"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22864363" w14:textId="77777777" w:rsidR="00493781" w:rsidRDefault="007F3EBF">
            <w:pPr>
              <w:spacing w:line="264" w:lineRule="auto"/>
              <w:jc w:val="center"/>
            </w:pPr>
            <w:r>
              <w:rPr>
                <w:b/>
                <w:sz w:val="23"/>
              </w:rPr>
              <w:t>Vai trò</w:t>
            </w:r>
          </w:p>
        </w:tc>
      </w:tr>
      <w:tr w:rsidR="00493781" w14:paraId="46418861" w14:textId="77777777">
        <w:trPr>
          <w:jc w:val="center"/>
        </w:trPr>
        <w:tc>
          <w:tcPr>
            <w:tcW w:w="648" w:type="dxa"/>
            <w:tcMar>
              <w:top w:w="90" w:type="dxa"/>
              <w:left w:w="90" w:type="dxa"/>
              <w:bottom w:w="90" w:type="dxa"/>
              <w:right w:w="90" w:type="dxa"/>
            </w:tcMar>
            <w:vAlign w:val="center"/>
          </w:tcPr>
          <w:p w14:paraId="42B4FC74"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3445D8FD"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76A23C7F"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48F7C521" w14:textId="77777777" w:rsidR="00493781" w:rsidRDefault="007F3EBF">
            <w:pPr>
              <w:spacing w:line="264" w:lineRule="auto"/>
            </w:pPr>
            <w:r>
              <w:rPr>
                <w:sz w:val="21"/>
              </w:rPr>
              <w:t>Định danh sản phẩm.</w:t>
            </w:r>
          </w:p>
        </w:tc>
        <w:tc>
          <w:tcPr>
            <w:tcW w:w="2088" w:type="dxa"/>
            <w:tcMar>
              <w:top w:w="90" w:type="dxa"/>
              <w:left w:w="90" w:type="dxa"/>
              <w:bottom w:w="90" w:type="dxa"/>
              <w:right w:w="90" w:type="dxa"/>
            </w:tcMar>
            <w:vAlign w:val="center"/>
          </w:tcPr>
          <w:p w14:paraId="64525987" w14:textId="77777777" w:rsidR="00493781" w:rsidRDefault="007F3EBF">
            <w:pPr>
              <w:spacing w:line="264" w:lineRule="auto"/>
            </w:pPr>
            <w:r>
              <w:rPr>
                <w:sz w:val="21"/>
              </w:rPr>
              <w:t>Khóa chính</w:t>
            </w:r>
          </w:p>
        </w:tc>
      </w:tr>
      <w:tr w:rsidR="00493781" w14:paraId="76AB3DEB" w14:textId="77777777">
        <w:trPr>
          <w:jc w:val="center"/>
        </w:trPr>
        <w:tc>
          <w:tcPr>
            <w:tcW w:w="648" w:type="dxa"/>
            <w:tcMar>
              <w:top w:w="90" w:type="dxa"/>
              <w:left w:w="90" w:type="dxa"/>
              <w:bottom w:w="90" w:type="dxa"/>
              <w:right w:w="90" w:type="dxa"/>
            </w:tcMar>
            <w:vAlign w:val="center"/>
          </w:tcPr>
          <w:p w14:paraId="5B19C023"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05ECE2D3" w14:textId="77777777" w:rsidR="00493781" w:rsidRDefault="007F3EBF">
            <w:pPr>
              <w:spacing w:line="264" w:lineRule="auto"/>
              <w:jc w:val="center"/>
            </w:pPr>
            <w:r>
              <w:rPr>
                <w:sz w:val="21"/>
              </w:rPr>
              <w:t>category_id</w:t>
            </w:r>
          </w:p>
        </w:tc>
        <w:tc>
          <w:tcPr>
            <w:tcW w:w="1655" w:type="dxa"/>
            <w:tcMar>
              <w:top w:w="90" w:type="dxa"/>
              <w:left w:w="90" w:type="dxa"/>
              <w:bottom w:w="90" w:type="dxa"/>
              <w:right w:w="90" w:type="dxa"/>
            </w:tcMar>
            <w:vAlign w:val="center"/>
          </w:tcPr>
          <w:p w14:paraId="6BC65F8A"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344C1563" w14:textId="77777777" w:rsidR="00493781" w:rsidRDefault="007F3EBF">
            <w:pPr>
              <w:spacing w:line="264" w:lineRule="auto"/>
            </w:pPr>
            <w:r>
              <w:rPr>
                <w:sz w:val="21"/>
              </w:rPr>
              <w:t>Danh mục chứa sản phẩm.</w:t>
            </w:r>
          </w:p>
        </w:tc>
        <w:tc>
          <w:tcPr>
            <w:tcW w:w="2088" w:type="dxa"/>
            <w:tcMar>
              <w:top w:w="90" w:type="dxa"/>
              <w:left w:w="90" w:type="dxa"/>
              <w:bottom w:w="90" w:type="dxa"/>
              <w:right w:w="90" w:type="dxa"/>
            </w:tcMar>
            <w:vAlign w:val="center"/>
          </w:tcPr>
          <w:p w14:paraId="65DD524D" w14:textId="77777777" w:rsidR="00493781" w:rsidRDefault="007F3EBF">
            <w:pPr>
              <w:spacing w:line="264" w:lineRule="auto"/>
            </w:pPr>
            <w:r>
              <w:rPr>
                <w:sz w:val="21"/>
              </w:rPr>
              <w:t>Khóa ngoại -&gt; categories(id)</w:t>
            </w:r>
          </w:p>
        </w:tc>
      </w:tr>
      <w:tr w:rsidR="00493781" w14:paraId="49E1BA23" w14:textId="77777777">
        <w:trPr>
          <w:jc w:val="center"/>
        </w:trPr>
        <w:tc>
          <w:tcPr>
            <w:tcW w:w="648" w:type="dxa"/>
            <w:tcMar>
              <w:top w:w="90" w:type="dxa"/>
              <w:left w:w="90" w:type="dxa"/>
              <w:bottom w:w="90" w:type="dxa"/>
              <w:right w:w="90" w:type="dxa"/>
            </w:tcMar>
            <w:vAlign w:val="center"/>
          </w:tcPr>
          <w:p w14:paraId="22735A6E"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3E6103C1" w14:textId="77777777" w:rsidR="00493781" w:rsidRDefault="007F3EBF">
            <w:pPr>
              <w:spacing w:line="264" w:lineRule="auto"/>
              <w:jc w:val="center"/>
            </w:pPr>
            <w:r>
              <w:rPr>
                <w:sz w:val="21"/>
              </w:rPr>
              <w:t>brand_id</w:t>
            </w:r>
          </w:p>
        </w:tc>
        <w:tc>
          <w:tcPr>
            <w:tcW w:w="1655" w:type="dxa"/>
            <w:tcMar>
              <w:top w:w="90" w:type="dxa"/>
              <w:left w:w="90" w:type="dxa"/>
              <w:bottom w:w="90" w:type="dxa"/>
              <w:right w:w="90" w:type="dxa"/>
            </w:tcMar>
            <w:vAlign w:val="center"/>
          </w:tcPr>
          <w:p w14:paraId="2AD9DC21"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2DEAFBD" w14:textId="77777777" w:rsidR="00493781" w:rsidRDefault="007F3EBF">
            <w:pPr>
              <w:spacing w:line="264" w:lineRule="auto"/>
            </w:pPr>
            <w:r>
              <w:rPr>
                <w:sz w:val="21"/>
              </w:rPr>
              <w:t>Thương hiệu của sản phẩm.</w:t>
            </w:r>
          </w:p>
        </w:tc>
        <w:tc>
          <w:tcPr>
            <w:tcW w:w="2088" w:type="dxa"/>
            <w:tcMar>
              <w:top w:w="90" w:type="dxa"/>
              <w:left w:w="90" w:type="dxa"/>
              <w:bottom w:w="90" w:type="dxa"/>
              <w:right w:w="90" w:type="dxa"/>
            </w:tcMar>
            <w:vAlign w:val="center"/>
          </w:tcPr>
          <w:p w14:paraId="34089FA8" w14:textId="77777777" w:rsidR="00493781" w:rsidRDefault="007F3EBF">
            <w:pPr>
              <w:spacing w:line="264" w:lineRule="auto"/>
            </w:pPr>
            <w:r>
              <w:rPr>
                <w:sz w:val="21"/>
              </w:rPr>
              <w:t>Khóa ngoại -&gt; brands(id)</w:t>
            </w:r>
          </w:p>
        </w:tc>
      </w:tr>
      <w:tr w:rsidR="00493781" w14:paraId="4DF52B45" w14:textId="77777777">
        <w:trPr>
          <w:jc w:val="center"/>
        </w:trPr>
        <w:tc>
          <w:tcPr>
            <w:tcW w:w="648" w:type="dxa"/>
            <w:tcMar>
              <w:top w:w="90" w:type="dxa"/>
              <w:left w:w="90" w:type="dxa"/>
              <w:bottom w:w="90" w:type="dxa"/>
              <w:right w:w="90" w:type="dxa"/>
            </w:tcMar>
            <w:vAlign w:val="center"/>
          </w:tcPr>
          <w:p w14:paraId="73AEB3D8"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10364B3A" w14:textId="77777777" w:rsidR="00493781" w:rsidRDefault="007F3EBF">
            <w:pPr>
              <w:spacing w:line="264" w:lineRule="auto"/>
              <w:jc w:val="center"/>
            </w:pPr>
            <w:r>
              <w:rPr>
                <w:sz w:val="21"/>
              </w:rPr>
              <w:t>name</w:t>
            </w:r>
          </w:p>
        </w:tc>
        <w:tc>
          <w:tcPr>
            <w:tcW w:w="1655" w:type="dxa"/>
            <w:tcMar>
              <w:top w:w="90" w:type="dxa"/>
              <w:left w:w="90" w:type="dxa"/>
              <w:bottom w:w="90" w:type="dxa"/>
              <w:right w:w="90" w:type="dxa"/>
            </w:tcMar>
            <w:vAlign w:val="center"/>
          </w:tcPr>
          <w:p w14:paraId="0DF096F6"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1DC1942" w14:textId="77777777" w:rsidR="00493781" w:rsidRDefault="007F3EBF">
            <w:pPr>
              <w:spacing w:line="264" w:lineRule="auto"/>
            </w:pPr>
            <w:r>
              <w:rPr>
                <w:sz w:val="21"/>
              </w:rPr>
              <w:t>Tên sản phẩm.</w:t>
            </w:r>
          </w:p>
        </w:tc>
        <w:tc>
          <w:tcPr>
            <w:tcW w:w="2088" w:type="dxa"/>
            <w:tcMar>
              <w:top w:w="90" w:type="dxa"/>
              <w:left w:w="90" w:type="dxa"/>
              <w:bottom w:w="90" w:type="dxa"/>
              <w:right w:w="90" w:type="dxa"/>
            </w:tcMar>
            <w:vAlign w:val="center"/>
          </w:tcPr>
          <w:p w14:paraId="53C1D42A" w14:textId="77777777" w:rsidR="00493781" w:rsidRDefault="007F3EBF">
            <w:pPr>
              <w:spacing w:line="264" w:lineRule="auto"/>
            </w:pPr>
            <w:r>
              <w:rPr>
                <w:sz w:val="21"/>
              </w:rPr>
              <w:t>Bắt buộc</w:t>
            </w:r>
          </w:p>
        </w:tc>
      </w:tr>
      <w:tr w:rsidR="00493781" w14:paraId="317F202B" w14:textId="77777777">
        <w:trPr>
          <w:jc w:val="center"/>
        </w:trPr>
        <w:tc>
          <w:tcPr>
            <w:tcW w:w="648" w:type="dxa"/>
            <w:tcMar>
              <w:top w:w="90" w:type="dxa"/>
              <w:left w:w="90" w:type="dxa"/>
              <w:bottom w:w="90" w:type="dxa"/>
              <w:right w:w="90" w:type="dxa"/>
            </w:tcMar>
            <w:vAlign w:val="center"/>
          </w:tcPr>
          <w:p w14:paraId="5189D201"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2F4A4555" w14:textId="77777777" w:rsidR="00493781" w:rsidRDefault="007F3EBF">
            <w:pPr>
              <w:spacing w:line="264" w:lineRule="auto"/>
              <w:jc w:val="center"/>
            </w:pPr>
            <w:r>
              <w:rPr>
                <w:sz w:val="21"/>
              </w:rPr>
              <w:t>slug</w:t>
            </w:r>
          </w:p>
        </w:tc>
        <w:tc>
          <w:tcPr>
            <w:tcW w:w="1655" w:type="dxa"/>
            <w:tcMar>
              <w:top w:w="90" w:type="dxa"/>
              <w:left w:w="90" w:type="dxa"/>
              <w:bottom w:w="90" w:type="dxa"/>
              <w:right w:w="90" w:type="dxa"/>
            </w:tcMar>
            <w:vAlign w:val="center"/>
          </w:tcPr>
          <w:p w14:paraId="4F52A6F8"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0DC50CF" w14:textId="77777777" w:rsidR="00493781" w:rsidRDefault="007F3EBF">
            <w:pPr>
              <w:spacing w:line="264" w:lineRule="auto"/>
            </w:pPr>
            <w:r>
              <w:rPr>
                <w:sz w:val="21"/>
              </w:rPr>
              <w:t>Đường dẫn thân thiện của sản phẩm.</w:t>
            </w:r>
          </w:p>
        </w:tc>
        <w:tc>
          <w:tcPr>
            <w:tcW w:w="2088" w:type="dxa"/>
            <w:tcMar>
              <w:top w:w="90" w:type="dxa"/>
              <w:left w:w="90" w:type="dxa"/>
              <w:bottom w:w="90" w:type="dxa"/>
              <w:right w:w="90" w:type="dxa"/>
            </w:tcMar>
            <w:vAlign w:val="center"/>
          </w:tcPr>
          <w:p w14:paraId="0F14F170" w14:textId="77777777" w:rsidR="00493781" w:rsidRDefault="007F3EBF">
            <w:pPr>
              <w:spacing w:line="264" w:lineRule="auto"/>
            </w:pPr>
            <w:r>
              <w:rPr>
                <w:sz w:val="21"/>
              </w:rPr>
              <w:t>Duy nhất</w:t>
            </w:r>
          </w:p>
        </w:tc>
      </w:tr>
      <w:tr w:rsidR="00493781" w14:paraId="0D617CC5" w14:textId="77777777">
        <w:trPr>
          <w:jc w:val="center"/>
        </w:trPr>
        <w:tc>
          <w:tcPr>
            <w:tcW w:w="648" w:type="dxa"/>
            <w:tcMar>
              <w:top w:w="90" w:type="dxa"/>
              <w:left w:w="90" w:type="dxa"/>
              <w:bottom w:w="90" w:type="dxa"/>
              <w:right w:w="90" w:type="dxa"/>
            </w:tcMar>
            <w:vAlign w:val="center"/>
          </w:tcPr>
          <w:p w14:paraId="7501DA39"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631DBD48" w14:textId="77777777" w:rsidR="00493781" w:rsidRDefault="007F3EBF">
            <w:pPr>
              <w:spacing w:line="264" w:lineRule="auto"/>
              <w:jc w:val="center"/>
            </w:pPr>
            <w:r>
              <w:rPr>
                <w:sz w:val="21"/>
              </w:rPr>
              <w:t>short_description</w:t>
            </w:r>
          </w:p>
        </w:tc>
        <w:tc>
          <w:tcPr>
            <w:tcW w:w="1655" w:type="dxa"/>
            <w:tcMar>
              <w:top w:w="90" w:type="dxa"/>
              <w:left w:w="90" w:type="dxa"/>
              <w:bottom w:w="90" w:type="dxa"/>
              <w:right w:w="90" w:type="dxa"/>
            </w:tcMar>
            <w:vAlign w:val="center"/>
          </w:tcPr>
          <w:p w14:paraId="06F367AC"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2DCF645" w14:textId="77777777" w:rsidR="00493781" w:rsidRDefault="007F3EBF">
            <w:pPr>
              <w:spacing w:line="264" w:lineRule="auto"/>
            </w:pPr>
            <w:r>
              <w:rPr>
                <w:sz w:val="21"/>
              </w:rPr>
              <w:t>Mô tả ngắn.</w:t>
            </w:r>
          </w:p>
        </w:tc>
        <w:tc>
          <w:tcPr>
            <w:tcW w:w="2088" w:type="dxa"/>
            <w:tcMar>
              <w:top w:w="90" w:type="dxa"/>
              <w:left w:w="90" w:type="dxa"/>
              <w:bottom w:w="90" w:type="dxa"/>
              <w:right w:w="90" w:type="dxa"/>
            </w:tcMar>
            <w:vAlign w:val="center"/>
          </w:tcPr>
          <w:p w14:paraId="31E0852A" w14:textId="77777777" w:rsidR="00493781" w:rsidRDefault="00493781">
            <w:pPr>
              <w:spacing w:line="264" w:lineRule="auto"/>
            </w:pPr>
          </w:p>
        </w:tc>
      </w:tr>
      <w:tr w:rsidR="00493781" w14:paraId="42184ED7" w14:textId="77777777">
        <w:trPr>
          <w:jc w:val="center"/>
        </w:trPr>
        <w:tc>
          <w:tcPr>
            <w:tcW w:w="648" w:type="dxa"/>
            <w:tcMar>
              <w:top w:w="90" w:type="dxa"/>
              <w:left w:w="90" w:type="dxa"/>
              <w:bottom w:w="90" w:type="dxa"/>
              <w:right w:w="90" w:type="dxa"/>
            </w:tcMar>
            <w:vAlign w:val="center"/>
          </w:tcPr>
          <w:p w14:paraId="6FFC433E"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3BAC8BC6" w14:textId="77777777" w:rsidR="00493781" w:rsidRDefault="007F3EBF">
            <w:pPr>
              <w:spacing w:line="264" w:lineRule="auto"/>
              <w:jc w:val="center"/>
            </w:pPr>
            <w:r>
              <w:rPr>
                <w:sz w:val="21"/>
              </w:rPr>
              <w:t>description</w:t>
            </w:r>
          </w:p>
        </w:tc>
        <w:tc>
          <w:tcPr>
            <w:tcW w:w="1655" w:type="dxa"/>
            <w:tcMar>
              <w:top w:w="90" w:type="dxa"/>
              <w:left w:w="90" w:type="dxa"/>
              <w:bottom w:w="90" w:type="dxa"/>
              <w:right w:w="90" w:type="dxa"/>
            </w:tcMar>
            <w:vAlign w:val="center"/>
          </w:tcPr>
          <w:p w14:paraId="657AF448"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8FA67B1" w14:textId="77777777" w:rsidR="00493781" w:rsidRDefault="007F3EBF">
            <w:pPr>
              <w:spacing w:line="264" w:lineRule="auto"/>
            </w:pPr>
            <w:r>
              <w:rPr>
                <w:sz w:val="21"/>
              </w:rPr>
              <w:t>Mô tả chi tiết.</w:t>
            </w:r>
          </w:p>
        </w:tc>
        <w:tc>
          <w:tcPr>
            <w:tcW w:w="2088" w:type="dxa"/>
            <w:tcMar>
              <w:top w:w="90" w:type="dxa"/>
              <w:left w:w="90" w:type="dxa"/>
              <w:bottom w:w="90" w:type="dxa"/>
              <w:right w:w="90" w:type="dxa"/>
            </w:tcMar>
            <w:vAlign w:val="center"/>
          </w:tcPr>
          <w:p w14:paraId="7968BC9A" w14:textId="77777777" w:rsidR="00493781" w:rsidRDefault="00493781">
            <w:pPr>
              <w:spacing w:line="264" w:lineRule="auto"/>
            </w:pPr>
          </w:p>
        </w:tc>
      </w:tr>
      <w:tr w:rsidR="00493781" w14:paraId="1A57E848" w14:textId="77777777">
        <w:trPr>
          <w:jc w:val="center"/>
        </w:trPr>
        <w:tc>
          <w:tcPr>
            <w:tcW w:w="648" w:type="dxa"/>
            <w:tcMar>
              <w:top w:w="90" w:type="dxa"/>
              <w:left w:w="90" w:type="dxa"/>
              <w:bottom w:w="90" w:type="dxa"/>
              <w:right w:w="90" w:type="dxa"/>
            </w:tcMar>
            <w:vAlign w:val="center"/>
          </w:tcPr>
          <w:p w14:paraId="3995615A"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32C48BF8" w14:textId="77777777" w:rsidR="00493781" w:rsidRDefault="007F3EBF">
            <w:pPr>
              <w:spacing w:line="264" w:lineRule="auto"/>
              <w:jc w:val="center"/>
            </w:pPr>
            <w:r>
              <w:rPr>
                <w:sz w:val="21"/>
              </w:rPr>
              <w:t>price_vnd</w:t>
            </w:r>
          </w:p>
        </w:tc>
        <w:tc>
          <w:tcPr>
            <w:tcW w:w="1655" w:type="dxa"/>
            <w:tcMar>
              <w:top w:w="90" w:type="dxa"/>
              <w:left w:w="90" w:type="dxa"/>
              <w:bottom w:w="90" w:type="dxa"/>
              <w:right w:w="90" w:type="dxa"/>
            </w:tcMar>
            <w:vAlign w:val="center"/>
          </w:tcPr>
          <w:p w14:paraId="393A6D81"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1187C17D" w14:textId="77777777" w:rsidR="00493781" w:rsidRDefault="007F3EBF">
            <w:pPr>
              <w:spacing w:line="264" w:lineRule="auto"/>
            </w:pPr>
            <w:r>
              <w:rPr>
                <w:sz w:val="21"/>
              </w:rPr>
              <w:t>Giá bán hiện tại.</w:t>
            </w:r>
          </w:p>
        </w:tc>
        <w:tc>
          <w:tcPr>
            <w:tcW w:w="2088" w:type="dxa"/>
            <w:tcMar>
              <w:top w:w="90" w:type="dxa"/>
              <w:left w:w="90" w:type="dxa"/>
              <w:bottom w:w="90" w:type="dxa"/>
              <w:right w:w="90" w:type="dxa"/>
            </w:tcMar>
            <w:vAlign w:val="center"/>
          </w:tcPr>
          <w:p w14:paraId="201680CC" w14:textId="77777777" w:rsidR="00493781" w:rsidRDefault="007F3EBF">
            <w:pPr>
              <w:spacing w:line="264" w:lineRule="auto"/>
            </w:pPr>
            <w:r>
              <w:rPr>
                <w:sz w:val="21"/>
              </w:rPr>
              <w:t>Không âm</w:t>
            </w:r>
          </w:p>
        </w:tc>
      </w:tr>
      <w:tr w:rsidR="00493781" w14:paraId="5864BB7B" w14:textId="77777777">
        <w:trPr>
          <w:jc w:val="center"/>
        </w:trPr>
        <w:tc>
          <w:tcPr>
            <w:tcW w:w="648" w:type="dxa"/>
            <w:tcMar>
              <w:top w:w="90" w:type="dxa"/>
              <w:left w:w="90" w:type="dxa"/>
              <w:bottom w:w="90" w:type="dxa"/>
              <w:right w:w="90" w:type="dxa"/>
            </w:tcMar>
            <w:vAlign w:val="center"/>
          </w:tcPr>
          <w:p w14:paraId="3976C149"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1BE1F107" w14:textId="77777777" w:rsidR="00493781" w:rsidRDefault="007F3EBF">
            <w:pPr>
              <w:spacing w:line="264" w:lineRule="auto"/>
              <w:jc w:val="center"/>
            </w:pPr>
            <w:r>
              <w:rPr>
                <w:sz w:val="21"/>
              </w:rPr>
              <w:t>compare_at_price_vnd</w:t>
            </w:r>
          </w:p>
        </w:tc>
        <w:tc>
          <w:tcPr>
            <w:tcW w:w="1655" w:type="dxa"/>
            <w:tcMar>
              <w:top w:w="90" w:type="dxa"/>
              <w:left w:w="90" w:type="dxa"/>
              <w:bottom w:w="90" w:type="dxa"/>
              <w:right w:w="90" w:type="dxa"/>
            </w:tcMar>
            <w:vAlign w:val="center"/>
          </w:tcPr>
          <w:p w14:paraId="45E85569"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7D217C00" w14:textId="77777777" w:rsidR="00493781" w:rsidRDefault="007F3EBF">
            <w:pPr>
              <w:spacing w:line="264" w:lineRule="auto"/>
            </w:pPr>
            <w:r>
              <w:rPr>
                <w:sz w:val="21"/>
              </w:rPr>
              <w:t>Giá gạch để so sánh khuyến mãi.</w:t>
            </w:r>
          </w:p>
        </w:tc>
        <w:tc>
          <w:tcPr>
            <w:tcW w:w="2088" w:type="dxa"/>
            <w:tcMar>
              <w:top w:w="90" w:type="dxa"/>
              <w:left w:w="90" w:type="dxa"/>
              <w:bottom w:w="90" w:type="dxa"/>
              <w:right w:w="90" w:type="dxa"/>
            </w:tcMar>
            <w:vAlign w:val="center"/>
          </w:tcPr>
          <w:p w14:paraId="089F0A8F" w14:textId="77777777" w:rsidR="00493781" w:rsidRDefault="007F3EBF">
            <w:pPr>
              <w:spacing w:line="264" w:lineRule="auto"/>
            </w:pPr>
            <w:r>
              <w:rPr>
                <w:sz w:val="21"/>
              </w:rPr>
              <w:t>Không âm nếu có</w:t>
            </w:r>
          </w:p>
        </w:tc>
      </w:tr>
      <w:tr w:rsidR="00493781" w14:paraId="197C1D85" w14:textId="77777777">
        <w:trPr>
          <w:jc w:val="center"/>
        </w:trPr>
        <w:tc>
          <w:tcPr>
            <w:tcW w:w="648" w:type="dxa"/>
            <w:tcMar>
              <w:top w:w="90" w:type="dxa"/>
              <w:left w:w="90" w:type="dxa"/>
              <w:bottom w:w="90" w:type="dxa"/>
              <w:right w:w="90" w:type="dxa"/>
            </w:tcMar>
            <w:vAlign w:val="center"/>
          </w:tcPr>
          <w:p w14:paraId="2B794BFB"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67649E0B" w14:textId="77777777" w:rsidR="00493781" w:rsidRDefault="007F3EBF">
            <w:pPr>
              <w:spacing w:line="264" w:lineRule="auto"/>
              <w:jc w:val="center"/>
            </w:pPr>
            <w:r>
              <w:rPr>
                <w:sz w:val="21"/>
              </w:rPr>
              <w:t>cost_vnd</w:t>
            </w:r>
          </w:p>
        </w:tc>
        <w:tc>
          <w:tcPr>
            <w:tcW w:w="1655" w:type="dxa"/>
            <w:tcMar>
              <w:top w:w="90" w:type="dxa"/>
              <w:left w:w="90" w:type="dxa"/>
              <w:bottom w:w="90" w:type="dxa"/>
              <w:right w:w="90" w:type="dxa"/>
            </w:tcMar>
            <w:vAlign w:val="center"/>
          </w:tcPr>
          <w:p w14:paraId="1A0FFF3D"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72BF8892" w14:textId="77777777" w:rsidR="00493781" w:rsidRDefault="007F3EBF">
            <w:pPr>
              <w:spacing w:line="264" w:lineRule="auto"/>
            </w:pPr>
            <w:r>
              <w:rPr>
                <w:sz w:val="21"/>
              </w:rPr>
              <w:t>Giá vốn phục vụ báo cáo.</w:t>
            </w:r>
          </w:p>
        </w:tc>
        <w:tc>
          <w:tcPr>
            <w:tcW w:w="2088" w:type="dxa"/>
            <w:tcMar>
              <w:top w:w="90" w:type="dxa"/>
              <w:left w:w="90" w:type="dxa"/>
              <w:bottom w:w="90" w:type="dxa"/>
              <w:right w:w="90" w:type="dxa"/>
            </w:tcMar>
            <w:vAlign w:val="center"/>
          </w:tcPr>
          <w:p w14:paraId="38E738D5" w14:textId="77777777" w:rsidR="00493781" w:rsidRDefault="007F3EBF">
            <w:pPr>
              <w:spacing w:line="264" w:lineRule="auto"/>
            </w:pPr>
            <w:r>
              <w:rPr>
                <w:sz w:val="21"/>
              </w:rPr>
              <w:t>Không âm nếu có</w:t>
            </w:r>
          </w:p>
        </w:tc>
      </w:tr>
      <w:tr w:rsidR="00493781" w14:paraId="3B1A637C" w14:textId="77777777">
        <w:trPr>
          <w:jc w:val="center"/>
        </w:trPr>
        <w:tc>
          <w:tcPr>
            <w:tcW w:w="648" w:type="dxa"/>
            <w:tcMar>
              <w:top w:w="90" w:type="dxa"/>
              <w:left w:w="90" w:type="dxa"/>
              <w:bottom w:w="90" w:type="dxa"/>
              <w:right w:w="90" w:type="dxa"/>
            </w:tcMar>
            <w:vAlign w:val="center"/>
          </w:tcPr>
          <w:p w14:paraId="49853E7F" w14:textId="77777777" w:rsidR="00493781" w:rsidRDefault="007F3EBF">
            <w:pPr>
              <w:spacing w:line="264" w:lineRule="auto"/>
              <w:jc w:val="center"/>
            </w:pPr>
            <w:r>
              <w:rPr>
                <w:sz w:val="21"/>
              </w:rPr>
              <w:t>11</w:t>
            </w:r>
          </w:p>
        </w:tc>
        <w:tc>
          <w:tcPr>
            <w:tcW w:w="1944" w:type="dxa"/>
            <w:tcMar>
              <w:top w:w="90" w:type="dxa"/>
              <w:left w:w="90" w:type="dxa"/>
              <w:bottom w:w="90" w:type="dxa"/>
              <w:right w:w="90" w:type="dxa"/>
            </w:tcMar>
            <w:vAlign w:val="center"/>
          </w:tcPr>
          <w:p w14:paraId="17BB7D68" w14:textId="77777777" w:rsidR="00493781" w:rsidRDefault="007F3EBF">
            <w:pPr>
              <w:spacing w:line="264" w:lineRule="auto"/>
              <w:jc w:val="center"/>
            </w:pPr>
            <w:r>
              <w:rPr>
                <w:sz w:val="21"/>
              </w:rPr>
              <w:t>status</w:t>
            </w:r>
          </w:p>
        </w:tc>
        <w:tc>
          <w:tcPr>
            <w:tcW w:w="1655" w:type="dxa"/>
            <w:tcMar>
              <w:top w:w="90" w:type="dxa"/>
              <w:left w:w="90" w:type="dxa"/>
              <w:bottom w:w="90" w:type="dxa"/>
              <w:right w:w="90" w:type="dxa"/>
            </w:tcMar>
            <w:vAlign w:val="center"/>
          </w:tcPr>
          <w:p w14:paraId="0EC6CE82" w14:textId="77777777" w:rsidR="00493781" w:rsidRDefault="007F3EBF">
            <w:pPr>
              <w:spacing w:line="264" w:lineRule="auto"/>
              <w:jc w:val="center"/>
            </w:pPr>
            <w:r>
              <w:rPr>
                <w:sz w:val="21"/>
              </w:rPr>
              <w:t>product_status</w:t>
            </w:r>
          </w:p>
        </w:tc>
        <w:tc>
          <w:tcPr>
            <w:tcW w:w="3240" w:type="dxa"/>
            <w:tcMar>
              <w:top w:w="90" w:type="dxa"/>
              <w:left w:w="90" w:type="dxa"/>
              <w:bottom w:w="90" w:type="dxa"/>
              <w:right w:w="90" w:type="dxa"/>
            </w:tcMar>
            <w:vAlign w:val="center"/>
          </w:tcPr>
          <w:p w14:paraId="7BED0EE4" w14:textId="77777777" w:rsidR="00493781" w:rsidRDefault="007F3EBF">
            <w:pPr>
              <w:spacing w:line="264" w:lineRule="auto"/>
            </w:pPr>
            <w:r>
              <w:rPr>
                <w:sz w:val="21"/>
              </w:rPr>
              <w:t>Trạng thái: draft, active, archived.</w:t>
            </w:r>
          </w:p>
        </w:tc>
        <w:tc>
          <w:tcPr>
            <w:tcW w:w="2088" w:type="dxa"/>
            <w:tcMar>
              <w:top w:w="90" w:type="dxa"/>
              <w:left w:w="90" w:type="dxa"/>
              <w:bottom w:w="90" w:type="dxa"/>
              <w:right w:w="90" w:type="dxa"/>
            </w:tcMar>
            <w:vAlign w:val="center"/>
          </w:tcPr>
          <w:p w14:paraId="50612D79" w14:textId="77777777" w:rsidR="00493781" w:rsidRDefault="007F3EBF">
            <w:pPr>
              <w:spacing w:line="264" w:lineRule="auto"/>
            </w:pPr>
            <w:r>
              <w:rPr>
                <w:sz w:val="21"/>
              </w:rPr>
              <w:t>Quản lý hiển thị</w:t>
            </w:r>
          </w:p>
        </w:tc>
      </w:tr>
      <w:tr w:rsidR="00493781" w14:paraId="33767EA5" w14:textId="77777777">
        <w:trPr>
          <w:jc w:val="center"/>
        </w:trPr>
        <w:tc>
          <w:tcPr>
            <w:tcW w:w="648" w:type="dxa"/>
            <w:tcMar>
              <w:top w:w="90" w:type="dxa"/>
              <w:left w:w="90" w:type="dxa"/>
              <w:bottom w:w="90" w:type="dxa"/>
              <w:right w:w="90" w:type="dxa"/>
            </w:tcMar>
            <w:vAlign w:val="center"/>
          </w:tcPr>
          <w:p w14:paraId="7E674E6E" w14:textId="77777777" w:rsidR="00493781" w:rsidRDefault="007F3EBF">
            <w:pPr>
              <w:spacing w:line="264" w:lineRule="auto"/>
              <w:jc w:val="center"/>
            </w:pPr>
            <w:r>
              <w:rPr>
                <w:sz w:val="21"/>
              </w:rPr>
              <w:t>12</w:t>
            </w:r>
          </w:p>
        </w:tc>
        <w:tc>
          <w:tcPr>
            <w:tcW w:w="1944" w:type="dxa"/>
            <w:tcMar>
              <w:top w:w="90" w:type="dxa"/>
              <w:left w:w="90" w:type="dxa"/>
              <w:bottom w:w="90" w:type="dxa"/>
              <w:right w:w="90" w:type="dxa"/>
            </w:tcMar>
            <w:vAlign w:val="center"/>
          </w:tcPr>
          <w:p w14:paraId="5C38CF9D" w14:textId="77777777" w:rsidR="00493781" w:rsidRDefault="007F3EBF">
            <w:pPr>
              <w:spacing w:line="264" w:lineRule="auto"/>
              <w:jc w:val="center"/>
            </w:pPr>
            <w:r>
              <w:rPr>
                <w:sz w:val="21"/>
              </w:rPr>
              <w:t>stock_status</w:t>
            </w:r>
          </w:p>
        </w:tc>
        <w:tc>
          <w:tcPr>
            <w:tcW w:w="1655" w:type="dxa"/>
            <w:tcMar>
              <w:top w:w="90" w:type="dxa"/>
              <w:left w:w="90" w:type="dxa"/>
              <w:bottom w:w="90" w:type="dxa"/>
              <w:right w:w="90" w:type="dxa"/>
            </w:tcMar>
            <w:vAlign w:val="center"/>
          </w:tcPr>
          <w:p w14:paraId="0A81AB68" w14:textId="77777777" w:rsidR="00493781" w:rsidRDefault="007F3EBF">
            <w:pPr>
              <w:spacing w:line="264" w:lineRule="auto"/>
              <w:jc w:val="center"/>
            </w:pPr>
            <w:r>
              <w:rPr>
                <w:sz w:val="21"/>
              </w:rPr>
              <w:t>stock_status</w:t>
            </w:r>
          </w:p>
        </w:tc>
        <w:tc>
          <w:tcPr>
            <w:tcW w:w="3240" w:type="dxa"/>
            <w:tcMar>
              <w:top w:w="90" w:type="dxa"/>
              <w:left w:w="90" w:type="dxa"/>
              <w:bottom w:w="90" w:type="dxa"/>
              <w:right w:w="90" w:type="dxa"/>
            </w:tcMar>
            <w:vAlign w:val="center"/>
          </w:tcPr>
          <w:p w14:paraId="2B996171" w14:textId="77777777" w:rsidR="00493781" w:rsidRDefault="007F3EBF">
            <w:pPr>
              <w:spacing w:line="264" w:lineRule="auto"/>
            </w:pPr>
            <w:r>
              <w:rPr>
                <w:sz w:val="21"/>
              </w:rPr>
              <w:t>Tình trạng tồn kho.</w:t>
            </w:r>
          </w:p>
        </w:tc>
        <w:tc>
          <w:tcPr>
            <w:tcW w:w="2088" w:type="dxa"/>
            <w:tcMar>
              <w:top w:w="90" w:type="dxa"/>
              <w:left w:w="90" w:type="dxa"/>
              <w:bottom w:w="90" w:type="dxa"/>
              <w:right w:w="90" w:type="dxa"/>
            </w:tcMar>
            <w:vAlign w:val="center"/>
          </w:tcPr>
          <w:p w14:paraId="363BE96B" w14:textId="77777777" w:rsidR="00493781" w:rsidRDefault="007F3EBF">
            <w:pPr>
              <w:spacing w:line="264" w:lineRule="auto"/>
            </w:pPr>
            <w:r>
              <w:rPr>
                <w:sz w:val="21"/>
              </w:rPr>
              <w:t>Đồng bộ tồn kho</w:t>
            </w:r>
          </w:p>
        </w:tc>
      </w:tr>
      <w:tr w:rsidR="00493781" w14:paraId="4BAFC038" w14:textId="77777777">
        <w:trPr>
          <w:jc w:val="center"/>
        </w:trPr>
        <w:tc>
          <w:tcPr>
            <w:tcW w:w="648" w:type="dxa"/>
            <w:tcMar>
              <w:top w:w="90" w:type="dxa"/>
              <w:left w:w="90" w:type="dxa"/>
              <w:bottom w:w="90" w:type="dxa"/>
              <w:right w:w="90" w:type="dxa"/>
            </w:tcMar>
            <w:vAlign w:val="center"/>
          </w:tcPr>
          <w:p w14:paraId="63E55270" w14:textId="77777777" w:rsidR="00493781" w:rsidRDefault="007F3EBF">
            <w:pPr>
              <w:spacing w:line="264" w:lineRule="auto"/>
              <w:jc w:val="center"/>
            </w:pPr>
            <w:r>
              <w:rPr>
                <w:sz w:val="21"/>
              </w:rPr>
              <w:t>13</w:t>
            </w:r>
          </w:p>
        </w:tc>
        <w:tc>
          <w:tcPr>
            <w:tcW w:w="1944" w:type="dxa"/>
            <w:tcMar>
              <w:top w:w="90" w:type="dxa"/>
              <w:left w:w="90" w:type="dxa"/>
              <w:bottom w:w="90" w:type="dxa"/>
              <w:right w:w="90" w:type="dxa"/>
            </w:tcMar>
            <w:vAlign w:val="center"/>
          </w:tcPr>
          <w:p w14:paraId="6F986C00" w14:textId="77777777" w:rsidR="00493781" w:rsidRDefault="007F3EBF">
            <w:pPr>
              <w:spacing w:line="264" w:lineRule="auto"/>
              <w:jc w:val="center"/>
            </w:pPr>
            <w:r>
              <w:rPr>
                <w:sz w:val="21"/>
              </w:rPr>
              <w:t>stock_quantity</w:t>
            </w:r>
          </w:p>
        </w:tc>
        <w:tc>
          <w:tcPr>
            <w:tcW w:w="1655" w:type="dxa"/>
            <w:tcMar>
              <w:top w:w="90" w:type="dxa"/>
              <w:left w:w="90" w:type="dxa"/>
              <w:bottom w:w="90" w:type="dxa"/>
              <w:right w:w="90" w:type="dxa"/>
            </w:tcMar>
            <w:vAlign w:val="center"/>
          </w:tcPr>
          <w:p w14:paraId="4574299F"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146D88B7" w14:textId="77777777" w:rsidR="00493781" w:rsidRDefault="007F3EBF">
            <w:pPr>
              <w:spacing w:line="264" w:lineRule="auto"/>
            </w:pPr>
            <w:r>
              <w:rPr>
                <w:sz w:val="21"/>
              </w:rPr>
              <w:t>Số lượng tồn hiện tại.</w:t>
            </w:r>
          </w:p>
        </w:tc>
        <w:tc>
          <w:tcPr>
            <w:tcW w:w="2088" w:type="dxa"/>
            <w:tcMar>
              <w:top w:w="90" w:type="dxa"/>
              <w:left w:w="90" w:type="dxa"/>
              <w:bottom w:w="90" w:type="dxa"/>
              <w:right w:w="90" w:type="dxa"/>
            </w:tcMar>
            <w:vAlign w:val="center"/>
          </w:tcPr>
          <w:p w14:paraId="492280B0" w14:textId="77777777" w:rsidR="00493781" w:rsidRDefault="007F3EBF">
            <w:pPr>
              <w:spacing w:line="264" w:lineRule="auto"/>
            </w:pPr>
            <w:r>
              <w:rPr>
                <w:sz w:val="21"/>
              </w:rPr>
              <w:t>Không âm</w:t>
            </w:r>
          </w:p>
        </w:tc>
      </w:tr>
      <w:tr w:rsidR="00493781" w14:paraId="484969F6" w14:textId="77777777">
        <w:trPr>
          <w:jc w:val="center"/>
        </w:trPr>
        <w:tc>
          <w:tcPr>
            <w:tcW w:w="648" w:type="dxa"/>
            <w:tcMar>
              <w:top w:w="90" w:type="dxa"/>
              <w:left w:w="90" w:type="dxa"/>
              <w:bottom w:w="90" w:type="dxa"/>
              <w:right w:w="90" w:type="dxa"/>
            </w:tcMar>
            <w:vAlign w:val="center"/>
          </w:tcPr>
          <w:p w14:paraId="306E0DD8" w14:textId="77777777" w:rsidR="00493781" w:rsidRDefault="007F3EBF">
            <w:pPr>
              <w:spacing w:line="264" w:lineRule="auto"/>
              <w:jc w:val="center"/>
            </w:pPr>
            <w:r>
              <w:rPr>
                <w:sz w:val="21"/>
              </w:rPr>
              <w:t>14</w:t>
            </w:r>
          </w:p>
        </w:tc>
        <w:tc>
          <w:tcPr>
            <w:tcW w:w="1944" w:type="dxa"/>
            <w:tcMar>
              <w:top w:w="90" w:type="dxa"/>
              <w:left w:w="90" w:type="dxa"/>
              <w:bottom w:w="90" w:type="dxa"/>
              <w:right w:w="90" w:type="dxa"/>
            </w:tcMar>
            <w:vAlign w:val="center"/>
          </w:tcPr>
          <w:p w14:paraId="0915E7B8" w14:textId="77777777" w:rsidR="00493781" w:rsidRDefault="007F3EBF">
            <w:pPr>
              <w:spacing w:line="264" w:lineRule="auto"/>
              <w:jc w:val="center"/>
            </w:pPr>
            <w:r>
              <w:rPr>
                <w:sz w:val="21"/>
              </w:rPr>
              <w:t>low_stock_threshold</w:t>
            </w:r>
          </w:p>
        </w:tc>
        <w:tc>
          <w:tcPr>
            <w:tcW w:w="1655" w:type="dxa"/>
            <w:tcMar>
              <w:top w:w="90" w:type="dxa"/>
              <w:left w:w="90" w:type="dxa"/>
              <w:bottom w:w="90" w:type="dxa"/>
              <w:right w:w="90" w:type="dxa"/>
            </w:tcMar>
            <w:vAlign w:val="center"/>
          </w:tcPr>
          <w:p w14:paraId="286745ED"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1CF264E6" w14:textId="77777777" w:rsidR="00493781" w:rsidRDefault="007F3EBF">
            <w:pPr>
              <w:spacing w:line="264" w:lineRule="auto"/>
            </w:pPr>
            <w:r>
              <w:rPr>
                <w:sz w:val="21"/>
              </w:rPr>
              <w:t>Ngưỡng cảnh báo tồn thấp.</w:t>
            </w:r>
          </w:p>
        </w:tc>
        <w:tc>
          <w:tcPr>
            <w:tcW w:w="2088" w:type="dxa"/>
            <w:tcMar>
              <w:top w:w="90" w:type="dxa"/>
              <w:left w:w="90" w:type="dxa"/>
              <w:bottom w:w="90" w:type="dxa"/>
              <w:right w:w="90" w:type="dxa"/>
            </w:tcMar>
            <w:vAlign w:val="center"/>
          </w:tcPr>
          <w:p w14:paraId="1A159031" w14:textId="77777777" w:rsidR="00493781" w:rsidRDefault="00493781">
            <w:pPr>
              <w:spacing w:line="264" w:lineRule="auto"/>
            </w:pPr>
          </w:p>
        </w:tc>
      </w:tr>
      <w:tr w:rsidR="00493781" w14:paraId="10ECC09B" w14:textId="77777777">
        <w:trPr>
          <w:jc w:val="center"/>
        </w:trPr>
        <w:tc>
          <w:tcPr>
            <w:tcW w:w="648" w:type="dxa"/>
            <w:tcMar>
              <w:top w:w="90" w:type="dxa"/>
              <w:left w:w="90" w:type="dxa"/>
              <w:bottom w:w="90" w:type="dxa"/>
              <w:right w:w="90" w:type="dxa"/>
            </w:tcMar>
            <w:vAlign w:val="center"/>
          </w:tcPr>
          <w:p w14:paraId="4372EB1E" w14:textId="77777777" w:rsidR="00493781" w:rsidRDefault="007F3EBF">
            <w:pPr>
              <w:spacing w:line="264" w:lineRule="auto"/>
              <w:jc w:val="center"/>
            </w:pPr>
            <w:r>
              <w:rPr>
                <w:sz w:val="21"/>
              </w:rPr>
              <w:t>15</w:t>
            </w:r>
          </w:p>
        </w:tc>
        <w:tc>
          <w:tcPr>
            <w:tcW w:w="1944" w:type="dxa"/>
            <w:tcMar>
              <w:top w:w="90" w:type="dxa"/>
              <w:left w:w="90" w:type="dxa"/>
              <w:bottom w:w="90" w:type="dxa"/>
              <w:right w:w="90" w:type="dxa"/>
            </w:tcMar>
            <w:vAlign w:val="center"/>
          </w:tcPr>
          <w:p w14:paraId="2AB2B531" w14:textId="77777777" w:rsidR="00493781" w:rsidRDefault="007F3EBF">
            <w:pPr>
              <w:spacing w:line="264" w:lineRule="auto"/>
              <w:jc w:val="center"/>
            </w:pPr>
            <w:r>
              <w:rPr>
                <w:sz w:val="21"/>
              </w:rPr>
              <w:t>rating_avg</w:t>
            </w:r>
          </w:p>
        </w:tc>
        <w:tc>
          <w:tcPr>
            <w:tcW w:w="1655" w:type="dxa"/>
            <w:tcMar>
              <w:top w:w="90" w:type="dxa"/>
              <w:left w:w="90" w:type="dxa"/>
              <w:bottom w:w="90" w:type="dxa"/>
              <w:right w:w="90" w:type="dxa"/>
            </w:tcMar>
            <w:vAlign w:val="center"/>
          </w:tcPr>
          <w:p w14:paraId="24DDE3BB" w14:textId="77777777" w:rsidR="00493781" w:rsidRDefault="007F3EBF">
            <w:pPr>
              <w:spacing w:line="264" w:lineRule="auto"/>
              <w:jc w:val="center"/>
            </w:pPr>
            <w:r>
              <w:rPr>
                <w:sz w:val="21"/>
              </w:rPr>
              <w:t>numeric(2,1)</w:t>
            </w:r>
          </w:p>
        </w:tc>
        <w:tc>
          <w:tcPr>
            <w:tcW w:w="3240" w:type="dxa"/>
            <w:tcMar>
              <w:top w:w="90" w:type="dxa"/>
              <w:left w:w="90" w:type="dxa"/>
              <w:bottom w:w="90" w:type="dxa"/>
              <w:right w:w="90" w:type="dxa"/>
            </w:tcMar>
            <w:vAlign w:val="center"/>
          </w:tcPr>
          <w:p w14:paraId="6F7648FC" w14:textId="77777777" w:rsidR="00493781" w:rsidRDefault="007F3EBF">
            <w:pPr>
              <w:spacing w:line="264" w:lineRule="auto"/>
            </w:pPr>
            <w:r>
              <w:rPr>
                <w:sz w:val="21"/>
              </w:rPr>
              <w:t>Điểm đánh giá trung bình.</w:t>
            </w:r>
          </w:p>
        </w:tc>
        <w:tc>
          <w:tcPr>
            <w:tcW w:w="2088" w:type="dxa"/>
            <w:tcMar>
              <w:top w:w="90" w:type="dxa"/>
              <w:left w:w="90" w:type="dxa"/>
              <w:bottom w:w="90" w:type="dxa"/>
              <w:right w:w="90" w:type="dxa"/>
            </w:tcMar>
            <w:vAlign w:val="center"/>
          </w:tcPr>
          <w:p w14:paraId="27DAD366" w14:textId="77777777" w:rsidR="00493781" w:rsidRDefault="007F3EBF">
            <w:pPr>
              <w:spacing w:line="264" w:lineRule="auto"/>
            </w:pPr>
            <w:r>
              <w:rPr>
                <w:sz w:val="21"/>
              </w:rPr>
              <w:t>Tổng hợp review</w:t>
            </w:r>
          </w:p>
        </w:tc>
      </w:tr>
      <w:tr w:rsidR="00493781" w14:paraId="78E8BC74" w14:textId="77777777">
        <w:trPr>
          <w:jc w:val="center"/>
        </w:trPr>
        <w:tc>
          <w:tcPr>
            <w:tcW w:w="648" w:type="dxa"/>
            <w:tcMar>
              <w:top w:w="90" w:type="dxa"/>
              <w:left w:w="90" w:type="dxa"/>
              <w:bottom w:w="90" w:type="dxa"/>
              <w:right w:w="90" w:type="dxa"/>
            </w:tcMar>
            <w:vAlign w:val="center"/>
          </w:tcPr>
          <w:p w14:paraId="65A5B7E6" w14:textId="77777777" w:rsidR="00493781" w:rsidRDefault="007F3EBF">
            <w:pPr>
              <w:spacing w:line="264" w:lineRule="auto"/>
              <w:jc w:val="center"/>
            </w:pPr>
            <w:r>
              <w:rPr>
                <w:sz w:val="21"/>
              </w:rPr>
              <w:t>16</w:t>
            </w:r>
          </w:p>
        </w:tc>
        <w:tc>
          <w:tcPr>
            <w:tcW w:w="1944" w:type="dxa"/>
            <w:tcMar>
              <w:top w:w="90" w:type="dxa"/>
              <w:left w:w="90" w:type="dxa"/>
              <w:bottom w:w="90" w:type="dxa"/>
              <w:right w:w="90" w:type="dxa"/>
            </w:tcMar>
            <w:vAlign w:val="center"/>
          </w:tcPr>
          <w:p w14:paraId="218CD83C" w14:textId="77777777" w:rsidR="00493781" w:rsidRDefault="007F3EBF">
            <w:pPr>
              <w:spacing w:line="264" w:lineRule="auto"/>
              <w:jc w:val="center"/>
            </w:pPr>
            <w:r>
              <w:rPr>
                <w:sz w:val="21"/>
              </w:rPr>
              <w:t>rating_count</w:t>
            </w:r>
          </w:p>
        </w:tc>
        <w:tc>
          <w:tcPr>
            <w:tcW w:w="1655" w:type="dxa"/>
            <w:tcMar>
              <w:top w:w="90" w:type="dxa"/>
              <w:left w:w="90" w:type="dxa"/>
              <w:bottom w:w="90" w:type="dxa"/>
              <w:right w:w="90" w:type="dxa"/>
            </w:tcMar>
            <w:vAlign w:val="center"/>
          </w:tcPr>
          <w:p w14:paraId="33503BEE"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2817F3E7" w14:textId="77777777" w:rsidR="00493781" w:rsidRDefault="007F3EBF">
            <w:pPr>
              <w:spacing w:line="264" w:lineRule="auto"/>
            </w:pPr>
            <w:r>
              <w:rPr>
                <w:sz w:val="21"/>
              </w:rPr>
              <w:t>Số lượt đánh giá.</w:t>
            </w:r>
          </w:p>
        </w:tc>
        <w:tc>
          <w:tcPr>
            <w:tcW w:w="2088" w:type="dxa"/>
            <w:tcMar>
              <w:top w:w="90" w:type="dxa"/>
              <w:left w:w="90" w:type="dxa"/>
              <w:bottom w:w="90" w:type="dxa"/>
              <w:right w:w="90" w:type="dxa"/>
            </w:tcMar>
            <w:vAlign w:val="center"/>
          </w:tcPr>
          <w:p w14:paraId="39F4A19C" w14:textId="77777777" w:rsidR="00493781" w:rsidRDefault="007F3EBF">
            <w:pPr>
              <w:spacing w:line="264" w:lineRule="auto"/>
            </w:pPr>
            <w:r>
              <w:rPr>
                <w:sz w:val="21"/>
              </w:rPr>
              <w:t>Tổng hợp review</w:t>
            </w:r>
          </w:p>
        </w:tc>
      </w:tr>
      <w:tr w:rsidR="00493781" w14:paraId="629CC203" w14:textId="77777777">
        <w:trPr>
          <w:jc w:val="center"/>
        </w:trPr>
        <w:tc>
          <w:tcPr>
            <w:tcW w:w="648" w:type="dxa"/>
            <w:tcMar>
              <w:top w:w="90" w:type="dxa"/>
              <w:left w:w="90" w:type="dxa"/>
              <w:bottom w:w="90" w:type="dxa"/>
              <w:right w:w="90" w:type="dxa"/>
            </w:tcMar>
            <w:vAlign w:val="center"/>
          </w:tcPr>
          <w:p w14:paraId="1392A5BB" w14:textId="77777777" w:rsidR="00493781" w:rsidRDefault="007F3EBF">
            <w:pPr>
              <w:spacing w:line="264" w:lineRule="auto"/>
              <w:jc w:val="center"/>
            </w:pPr>
            <w:r>
              <w:rPr>
                <w:sz w:val="21"/>
              </w:rPr>
              <w:t>17</w:t>
            </w:r>
          </w:p>
        </w:tc>
        <w:tc>
          <w:tcPr>
            <w:tcW w:w="1944" w:type="dxa"/>
            <w:tcMar>
              <w:top w:w="90" w:type="dxa"/>
              <w:left w:w="90" w:type="dxa"/>
              <w:bottom w:w="90" w:type="dxa"/>
              <w:right w:w="90" w:type="dxa"/>
            </w:tcMar>
            <w:vAlign w:val="center"/>
          </w:tcPr>
          <w:p w14:paraId="7BECA682" w14:textId="77777777" w:rsidR="00493781" w:rsidRDefault="007F3EBF">
            <w:pPr>
              <w:spacing w:line="264" w:lineRule="auto"/>
              <w:jc w:val="center"/>
            </w:pPr>
            <w:r>
              <w:rPr>
                <w:sz w:val="21"/>
              </w:rPr>
              <w:t>specs</w:t>
            </w:r>
          </w:p>
        </w:tc>
        <w:tc>
          <w:tcPr>
            <w:tcW w:w="1655" w:type="dxa"/>
            <w:tcMar>
              <w:top w:w="90" w:type="dxa"/>
              <w:left w:w="90" w:type="dxa"/>
              <w:bottom w:w="90" w:type="dxa"/>
              <w:right w:w="90" w:type="dxa"/>
            </w:tcMar>
            <w:vAlign w:val="center"/>
          </w:tcPr>
          <w:p w14:paraId="40BCD68B"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277F5C27" w14:textId="77777777" w:rsidR="00493781" w:rsidRDefault="007F3EBF">
            <w:pPr>
              <w:spacing w:line="264" w:lineRule="auto"/>
            </w:pPr>
            <w:r>
              <w:rPr>
                <w:sz w:val="21"/>
              </w:rPr>
              <w:t>Thông số kỹ thuật dạng JSON.</w:t>
            </w:r>
          </w:p>
        </w:tc>
        <w:tc>
          <w:tcPr>
            <w:tcW w:w="2088" w:type="dxa"/>
            <w:tcMar>
              <w:top w:w="90" w:type="dxa"/>
              <w:left w:w="90" w:type="dxa"/>
              <w:bottom w:w="90" w:type="dxa"/>
              <w:right w:w="90" w:type="dxa"/>
            </w:tcMar>
            <w:vAlign w:val="center"/>
          </w:tcPr>
          <w:p w14:paraId="5BFF0CD9" w14:textId="77777777" w:rsidR="00493781" w:rsidRDefault="00493781">
            <w:pPr>
              <w:spacing w:line="264" w:lineRule="auto"/>
            </w:pPr>
          </w:p>
        </w:tc>
      </w:tr>
      <w:tr w:rsidR="00493781" w14:paraId="4E1A922E" w14:textId="77777777">
        <w:trPr>
          <w:jc w:val="center"/>
        </w:trPr>
        <w:tc>
          <w:tcPr>
            <w:tcW w:w="648" w:type="dxa"/>
            <w:tcMar>
              <w:top w:w="90" w:type="dxa"/>
              <w:left w:w="90" w:type="dxa"/>
              <w:bottom w:w="90" w:type="dxa"/>
              <w:right w:w="90" w:type="dxa"/>
            </w:tcMar>
            <w:vAlign w:val="center"/>
          </w:tcPr>
          <w:p w14:paraId="32CBDD7C" w14:textId="77777777" w:rsidR="00493781" w:rsidRDefault="007F3EBF">
            <w:pPr>
              <w:spacing w:line="264" w:lineRule="auto"/>
              <w:jc w:val="center"/>
            </w:pPr>
            <w:r>
              <w:rPr>
                <w:sz w:val="21"/>
              </w:rPr>
              <w:t>18</w:t>
            </w:r>
          </w:p>
        </w:tc>
        <w:tc>
          <w:tcPr>
            <w:tcW w:w="1944" w:type="dxa"/>
            <w:tcMar>
              <w:top w:w="90" w:type="dxa"/>
              <w:left w:w="90" w:type="dxa"/>
              <w:bottom w:w="90" w:type="dxa"/>
              <w:right w:w="90" w:type="dxa"/>
            </w:tcMar>
            <w:vAlign w:val="center"/>
          </w:tcPr>
          <w:p w14:paraId="51FCA334" w14:textId="77777777" w:rsidR="00493781" w:rsidRDefault="007F3EBF">
            <w:pPr>
              <w:spacing w:line="264" w:lineRule="auto"/>
              <w:jc w:val="center"/>
            </w:pPr>
            <w:r>
              <w:rPr>
                <w:sz w:val="21"/>
              </w:rPr>
              <w:t>seo_title</w:t>
            </w:r>
          </w:p>
        </w:tc>
        <w:tc>
          <w:tcPr>
            <w:tcW w:w="1655" w:type="dxa"/>
            <w:tcMar>
              <w:top w:w="90" w:type="dxa"/>
              <w:left w:w="90" w:type="dxa"/>
              <w:bottom w:w="90" w:type="dxa"/>
              <w:right w:w="90" w:type="dxa"/>
            </w:tcMar>
            <w:vAlign w:val="center"/>
          </w:tcPr>
          <w:p w14:paraId="640DF4D4"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06765B49" w14:textId="77777777" w:rsidR="00493781" w:rsidRDefault="007F3EBF">
            <w:pPr>
              <w:spacing w:line="264" w:lineRule="auto"/>
            </w:pPr>
            <w:r>
              <w:rPr>
                <w:sz w:val="21"/>
              </w:rPr>
              <w:t>Tiêu đề SEO.</w:t>
            </w:r>
          </w:p>
        </w:tc>
        <w:tc>
          <w:tcPr>
            <w:tcW w:w="2088" w:type="dxa"/>
            <w:tcMar>
              <w:top w:w="90" w:type="dxa"/>
              <w:left w:w="90" w:type="dxa"/>
              <w:bottom w:w="90" w:type="dxa"/>
              <w:right w:w="90" w:type="dxa"/>
            </w:tcMar>
            <w:vAlign w:val="center"/>
          </w:tcPr>
          <w:p w14:paraId="0598B313" w14:textId="77777777" w:rsidR="00493781" w:rsidRDefault="00493781">
            <w:pPr>
              <w:spacing w:line="264" w:lineRule="auto"/>
            </w:pPr>
          </w:p>
        </w:tc>
      </w:tr>
      <w:tr w:rsidR="00493781" w14:paraId="138F8A74" w14:textId="77777777">
        <w:trPr>
          <w:jc w:val="center"/>
        </w:trPr>
        <w:tc>
          <w:tcPr>
            <w:tcW w:w="648" w:type="dxa"/>
            <w:tcMar>
              <w:top w:w="90" w:type="dxa"/>
              <w:left w:w="90" w:type="dxa"/>
              <w:bottom w:w="90" w:type="dxa"/>
              <w:right w:w="90" w:type="dxa"/>
            </w:tcMar>
            <w:vAlign w:val="center"/>
          </w:tcPr>
          <w:p w14:paraId="6C66C3FA" w14:textId="77777777" w:rsidR="00493781" w:rsidRDefault="007F3EBF">
            <w:pPr>
              <w:spacing w:line="264" w:lineRule="auto"/>
              <w:jc w:val="center"/>
            </w:pPr>
            <w:r>
              <w:rPr>
                <w:sz w:val="21"/>
              </w:rPr>
              <w:t>19</w:t>
            </w:r>
          </w:p>
        </w:tc>
        <w:tc>
          <w:tcPr>
            <w:tcW w:w="1944" w:type="dxa"/>
            <w:tcMar>
              <w:top w:w="90" w:type="dxa"/>
              <w:left w:w="90" w:type="dxa"/>
              <w:bottom w:w="90" w:type="dxa"/>
              <w:right w:w="90" w:type="dxa"/>
            </w:tcMar>
            <w:vAlign w:val="center"/>
          </w:tcPr>
          <w:p w14:paraId="3D7942C9" w14:textId="77777777" w:rsidR="00493781" w:rsidRDefault="007F3EBF">
            <w:pPr>
              <w:spacing w:line="264" w:lineRule="auto"/>
              <w:jc w:val="center"/>
            </w:pPr>
            <w:r>
              <w:rPr>
                <w:sz w:val="21"/>
              </w:rPr>
              <w:t>seo_description</w:t>
            </w:r>
          </w:p>
        </w:tc>
        <w:tc>
          <w:tcPr>
            <w:tcW w:w="1655" w:type="dxa"/>
            <w:tcMar>
              <w:top w:w="90" w:type="dxa"/>
              <w:left w:w="90" w:type="dxa"/>
              <w:bottom w:w="90" w:type="dxa"/>
              <w:right w:w="90" w:type="dxa"/>
            </w:tcMar>
            <w:vAlign w:val="center"/>
          </w:tcPr>
          <w:p w14:paraId="7003E153"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FE811DB" w14:textId="77777777" w:rsidR="00493781" w:rsidRDefault="007F3EBF">
            <w:pPr>
              <w:spacing w:line="264" w:lineRule="auto"/>
            </w:pPr>
            <w:r>
              <w:rPr>
                <w:sz w:val="21"/>
              </w:rPr>
              <w:t>Mô tả SEO.</w:t>
            </w:r>
          </w:p>
        </w:tc>
        <w:tc>
          <w:tcPr>
            <w:tcW w:w="2088" w:type="dxa"/>
            <w:tcMar>
              <w:top w:w="90" w:type="dxa"/>
              <w:left w:w="90" w:type="dxa"/>
              <w:bottom w:w="90" w:type="dxa"/>
              <w:right w:w="90" w:type="dxa"/>
            </w:tcMar>
            <w:vAlign w:val="center"/>
          </w:tcPr>
          <w:p w14:paraId="6501DD31" w14:textId="77777777" w:rsidR="00493781" w:rsidRDefault="00493781">
            <w:pPr>
              <w:spacing w:line="264" w:lineRule="auto"/>
            </w:pPr>
          </w:p>
        </w:tc>
      </w:tr>
      <w:tr w:rsidR="00493781" w14:paraId="01C9A2DB" w14:textId="77777777">
        <w:trPr>
          <w:jc w:val="center"/>
        </w:trPr>
        <w:tc>
          <w:tcPr>
            <w:tcW w:w="648" w:type="dxa"/>
            <w:tcMar>
              <w:top w:w="90" w:type="dxa"/>
              <w:left w:w="90" w:type="dxa"/>
              <w:bottom w:w="90" w:type="dxa"/>
              <w:right w:w="90" w:type="dxa"/>
            </w:tcMar>
            <w:vAlign w:val="center"/>
          </w:tcPr>
          <w:p w14:paraId="04BF3BF7" w14:textId="77777777" w:rsidR="00493781" w:rsidRDefault="007F3EBF">
            <w:pPr>
              <w:spacing w:line="264" w:lineRule="auto"/>
              <w:jc w:val="center"/>
            </w:pPr>
            <w:r>
              <w:rPr>
                <w:sz w:val="21"/>
              </w:rPr>
              <w:t>20</w:t>
            </w:r>
          </w:p>
        </w:tc>
        <w:tc>
          <w:tcPr>
            <w:tcW w:w="1944" w:type="dxa"/>
            <w:tcMar>
              <w:top w:w="90" w:type="dxa"/>
              <w:left w:w="90" w:type="dxa"/>
              <w:bottom w:w="90" w:type="dxa"/>
              <w:right w:w="90" w:type="dxa"/>
            </w:tcMar>
            <w:vAlign w:val="center"/>
          </w:tcPr>
          <w:p w14:paraId="376C3292" w14:textId="77777777" w:rsidR="00493781" w:rsidRDefault="007F3EBF">
            <w:pPr>
              <w:spacing w:line="264" w:lineRule="auto"/>
              <w:jc w:val="center"/>
            </w:pPr>
            <w:r>
              <w:rPr>
                <w:sz w:val="21"/>
              </w:rPr>
              <w:t>is_featured</w:t>
            </w:r>
          </w:p>
        </w:tc>
        <w:tc>
          <w:tcPr>
            <w:tcW w:w="1655" w:type="dxa"/>
            <w:tcMar>
              <w:top w:w="90" w:type="dxa"/>
              <w:left w:w="90" w:type="dxa"/>
              <w:bottom w:w="90" w:type="dxa"/>
              <w:right w:w="90" w:type="dxa"/>
            </w:tcMar>
            <w:vAlign w:val="center"/>
          </w:tcPr>
          <w:p w14:paraId="4CDCDB96"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4FE0ED72" w14:textId="77777777" w:rsidR="00493781" w:rsidRDefault="007F3EBF">
            <w:pPr>
              <w:spacing w:line="264" w:lineRule="auto"/>
            </w:pPr>
            <w:r>
              <w:rPr>
                <w:sz w:val="21"/>
              </w:rPr>
              <w:t>Đánh dấu sản phẩm nổi bật.</w:t>
            </w:r>
          </w:p>
        </w:tc>
        <w:tc>
          <w:tcPr>
            <w:tcW w:w="2088" w:type="dxa"/>
            <w:tcMar>
              <w:top w:w="90" w:type="dxa"/>
              <w:left w:w="90" w:type="dxa"/>
              <w:bottom w:w="90" w:type="dxa"/>
              <w:right w:w="90" w:type="dxa"/>
            </w:tcMar>
            <w:vAlign w:val="center"/>
          </w:tcPr>
          <w:p w14:paraId="03021419" w14:textId="77777777" w:rsidR="00493781" w:rsidRDefault="00493781">
            <w:pPr>
              <w:spacing w:line="264" w:lineRule="auto"/>
            </w:pPr>
          </w:p>
        </w:tc>
      </w:tr>
      <w:tr w:rsidR="00493781" w14:paraId="20AD8D60" w14:textId="77777777">
        <w:trPr>
          <w:jc w:val="center"/>
        </w:trPr>
        <w:tc>
          <w:tcPr>
            <w:tcW w:w="648" w:type="dxa"/>
            <w:tcMar>
              <w:top w:w="90" w:type="dxa"/>
              <w:left w:w="90" w:type="dxa"/>
              <w:bottom w:w="90" w:type="dxa"/>
              <w:right w:w="90" w:type="dxa"/>
            </w:tcMar>
            <w:vAlign w:val="center"/>
          </w:tcPr>
          <w:p w14:paraId="2F795FA3" w14:textId="77777777" w:rsidR="00493781" w:rsidRDefault="007F3EBF">
            <w:pPr>
              <w:spacing w:line="264" w:lineRule="auto"/>
              <w:jc w:val="center"/>
            </w:pPr>
            <w:r>
              <w:rPr>
                <w:sz w:val="21"/>
              </w:rPr>
              <w:t>21</w:t>
            </w:r>
          </w:p>
        </w:tc>
        <w:tc>
          <w:tcPr>
            <w:tcW w:w="1944" w:type="dxa"/>
            <w:tcMar>
              <w:top w:w="90" w:type="dxa"/>
              <w:left w:w="90" w:type="dxa"/>
              <w:bottom w:w="90" w:type="dxa"/>
              <w:right w:w="90" w:type="dxa"/>
            </w:tcMar>
            <w:vAlign w:val="center"/>
          </w:tcPr>
          <w:p w14:paraId="5E56C3E7" w14:textId="77777777" w:rsidR="00493781" w:rsidRDefault="007F3EBF">
            <w:pPr>
              <w:spacing w:line="264" w:lineRule="auto"/>
              <w:jc w:val="center"/>
            </w:pPr>
            <w:r>
              <w:rPr>
                <w:sz w:val="21"/>
              </w:rPr>
              <w:t>is_best_seller</w:t>
            </w:r>
          </w:p>
        </w:tc>
        <w:tc>
          <w:tcPr>
            <w:tcW w:w="1655" w:type="dxa"/>
            <w:tcMar>
              <w:top w:w="90" w:type="dxa"/>
              <w:left w:w="90" w:type="dxa"/>
              <w:bottom w:w="90" w:type="dxa"/>
              <w:right w:w="90" w:type="dxa"/>
            </w:tcMar>
            <w:vAlign w:val="center"/>
          </w:tcPr>
          <w:p w14:paraId="41A6695B"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2824AC3D" w14:textId="77777777" w:rsidR="00493781" w:rsidRDefault="007F3EBF">
            <w:pPr>
              <w:spacing w:line="264" w:lineRule="auto"/>
            </w:pPr>
            <w:r>
              <w:rPr>
                <w:sz w:val="21"/>
              </w:rPr>
              <w:t>Đánh dấu sản phẩm bán chạy.</w:t>
            </w:r>
          </w:p>
        </w:tc>
        <w:tc>
          <w:tcPr>
            <w:tcW w:w="2088" w:type="dxa"/>
            <w:tcMar>
              <w:top w:w="90" w:type="dxa"/>
              <w:left w:w="90" w:type="dxa"/>
              <w:bottom w:w="90" w:type="dxa"/>
              <w:right w:w="90" w:type="dxa"/>
            </w:tcMar>
            <w:vAlign w:val="center"/>
          </w:tcPr>
          <w:p w14:paraId="21F07462" w14:textId="77777777" w:rsidR="00493781" w:rsidRDefault="00493781">
            <w:pPr>
              <w:spacing w:line="264" w:lineRule="auto"/>
            </w:pPr>
          </w:p>
        </w:tc>
      </w:tr>
      <w:tr w:rsidR="00493781" w14:paraId="5AB8862C" w14:textId="77777777">
        <w:trPr>
          <w:jc w:val="center"/>
        </w:trPr>
        <w:tc>
          <w:tcPr>
            <w:tcW w:w="648" w:type="dxa"/>
            <w:tcMar>
              <w:top w:w="90" w:type="dxa"/>
              <w:left w:w="90" w:type="dxa"/>
              <w:bottom w:w="90" w:type="dxa"/>
              <w:right w:w="90" w:type="dxa"/>
            </w:tcMar>
            <w:vAlign w:val="center"/>
          </w:tcPr>
          <w:p w14:paraId="3D155113" w14:textId="77777777" w:rsidR="00493781" w:rsidRDefault="007F3EBF">
            <w:pPr>
              <w:spacing w:line="264" w:lineRule="auto"/>
              <w:jc w:val="center"/>
            </w:pPr>
            <w:r>
              <w:rPr>
                <w:sz w:val="21"/>
              </w:rPr>
              <w:t>22</w:t>
            </w:r>
          </w:p>
        </w:tc>
        <w:tc>
          <w:tcPr>
            <w:tcW w:w="1944" w:type="dxa"/>
            <w:tcMar>
              <w:top w:w="90" w:type="dxa"/>
              <w:left w:w="90" w:type="dxa"/>
              <w:bottom w:w="90" w:type="dxa"/>
              <w:right w:w="90" w:type="dxa"/>
            </w:tcMar>
            <w:vAlign w:val="center"/>
          </w:tcPr>
          <w:p w14:paraId="75D41E64" w14:textId="77777777" w:rsidR="00493781" w:rsidRDefault="007F3EBF">
            <w:pPr>
              <w:spacing w:line="264" w:lineRule="auto"/>
              <w:jc w:val="center"/>
            </w:pPr>
            <w:r>
              <w:rPr>
                <w:sz w:val="21"/>
              </w:rPr>
              <w:t>deleted_at</w:t>
            </w:r>
          </w:p>
        </w:tc>
        <w:tc>
          <w:tcPr>
            <w:tcW w:w="1655" w:type="dxa"/>
            <w:tcMar>
              <w:top w:w="90" w:type="dxa"/>
              <w:left w:w="90" w:type="dxa"/>
              <w:bottom w:w="90" w:type="dxa"/>
              <w:right w:w="90" w:type="dxa"/>
            </w:tcMar>
            <w:vAlign w:val="center"/>
          </w:tcPr>
          <w:p w14:paraId="659ED005"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189F4D06" w14:textId="77777777" w:rsidR="00493781" w:rsidRDefault="007F3EBF">
            <w:pPr>
              <w:spacing w:line="264" w:lineRule="auto"/>
            </w:pPr>
            <w:r>
              <w:rPr>
                <w:sz w:val="21"/>
              </w:rPr>
              <w:t>Thời điểm xóa mềm.</w:t>
            </w:r>
          </w:p>
        </w:tc>
        <w:tc>
          <w:tcPr>
            <w:tcW w:w="2088" w:type="dxa"/>
            <w:tcMar>
              <w:top w:w="90" w:type="dxa"/>
              <w:left w:w="90" w:type="dxa"/>
              <w:bottom w:w="90" w:type="dxa"/>
              <w:right w:w="90" w:type="dxa"/>
            </w:tcMar>
            <w:vAlign w:val="center"/>
          </w:tcPr>
          <w:p w14:paraId="325AA6AA" w14:textId="77777777" w:rsidR="00493781" w:rsidRDefault="007F3EBF">
            <w:pPr>
              <w:spacing w:line="264" w:lineRule="auto"/>
            </w:pPr>
            <w:r>
              <w:rPr>
                <w:sz w:val="21"/>
              </w:rPr>
              <w:t>Lưu vết</w:t>
            </w:r>
          </w:p>
        </w:tc>
      </w:tr>
      <w:tr w:rsidR="00493781" w14:paraId="7745C57E" w14:textId="77777777">
        <w:trPr>
          <w:jc w:val="center"/>
        </w:trPr>
        <w:tc>
          <w:tcPr>
            <w:tcW w:w="648" w:type="dxa"/>
            <w:tcMar>
              <w:top w:w="90" w:type="dxa"/>
              <w:left w:w="90" w:type="dxa"/>
              <w:bottom w:w="90" w:type="dxa"/>
              <w:right w:w="90" w:type="dxa"/>
            </w:tcMar>
            <w:vAlign w:val="center"/>
          </w:tcPr>
          <w:p w14:paraId="74002B96" w14:textId="77777777" w:rsidR="00493781" w:rsidRDefault="007F3EBF">
            <w:pPr>
              <w:spacing w:line="264" w:lineRule="auto"/>
              <w:jc w:val="center"/>
            </w:pPr>
            <w:r>
              <w:rPr>
                <w:sz w:val="21"/>
              </w:rPr>
              <w:t>23</w:t>
            </w:r>
          </w:p>
        </w:tc>
        <w:tc>
          <w:tcPr>
            <w:tcW w:w="1944" w:type="dxa"/>
            <w:tcMar>
              <w:top w:w="90" w:type="dxa"/>
              <w:left w:w="90" w:type="dxa"/>
              <w:bottom w:w="90" w:type="dxa"/>
              <w:right w:w="90" w:type="dxa"/>
            </w:tcMar>
            <w:vAlign w:val="center"/>
          </w:tcPr>
          <w:p w14:paraId="4594FF05"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00084174"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7C3C26D"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0C06ADCA" w14:textId="77777777" w:rsidR="00493781" w:rsidRDefault="00493781">
            <w:pPr>
              <w:spacing w:line="264" w:lineRule="auto"/>
            </w:pPr>
          </w:p>
        </w:tc>
      </w:tr>
      <w:tr w:rsidR="00493781" w14:paraId="15B4449E" w14:textId="77777777">
        <w:trPr>
          <w:jc w:val="center"/>
        </w:trPr>
        <w:tc>
          <w:tcPr>
            <w:tcW w:w="648" w:type="dxa"/>
            <w:tcMar>
              <w:top w:w="90" w:type="dxa"/>
              <w:left w:w="90" w:type="dxa"/>
              <w:bottom w:w="90" w:type="dxa"/>
              <w:right w:w="90" w:type="dxa"/>
            </w:tcMar>
            <w:vAlign w:val="center"/>
          </w:tcPr>
          <w:p w14:paraId="4AB66BEF" w14:textId="77777777" w:rsidR="00493781" w:rsidRDefault="007F3EBF">
            <w:pPr>
              <w:spacing w:line="264" w:lineRule="auto"/>
              <w:jc w:val="center"/>
            </w:pPr>
            <w:r>
              <w:rPr>
                <w:sz w:val="21"/>
              </w:rPr>
              <w:t>24</w:t>
            </w:r>
          </w:p>
        </w:tc>
        <w:tc>
          <w:tcPr>
            <w:tcW w:w="1944" w:type="dxa"/>
            <w:tcMar>
              <w:top w:w="90" w:type="dxa"/>
              <w:left w:w="90" w:type="dxa"/>
              <w:bottom w:w="90" w:type="dxa"/>
              <w:right w:w="90" w:type="dxa"/>
            </w:tcMar>
            <w:vAlign w:val="center"/>
          </w:tcPr>
          <w:p w14:paraId="53577EB9"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5EA5634F"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9DFC151"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6807FE50" w14:textId="77777777" w:rsidR="00493781" w:rsidRDefault="00493781">
            <w:pPr>
              <w:spacing w:line="264" w:lineRule="auto"/>
            </w:pPr>
          </w:p>
        </w:tc>
      </w:tr>
    </w:tbl>
    <w:p w14:paraId="3FB9170C" w14:textId="77777777" w:rsidR="00493781" w:rsidRDefault="00493781">
      <w:pPr>
        <w:spacing w:after="60"/>
      </w:pPr>
    </w:p>
    <w:p w14:paraId="3AB6034C" w14:textId="77777777" w:rsidR="00493781" w:rsidRDefault="007F3EBF">
      <w:pPr>
        <w:spacing w:before="160" w:after="80"/>
        <w:jc w:val="center"/>
      </w:pPr>
      <w:bookmarkStart w:id="227" w:name="bmTbl12137"/>
      <w:r>
        <w:rPr>
          <w:i/>
          <w:sz w:val="26"/>
        </w:rPr>
        <w:lastRenderedPageBreak/>
        <w:t>Bảng 2.11. Chi tiết bảng product_images</w:t>
      </w:r>
      <w:bookmarkEnd w:id="227"/>
    </w:p>
    <w:tbl>
      <w:tblPr>
        <w:tblStyle w:val="TableGrid"/>
        <w:tblW w:w="0" w:type="auto"/>
        <w:jc w:val="center"/>
        <w:tblLook w:val="04A0" w:firstRow="1" w:lastRow="0" w:firstColumn="1" w:lastColumn="0" w:noHBand="0" w:noVBand="1"/>
      </w:tblPr>
      <w:tblGrid>
        <w:gridCol w:w="644"/>
        <w:gridCol w:w="1833"/>
        <w:gridCol w:w="1597"/>
        <w:gridCol w:w="2920"/>
        <w:gridCol w:w="1974"/>
      </w:tblGrid>
      <w:tr w:rsidR="00493781" w14:paraId="05A2EAC2" w14:textId="77777777">
        <w:trPr>
          <w:tblHeader/>
          <w:jc w:val="center"/>
        </w:trPr>
        <w:tc>
          <w:tcPr>
            <w:tcW w:w="648" w:type="dxa"/>
            <w:shd w:val="clear" w:color="auto" w:fill="EDEDED"/>
            <w:tcMar>
              <w:top w:w="90" w:type="dxa"/>
              <w:left w:w="90" w:type="dxa"/>
              <w:bottom w:w="90" w:type="dxa"/>
              <w:right w:w="90" w:type="dxa"/>
            </w:tcMar>
            <w:vAlign w:val="center"/>
          </w:tcPr>
          <w:p w14:paraId="73A94F93"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415EB9DB"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6A0CDF59"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0AE13C8A"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7DDC407D" w14:textId="77777777" w:rsidR="00493781" w:rsidRDefault="007F3EBF">
            <w:pPr>
              <w:spacing w:line="264" w:lineRule="auto"/>
              <w:jc w:val="center"/>
            </w:pPr>
            <w:r>
              <w:rPr>
                <w:b/>
                <w:sz w:val="23"/>
              </w:rPr>
              <w:t>Vai trò</w:t>
            </w:r>
          </w:p>
        </w:tc>
      </w:tr>
      <w:tr w:rsidR="00493781" w14:paraId="4B971779" w14:textId="77777777">
        <w:trPr>
          <w:jc w:val="center"/>
        </w:trPr>
        <w:tc>
          <w:tcPr>
            <w:tcW w:w="648" w:type="dxa"/>
            <w:tcMar>
              <w:top w:w="90" w:type="dxa"/>
              <w:left w:w="90" w:type="dxa"/>
              <w:bottom w:w="90" w:type="dxa"/>
              <w:right w:w="90" w:type="dxa"/>
            </w:tcMar>
            <w:vAlign w:val="center"/>
          </w:tcPr>
          <w:p w14:paraId="5614C4F4"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75D4B27C"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7BD023D2"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AFB3B54" w14:textId="77777777" w:rsidR="00493781" w:rsidRDefault="007F3EBF">
            <w:pPr>
              <w:spacing w:line="264" w:lineRule="auto"/>
            </w:pPr>
            <w:r>
              <w:rPr>
                <w:sz w:val="21"/>
              </w:rPr>
              <w:t>Định danh ảnh sản phẩm.</w:t>
            </w:r>
          </w:p>
        </w:tc>
        <w:tc>
          <w:tcPr>
            <w:tcW w:w="2088" w:type="dxa"/>
            <w:tcMar>
              <w:top w:w="90" w:type="dxa"/>
              <w:left w:w="90" w:type="dxa"/>
              <w:bottom w:w="90" w:type="dxa"/>
              <w:right w:w="90" w:type="dxa"/>
            </w:tcMar>
            <w:vAlign w:val="center"/>
          </w:tcPr>
          <w:p w14:paraId="131FF217" w14:textId="77777777" w:rsidR="00493781" w:rsidRDefault="007F3EBF">
            <w:pPr>
              <w:spacing w:line="264" w:lineRule="auto"/>
            </w:pPr>
            <w:r>
              <w:rPr>
                <w:sz w:val="21"/>
              </w:rPr>
              <w:t>Khóa chính</w:t>
            </w:r>
          </w:p>
        </w:tc>
      </w:tr>
      <w:tr w:rsidR="00493781" w14:paraId="4DAA8401" w14:textId="77777777">
        <w:trPr>
          <w:jc w:val="center"/>
        </w:trPr>
        <w:tc>
          <w:tcPr>
            <w:tcW w:w="648" w:type="dxa"/>
            <w:tcMar>
              <w:top w:w="90" w:type="dxa"/>
              <w:left w:w="90" w:type="dxa"/>
              <w:bottom w:w="90" w:type="dxa"/>
              <w:right w:w="90" w:type="dxa"/>
            </w:tcMar>
            <w:vAlign w:val="center"/>
          </w:tcPr>
          <w:p w14:paraId="7E6C62DB"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1F196CF6" w14:textId="77777777" w:rsidR="00493781" w:rsidRDefault="007F3EBF">
            <w:pPr>
              <w:spacing w:line="264" w:lineRule="auto"/>
              <w:jc w:val="center"/>
            </w:pPr>
            <w:r>
              <w:rPr>
                <w:sz w:val="21"/>
              </w:rPr>
              <w:t>product_id</w:t>
            </w:r>
          </w:p>
        </w:tc>
        <w:tc>
          <w:tcPr>
            <w:tcW w:w="1655" w:type="dxa"/>
            <w:tcMar>
              <w:top w:w="90" w:type="dxa"/>
              <w:left w:w="90" w:type="dxa"/>
              <w:bottom w:w="90" w:type="dxa"/>
              <w:right w:w="90" w:type="dxa"/>
            </w:tcMar>
            <w:vAlign w:val="center"/>
          </w:tcPr>
          <w:p w14:paraId="2D75E785"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F3F9E1A" w14:textId="77777777" w:rsidR="00493781" w:rsidRDefault="007F3EBF">
            <w:pPr>
              <w:spacing w:line="264" w:lineRule="auto"/>
            </w:pPr>
            <w:r>
              <w:rPr>
                <w:sz w:val="21"/>
              </w:rPr>
              <w:t>Sản phẩm chứa ảnh.</w:t>
            </w:r>
          </w:p>
        </w:tc>
        <w:tc>
          <w:tcPr>
            <w:tcW w:w="2088" w:type="dxa"/>
            <w:tcMar>
              <w:top w:w="90" w:type="dxa"/>
              <w:left w:w="90" w:type="dxa"/>
              <w:bottom w:w="90" w:type="dxa"/>
              <w:right w:w="90" w:type="dxa"/>
            </w:tcMar>
            <w:vAlign w:val="center"/>
          </w:tcPr>
          <w:p w14:paraId="66A11B8B" w14:textId="77777777" w:rsidR="00493781" w:rsidRDefault="007F3EBF">
            <w:pPr>
              <w:spacing w:line="264" w:lineRule="auto"/>
            </w:pPr>
            <w:r>
              <w:rPr>
                <w:sz w:val="21"/>
              </w:rPr>
              <w:t>Khóa ngoại -&gt; products(id)</w:t>
            </w:r>
          </w:p>
        </w:tc>
      </w:tr>
      <w:tr w:rsidR="00493781" w14:paraId="3733F364" w14:textId="77777777">
        <w:trPr>
          <w:jc w:val="center"/>
        </w:trPr>
        <w:tc>
          <w:tcPr>
            <w:tcW w:w="648" w:type="dxa"/>
            <w:tcMar>
              <w:top w:w="90" w:type="dxa"/>
              <w:left w:w="90" w:type="dxa"/>
              <w:bottom w:w="90" w:type="dxa"/>
              <w:right w:w="90" w:type="dxa"/>
            </w:tcMar>
            <w:vAlign w:val="center"/>
          </w:tcPr>
          <w:p w14:paraId="2196F268"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36DE43AB" w14:textId="77777777" w:rsidR="00493781" w:rsidRDefault="007F3EBF">
            <w:pPr>
              <w:spacing w:line="264" w:lineRule="auto"/>
              <w:jc w:val="center"/>
            </w:pPr>
            <w:r>
              <w:rPr>
                <w:sz w:val="21"/>
              </w:rPr>
              <w:t>url</w:t>
            </w:r>
          </w:p>
        </w:tc>
        <w:tc>
          <w:tcPr>
            <w:tcW w:w="1655" w:type="dxa"/>
            <w:tcMar>
              <w:top w:w="90" w:type="dxa"/>
              <w:left w:w="90" w:type="dxa"/>
              <w:bottom w:w="90" w:type="dxa"/>
              <w:right w:w="90" w:type="dxa"/>
            </w:tcMar>
            <w:vAlign w:val="center"/>
          </w:tcPr>
          <w:p w14:paraId="07D6C054"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49D1BC0" w14:textId="77777777" w:rsidR="00493781" w:rsidRDefault="007F3EBF">
            <w:pPr>
              <w:spacing w:line="264" w:lineRule="auto"/>
            </w:pPr>
            <w:r>
              <w:rPr>
                <w:sz w:val="21"/>
              </w:rPr>
              <w:t>Đường dẫn ảnh.</w:t>
            </w:r>
          </w:p>
        </w:tc>
        <w:tc>
          <w:tcPr>
            <w:tcW w:w="2088" w:type="dxa"/>
            <w:tcMar>
              <w:top w:w="90" w:type="dxa"/>
              <w:left w:w="90" w:type="dxa"/>
              <w:bottom w:w="90" w:type="dxa"/>
              <w:right w:w="90" w:type="dxa"/>
            </w:tcMar>
            <w:vAlign w:val="center"/>
          </w:tcPr>
          <w:p w14:paraId="2A3E684C" w14:textId="77777777" w:rsidR="00493781" w:rsidRDefault="007F3EBF">
            <w:pPr>
              <w:spacing w:line="264" w:lineRule="auto"/>
            </w:pPr>
            <w:r>
              <w:rPr>
                <w:sz w:val="21"/>
              </w:rPr>
              <w:t>Bắt buộc</w:t>
            </w:r>
          </w:p>
        </w:tc>
      </w:tr>
      <w:tr w:rsidR="00493781" w14:paraId="6E8B1B40" w14:textId="77777777">
        <w:trPr>
          <w:jc w:val="center"/>
        </w:trPr>
        <w:tc>
          <w:tcPr>
            <w:tcW w:w="648" w:type="dxa"/>
            <w:tcMar>
              <w:top w:w="90" w:type="dxa"/>
              <w:left w:w="90" w:type="dxa"/>
              <w:bottom w:w="90" w:type="dxa"/>
              <w:right w:w="90" w:type="dxa"/>
            </w:tcMar>
            <w:vAlign w:val="center"/>
          </w:tcPr>
          <w:p w14:paraId="5F0D1D9D"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15360B85" w14:textId="77777777" w:rsidR="00493781" w:rsidRDefault="007F3EBF">
            <w:pPr>
              <w:spacing w:line="264" w:lineRule="auto"/>
              <w:jc w:val="center"/>
            </w:pPr>
            <w:r>
              <w:rPr>
                <w:sz w:val="21"/>
              </w:rPr>
              <w:t>alt</w:t>
            </w:r>
          </w:p>
        </w:tc>
        <w:tc>
          <w:tcPr>
            <w:tcW w:w="1655" w:type="dxa"/>
            <w:tcMar>
              <w:top w:w="90" w:type="dxa"/>
              <w:left w:w="90" w:type="dxa"/>
              <w:bottom w:w="90" w:type="dxa"/>
              <w:right w:w="90" w:type="dxa"/>
            </w:tcMar>
            <w:vAlign w:val="center"/>
          </w:tcPr>
          <w:p w14:paraId="5564ADFB"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27346A9" w14:textId="77777777" w:rsidR="00493781" w:rsidRDefault="007F3EBF">
            <w:pPr>
              <w:spacing w:line="264" w:lineRule="auto"/>
            </w:pPr>
            <w:r>
              <w:rPr>
                <w:sz w:val="21"/>
              </w:rPr>
              <w:t>Văn bản thay thế cho ảnh.</w:t>
            </w:r>
          </w:p>
        </w:tc>
        <w:tc>
          <w:tcPr>
            <w:tcW w:w="2088" w:type="dxa"/>
            <w:tcMar>
              <w:top w:w="90" w:type="dxa"/>
              <w:left w:w="90" w:type="dxa"/>
              <w:bottom w:w="90" w:type="dxa"/>
              <w:right w:w="90" w:type="dxa"/>
            </w:tcMar>
            <w:vAlign w:val="center"/>
          </w:tcPr>
          <w:p w14:paraId="6B6A7804" w14:textId="77777777" w:rsidR="00493781" w:rsidRDefault="00493781">
            <w:pPr>
              <w:spacing w:line="264" w:lineRule="auto"/>
            </w:pPr>
          </w:p>
        </w:tc>
      </w:tr>
      <w:tr w:rsidR="00493781" w14:paraId="5DFC9E9E" w14:textId="77777777">
        <w:trPr>
          <w:jc w:val="center"/>
        </w:trPr>
        <w:tc>
          <w:tcPr>
            <w:tcW w:w="648" w:type="dxa"/>
            <w:tcMar>
              <w:top w:w="90" w:type="dxa"/>
              <w:left w:w="90" w:type="dxa"/>
              <w:bottom w:w="90" w:type="dxa"/>
              <w:right w:w="90" w:type="dxa"/>
            </w:tcMar>
            <w:vAlign w:val="center"/>
          </w:tcPr>
          <w:p w14:paraId="69A1525F"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6CE1E48B" w14:textId="77777777" w:rsidR="00493781" w:rsidRDefault="007F3EBF">
            <w:pPr>
              <w:spacing w:line="264" w:lineRule="auto"/>
              <w:jc w:val="center"/>
            </w:pPr>
            <w:r>
              <w:rPr>
                <w:sz w:val="21"/>
              </w:rPr>
              <w:t>sort_order</w:t>
            </w:r>
          </w:p>
        </w:tc>
        <w:tc>
          <w:tcPr>
            <w:tcW w:w="1655" w:type="dxa"/>
            <w:tcMar>
              <w:top w:w="90" w:type="dxa"/>
              <w:left w:w="90" w:type="dxa"/>
              <w:bottom w:w="90" w:type="dxa"/>
              <w:right w:w="90" w:type="dxa"/>
            </w:tcMar>
            <w:vAlign w:val="center"/>
          </w:tcPr>
          <w:p w14:paraId="3109A720"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5A5D4F90" w14:textId="77777777" w:rsidR="00493781" w:rsidRDefault="007F3EBF">
            <w:pPr>
              <w:spacing w:line="264" w:lineRule="auto"/>
            </w:pPr>
            <w:r>
              <w:rPr>
                <w:sz w:val="21"/>
              </w:rPr>
              <w:t>Thứ tự hiển thị ảnh.</w:t>
            </w:r>
          </w:p>
        </w:tc>
        <w:tc>
          <w:tcPr>
            <w:tcW w:w="2088" w:type="dxa"/>
            <w:tcMar>
              <w:top w:w="90" w:type="dxa"/>
              <w:left w:w="90" w:type="dxa"/>
              <w:bottom w:w="90" w:type="dxa"/>
              <w:right w:w="90" w:type="dxa"/>
            </w:tcMar>
            <w:vAlign w:val="center"/>
          </w:tcPr>
          <w:p w14:paraId="48C23874" w14:textId="77777777" w:rsidR="00493781" w:rsidRDefault="00493781">
            <w:pPr>
              <w:spacing w:line="264" w:lineRule="auto"/>
            </w:pPr>
          </w:p>
        </w:tc>
      </w:tr>
      <w:tr w:rsidR="00493781" w14:paraId="3CA301B1" w14:textId="77777777">
        <w:trPr>
          <w:jc w:val="center"/>
        </w:trPr>
        <w:tc>
          <w:tcPr>
            <w:tcW w:w="648" w:type="dxa"/>
            <w:tcMar>
              <w:top w:w="90" w:type="dxa"/>
              <w:left w:w="90" w:type="dxa"/>
              <w:bottom w:w="90" w:type="dxa"/>
              <w:right w:w="90" w:type="dxa"/>
            </w:tcMar>
            <w:vAlign w:val="center"/>
          </w:tcPr>
          <w:p w14:paraId="3F5E037E"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14B8C86D" w14:textId="77777777" w:rsidR="00493781" w:rsidRDefault="007F3EBF">
            <w:pPr>
              <w:spacing w:line="264" w:lineRule="auto"/>
              <w:jc w:val="center"/>
            </w:pPr>
            <w:r>
              <w:rPr>
                <w:sz w:val="21"/>
              </w:rPr>
              <w:t>is_primary</w:t>
            </w:r>
          </w:p>
        </w:tc>
        <w:tc>
          <w:tcPr>
            <w:tcW w:w="1655" w:type="dxa"/>
            <w:tcMar>
              <w:top w:w="90" w:type="dxa"/>
              <w:left w:w="90" w:type="dxa"/>
              <w:bottom w:w="90" w:type="dxa"/>
              <w:right w:w="90" w:type="dxa"/>
            </w:tcMar>
            <w:vAlign w:val="center"/>
          </w:tcPr>
          <w:p w14:paraId="0FEDB44C"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2D2A9204" w14:textId="77777777" w:rsidR="00493781" w:rsidRDefault="007F3EBF">
            <w:pPr>
              <w:spacing w:line="264" w:lineRule="auto"/>
            </w:pPr>
            <w:r>
              <w:rPr>
                <w:sz w:val="21"/>
              </w:rPr>
              <w:t>Đánh dấu ảnh chính.</w:t>
            </w:r>
          </w:p>
        </w:tc>
        <w:tc>
          <w:tcPr>
            <w:tcW w:w="2088" w:type="dxa"/>
            <w:tcMar>
              <w:top w:w="90" w:type="dxa"/>
              <w:left w:w="90" w:type="dxa"/>
              <w:bottom w:w="90" w:type="dxa"/>
              <w:right w:w="90" w:type="dxa"/>
            </w:tcMar>
            <w:vAlign w:val="center"/>
          </w:tcPr>
          <w:p w14:paraId="55306517" w14:textId="77777777" w:rsidR="00493781" w:rsidRDefault="00493781">
            <w:pPr>
              <w:spacing w:line="264" w:lineRule="auto"/>
            </w:pPr>
          </w:p>
        </w:tc>
      </w:tr>
      <w:tr w:rsidR="00493781" w14:paraId="4306A78B" w14:textId="77777777">
        <w:trPr>
          <w:jc w:val="center"/>
        </w:trPr>
        <w:tc>
          <w:tcPr>
            <w:tcW w:w="648" w:type="dxa"/>
            <w:tcMar>
              <w:top w:w="90" w:type="dxa"/>
              <w:left w:w="90" w:type="dxa"/>
              <w:bottom w:w="90" w:type="dxa"/>
              <w:right w:w="90" w:type="dxa"/>
            </w:tcMar>
            <w:vAlign w:val="center"/>
          </w:tcPr>
          <w:p w14:paraId="5484B113"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018A1493"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294409BF"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32369CA9"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7424CE2E" w14:textId="77777777" w:rsidR="00493781" w:rsidRDefault="00493781">
            <w:pPr>
              <w:spacing w:line="264" w:lineRule="auto"/>
            </w:pPr>
          </w:p>
        </w:tc>
      </w:tr>
    </w:tbl>
    <w:p w14:paraId="71566638" w14:textId="77777777" w:rsidR="00493781" w:rsidRDefault="00493781">
      <w:pPr>
        <w:spacing w:after="60"/>
      </w:pPr>
    </w:p>
    <w:p w14:paraId="1A9C73AC" w14:textId="77777777" w:rsidR="00493781" w:rsidRDefault="007F3EBF">
      <w:pPr>
        <w:spacing w:before="160" w:after="80"/>
        <w:jc w:val="center"/>
      </w:pPr>
      <w:bookmarkStart w:id="228" w:name="bmTbl12138"/>
      <w:r>
        <w:rPr>
          <w:i/>
          <w:sz w:val="26"/>
        </w:rPr>
        <w:t>Bảng 2.12. Chi tiết bảng product_specs</w:t>
      </w:r>
      <w:bookmarkEnd w:id="228"/>
    </w:p>
    <w:tbl>
      <w:tblPr>
        <w:tblStyle w:val="TableGrid"/>
        <w:tblW w:w="0" w:type="auto"/>
        <w:jc w:val="center"/>
        <w:tblLook w:val="04A0" w:firstRow="1" w:lastRow="0" w:firstColumn="1" w:lastColumn="0" w:noHBand="0" w:noVBand="1"/>
      </w:tblPr>
      <w:tblGrid>
        <w:gridCol w:w="644"/>
        <w:gridCol w:w="1850"/>
        <w:gridCol w:w="1550"/>
        <w:gridCol w:w="2940"/>
        <w:gridCol w:w="1984"/>
      </w:tblGrid>
      <w:tr w:rsidR="00493781" w14:paraId="42846087" w14:textId="77777777">
        <w:trPr>
          <w:tblHeader/>
          <w:jc w:val="center"/>
        </w:trPr>
        <w:tc>
          <w:tcPr>
            <w:tcW w:w="648" w:type="dxa"/>
            <w:shd w:val="clear" w:color="auto" w:fill="EDEDED"/>
            <w:tcMar>
              <w:top w:w="90" w:type="dxa"/>
              <w:left w:w="90" w:type="dxa"/>
              <w:bottom w:w="90" w:type="dxa"/>
              <w:right w:w="90" w:type="dxa"/>
            </w:tcMar>
            <w:vAlign w:val="center"/>
          </w:tcPr>
          <w:p w14:paraId="7F0E54BD"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63D5CCE5"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1C225F4F"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6DAF25AD"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73453EBA" w14:textId="77777777" w:rsidR="00493781" w:rsidRDefault="007F3EBF">
            <w:pPr>
              <w:spacing w:line="264" w:lineRule="auto"/>
              <w:jc w:val="center"/>
            </w:pPr>
            <w:r>
              <w:rPr>
                <w:b/>
                <w:sz w:val="23"/>
              </w:rPr>
              <w:t>Vai trò</w:t>
            </w:r>
          </w:p>
        </w:tc>
      </w:tr>
      <w:tr w:rsidR="00493781" w14:paraId="744FFA90" w14:textId="77777777">
        <w:trPr>
          <w:jc w:val="center"/>
        </w:trPr>
        <w:tc>
          <w:tcPr>
            <w:tcW w:w="648" w:type="dxa"/>
            <w:tcMar>
              <w:top w:w="90" w:type="dxa"/>
              <w:left w:w="90" w:type="dxa"/>
              <w:bottom w:w="90" w:type="dxa"/>
              <w:right w:w="90" w:type="dxa"/>
            </w:tcMar>
            <w:vAlign w:val="center"/>
          </w:tcPr>
          <w:p w14:paraId="6B77F7BA"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74678EDB"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43E0642A"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26F7BCC" w14:textId="77777777" w:rsidR="00493781" w:rsidRDefault="007F3EBF">
            <w:pPr>
              <w:spacing w:line="264" w:lineRule="auto"/>
            </w:pPr>
            <w:r>
              <w:rPr>
                <w:sz w:val="21"/>
              </w:rPr>
              <w:t>Định danh thông số kỹ thuật.</w:t>
            </w:r>
          </w:p>
        </w:tc>
        <w:tc>
          <w:tcPr>
            <w:tcW w:w="2088" w:type="dxa"/>
            <w:tcMar>
              <w:top w:w="90" w:type="dxa"/>
              <w:left w:w="90" w:type="dxa"/>
              <w:bottom w:w="90" w:type="dxa"/>
              <w:right w:w="90" w:type="dxa"/>
            </w:tcMar>
            <w:vAlign w:val="center"/>
          </w:tcPr>
          <w:p w14:paraId="59ED0119" w14:textId="77777777" w:rsidR="00493781" w:rsidRDefault="007F3EBF">
            <w:pPr>
              <w:spacing w:line="264" w:lineRule="auto"/>
            </w:pPr>
            <w:r>
              <w:rPr>
                <w:sz w:val="21"/>
              </w:rPr>
              <w:t>Khóa chính</w:t>
            </w:r>
          </w:p>
        </w:tc>
      </w:tr>
      <w:tr w:rsidR="00493781" w14:paraId="7EA129A6" w14:textId="77777777">
        <w:trPr>
          <w:jc w:val="center"/>
        </w:trPr>
        <w:tc>
          <w:tcPr>
            <w:tcW w:w="648" w:type="dxa"/>
            <w:tcMar>
              <w:top w:w="90" w:type="dxa"/>
              <w:left w:w="90" w:type="dxa"/>
              <w:bottom w:w="90" w:type="dxa"/>
              <w:right w:w="90" w:type="dxa"/>
            </w:tcMar>
            <w:vAlign w:val="center"/>
          </w:tcPr>
          <w:p w14:paraId="3B4C6863"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7D4D8463" w14:textId="77777777" w:rsidR="00493781" w:rsidRDefault="007F3EBF">
            <w:pPr>
              <w:spacing w:line="264" w:lineRule="auto"/>
              <w:jc w:val="center"/>
            </w:pPr>
            <w:r>
              <w:rPr>
                <w:sz w:val="21"/>
              </w:rPr>
              <w:t>product_id</w:t>
            </w:r>
          </w:p>
        </w:tc>
        <w:tc>
          <w:tcPr>
            <w:tcW w:w="1655" w:type="dxa"/>
            <w:tcMar>
              <w:top w:w="90" w:type="dxa"/>
              <w:left w:w="90" w:type="dxa"/>
              <w:bottom w:w="90" w:type="dxa"/>
              <w:right w:w="90" w:type="dxa"/>
            </w:tcMar>
            <w:vAlign w:val="center"/>
          </w:tcPr>
          <w:p w14:paraId="21DCD5C9"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30023166" w14:textId="77777777" w:rsidR="00493781" w:rsidRDefault="007F3EBF">
            <w:pPr>
              <w:spacing w:line="264" w:lineRule="auto"/>
            </w:pPr>
            <w:r>
              <w:rPr>
                <w:sz w:val="21"/>
              </w:rPr>
              <w:t>Sản phẩm chứa thông số.</w:t>
            </w:r>
          </w:p>
        </w:tc>
        <w:tc>
          <w:tcPr>
            <w:tcW w:w="2088" w:type="dxa"/>
            <w:tcMar>
              <w:top w:w="90" w:type="dxa"/>
              <w:left w:w="90" w:type="dxa"/>
              <w:bottom w:w="90" w:type="dxa"/>
              <w:right w:w="90" w:type="dxa"/>
            </w:tcMar>
            <w:vAlign w:val="center"/>
          </w:tcPr>
          <w:p w14:paraId="5F2DE46E" w14:textId="77777777" w:rsidR="00493781" w:rsidRDefault="007F3EBF">
            <w:pPr>
              <w:spacing w:line="264" w:lineRule="auto"/>
            </w:pPr>
            <w:r>
              <w:rPr>
                <w:sz w:val="21"/>
              </w:rPr>
              <w:t>Khóa ngoại -&gt; products(id)</w:t>
            </w:r>
          </w:p>
        </w:tc>
      </w:tr>
      <w:tr w:rsidR="00493781" w14:paraId="18DE2CF5" w14:textId="77777777">
        <w:trPr>
          <w:jc w:val="center"/>
        </w:trPr>
        <w:tc>
          <w:tcPr>
            <w:tcW w:w="648" w:type="dxa"/>
            <w:tcMar>
              <w:top w:w="90" w:type="dxa"/>
              <w:left w:w="90" w:type="dxa"/>
              <w:bottom w:w="90" w:type="dxa"/>
              <w:right w:w="90" w:type="dxa"/>
            </w:tcMar>
            <w:vAlign w:val="center"/>
          </w:tcPr>
          <w:p w14:paraId="07C7AF68"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12A0E40D" w14:textId="77777777" w:rsidR="00493781" w:rsidRDefault="007F3EBF">
            <w:pPr>
              <w:spacing w:line="264" w:lineRule="auto"/>
              <w:jc w:val="center"/>
            </w:pPr>
            <w:r>
              <w:rPr>
                <w:sz w:val="21"/>
              </w:rPr>
              <w:t>spec_group</w:t>
            </w:r>
          </w:p>
        </w:tc>
        <w:tc>
          <w:tcPr>
            <w:tcW w:w="1655" w:type="dxa"/>
            <w:tcMar>
              <w:top w:w="90" w:type="dxa"/>
              <w:left w:w="90" w:type="dxa"/>
              <w:bottom w:w="90" w:type="dxa"/>
              <w:right w:w="90" w:type="dxa"/>
            </w:tcMar>
            <w:vAlign w:val="center"/>
          </w:tcPr>
          <w:p w14:paraId="41599433"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24973B53" w14:textId="77777777" w:rsidR="00493781" w:rsidRDefault="007F3EBF">
            <w:pPr>
              <w:spacing w:line="264" w:lineRule="auto"/>
            </w:pPr>
            <w:r>
              <w:rPr>
                <w:sz w:val="21"/>
              </w:rPr>
              <w:t>Nhóm thông số.</w:t>
            </w:r>
          </w:p>
        </w:tc>
        <w:tc>
          <w:tcPr>
            <w:tcW w:w="2088" w:type="dxa"/>
            <w:tcMar>
              <w:top w:w="90" w:type="dxa"/>
              <w:left w:w="90" w:type="dxa"/>
              <w:bottom w:w="90" w:type="dxa"/>
              <w:right w:w="90" w:type="dxa"/>
            </w:tcMar>
            <w:vAlign w:val="center"/>
          </w:tcPr>
          <w:p w14:paraId="58CBADFA" w14:textId="77777777" w:rsidR="00493781" w:rsidRDefault="00493781">
            <w:pPr>
              <w:spacing w:line="264" w:lineRule="auto"/>
            </w:pPr>
          </w:p>
        </w:tc>
      </w:tr>
      <w:tr w:rsidR="00493781" w14:paraId="13BC708C" w14:textId="77777777">
        <w:trPr>
          <w:jc w:val="center"/>
        </w:trPr>
        <w:tc>
          <w:tcPr>
            <w:tcW w:w="648" w:type="dxa"/>
            <w:tcMar>
              <w:top w:w="90" w:type="dxa"/>
              <w:left w:w="90" w:type="dxa"/>
              <w:bottom w:w="90" w:type="dxa"/>
              <w:right w:w="90" w:type="dxa"/>
            </w:tcMar>
            <w:vAlign w:val="center"/>
          </w:tcPr>
          <w:p w14:paraId="1E6F8461"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37363AC1" w14:textId="77777777" w:rsidR="00493781" w:rsidRDefault="007F3EBF">
            <w:pPr>
              <w:spacing w:line="264" w:lineRule="auto"/>
              <w:jc w:val="center"/>
            </w:pPr>
            <w:r>
              <w:rPr>
                <w:sz w:val="21"/>
              </w:rPr>
              <w:t>name</w:t>
            </w:r>
          </w:p>
        </w:tc>
        <w:tc>
          <w:tcPr>
            <w:tcW w:w="1655" w:type="dxa"/>
            <w:tcMar>
              <w:top w:w="90" w:type="dxa"/>
              <w:left w:w="90" w:type="dxa"/>
              <w:bottom w:w="90" w:type="dxa"/>
              <w:right w:w="90" w:type="dxa"/>
            </w:tcMar>
            <w:vAlign w:val="center"/>
          </w:tcPr>
          <w:p w14:paraId="3678DCD3"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5BC54E8" w14:textId="77777777" w:rsidR="00493781" w:rsidRDefault="007F3EBF">
            <w:pPr>
              <w:spacing w:line="264" w:lineRule="auto"/>
            </w:pPr>
            <w:r>
              <w:rPr>
                <w:sz w:val="21"/>
              </w:rPr>
              <w:t>Tên thông số.</w:t>
            </w:r>
          </w:p>
        </w:tc>
        <w:tc>
          <w:tcPr>
            <w:tcW w:w="2088" w:type="dxa"/>
            <w:tcMar>
              <w:top w:w="90" w:type="dxa"/>
              <w:left w:w="90" w:type="dxa"/>
              <w:bottom w:w="90" w:type="dxa"/>
              <w:right w:w="90" w:type="dxa"/>
            </w:tcMar>
            <w:vAlign w:val="center"/>
          </w:tcPr>
          <w:p w14:paraId="35122259" w14:textId="77777777" w:rsidR="00493781" w:rsidRDefault="007F3EBF">
            <w:pPr>
              <w:spacing w:line="264" w:lineRule="auto"/>
            </w:pPr>
            <w:r>
              <w:rPr>
                <w:sz w:val="21"/>
              </w:rPr>
              <w:t>Bắt buộc</w:t>
            </w:r>
          </w:p>
        </w:tc>
      </w:tr>
      <w:tr w:rsidR="00493781" w14:paraId="34A391B8" w14:textId="77777777">
        <w:trPr>
          <w:jc w:val="center"/>
        </w:trPr>
        <w:tc>
          <w:tcPr>
            <w:tcW w:w="648" w:type="dxa"/>
            <w:tcMar>
              <w:top w:w="90" w:type="dxa"/>
              <w:left w:w="90" w:type="dxa"/>
              <w:bottom w:w="90" w:type="dxa"/>
              <w:right w:w="90" w:type="dxa"/>
            </w:tcMar>
            <w:vAlign w:val="center"/>
          </w:tcPr>
          <w:p w14:paraId="3F3677E3"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27A20ED1" w14:textId="77777777" w:rsidR="00493781" w:rsidRDefault="007F3EBF">
            <w:pPr>
              <w:spacing w:line="264" w:lineRule="auto"/>
              <w:jc w:val="center"/>
            </w:pPr>
            <w:r>
              <w:rPr>
                <w:sz w:val="21"/>
              </w:rPr>
              <w:t>value</w:t>
            </w:r>
          </w:p>
        </w:tc>
        <w:tc>
          <w:tcPr>
            <w:tcW w:w="1655" w:type="dxa"/>
            <w:tcMar>
              <w:top w:w="90" w:type="dxa"/>
              <w:left w:w="90" w:type="dxa"/>
              <w:bottom w:w="90" w:type="dxa"/>
              <w:right w:w="90" w:type="dxa"/>
            </w:tcMar>
            <w:vAlign w:val="center"/>
          </w:tcPr>
          <w:p w14:paraId="0F1F291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979186D" w14:textId="77777777" w:rsidR="00493781" w:rsidRDefault="007F3EBF">
            <w:pPr>
              <w:spacing w:line="264" w:lineRule="auto"/>
            </w:pPr>
            <w:r>
              <w:rPr>
                <w:sz w:val="21"/>
              </w:rPr>
              <w:t>Giá trị thông số.</w:t>
            </w:r>
          </w:p>
        </w:tc>
        <w:tc>
          <w:tcPr>
            <w:tcW w:w="2088" w:type="dxa"/>
            <w:tcMar>
              <w:top w:w="90" w:type="dxa"/>
              <w:left w:w="90" w:type="dxa"/>
              <w:bottom w:w="90" w:type="dxa"/>
              <w:right w:w="90" w:type="dxa"/>
            </w:tcMar>
            <w:vAlign w:val="center"/>
          </w:tcPr>
          <w:p w14:paraId="75AACDBC" w14:textId="77777777" w:rsidR="00493781" w:rsidRDefault="007F3EBF">
            <w:pPr>
              <w:spacing w:line="264" w:lineRule="auto"/>
            </w:pPr>
            <w:r>
              <w:rPr>
                <w:sz w:val="21"/>
              </w:rPr>
              <w:t>Bắt buộc</w:t>
            </w:r>
          </w:p>
        </w:tc>
      </w:tr>
      <w:tr w:rsidR="00493781" w14:paraId="5B37484F" w14:textId="77777777">
        <w:trPr>
          <w:jc w:val="center"/>
        </w:trPr>
        <w:tc>
          <w:tcPr>
            <w:tcW w:w="648" w:type="dxa"/>
            <w:tcMar>
              <w:top w:w="90" w:type="dxa"/>
              <w:left w:w="90" w:type="dxa"/>
              <w:bottom w:w="90" w:type="dxa"/>
              <w:right w:w="90" w:type="dxa"/>
            </w:tcMar>
            <w:vAlign w:val="center"/>
          </w:tcPr>
          <w:p w14:paraId="021A1365"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3D66AB1C" w14:textId="77777777" w:rsidR="00493781" w:rsidRDefault="007F3EBF">
            <w:pPr>
              <w:spacing w:line="264" w:lineRule="auto"/>
              <w:jc w:val="center"/>
            </w:pPr>
            <w:r>
              <w:rPr>
                <w:sz w:val="21"/>
              </w:rPr>
              <w:t>sort_order</w:t>
            </w:r>
          </w:p>
        </w:tc>
        <w:tc>
          <w:tcPr>
            <w:tcW w:w="1655" w:type="dxa"/>
            <w:tcMar>
              <w:top w:w="90" w:type="dxa"/>
              <w:left w:w="90" w:type="dxa"/>
              <w:bottom w:w="90" w:type="dxa"/>
              <w:right w:w="90" w:type="dxa"/>
            </w:tcMar>
            <w:vAlign w:val="center"/>
          </w:tcPr>
          <w:p w14:paraId="26BF2B77"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0EF339FE" w14:textId="77777777" w:rsidR="00493781" w:rsidRDefault="007F3EBF">
            <w:pPr>
              <w:spacing w:line="264" w:lineRule="auto"/>
            </w:pPr>
            <w:r>
              <w:rPr>
                <w:sz w:val="21"/>
              </w:rPr>
              <w:t>Thứ tự hiển thị.</w:t>
            </w:r>
          </w:p>
        </w:tc>
        <w:tc>
          <w:tcPr>
            <w:tcW w:w="2088" w:type="dxa"/>
            <w:tcMar>
              <w:top w:w="90" w:type="dxa"/>
              <w:left w:w="90" w:type="dxa"/>
              <w:bottom w:w="90" w:type="dxa"/>
              <w:right w:w="90" w:type="dxa"/>
            </w:tcMar>
            <w:vAlign w:val="center"/>
          </w:tcPr>
          <w:p w14:paraId="24047CDF" w14:textId="77777777" w:rsidR="00493781" w:rsidRDefault="00493781">
            <w:pPr>
              <w:spacing w:line="264" w:lineRule="auto"/>
            </w:pPr>
          </w:p>
        </w:tc>
      </w:tr>
    </w:tbl>
    <w:p w14:paraId="72DDDB9C" w14:textId="77777777" w:rsidR="00493781" w:rsidRDefault="00493781">
      <w:pPr>
        <w:spacing w:after="60"/>
      </w:pPr>
    </w:p>
    <w:p w14:paraId="443ED281" w14:textId="77777777" w:rsidR="00493781" w:rsidRDefault="007F3EBF">
      <w:pPr>
        <w:spacing w:before="160" w:after="80"/>
        <w:jc w:val="center"/>
      </w:pPr>
      <w:bookmarkStart w:id="229" w:name="bmTbl12139"/>
      <w:r>
        <w:rPr>
          <w:i/>
          <w:sz w:val="26"/>
        </w:rPr>
        <w:t>Bảng 2.13. Chi tiết bảng inventory_movements</w:t>
      </w:r>
      <w:bookmarkEnd w:id="229"/>
    </w:p>
    <w:tbl>
      <w:tblPr>
        <w:tblStyle w:val="TableGrid"/>
        <w:tblW w:w="0" w:type="auto"/>
        <w:jc w:val="center"/>
        <w:tblLook w:val="04A0" w:firstRow="1" w:lastRow="0" w:firstColumn="1" w:lastColumn="0" w:noHBand="0" w:noVBand="1"/>
      </w:tblPr>
      <w:tblGrid>
        <w:gridCol w:w="642"/>
        <w:gridCol w:w="1867"/>
        <w:gridCol w:w="1588"/>
        <w:gridCol w:w="2915"/>
        <w:gridCol w:w="1956"/>
      </w:tblGrid>
      <w:tr w:rsidR="00493781" w14:paraId="68DE7B8D" w14:textId="77777777">
        <w:trPr>
          <w:tblHeader/>
          <w:jc w:val="center"/>
        </w:trPr>
        <w:tc>
          <w:tcPr>
            <w:tcW w:w="648" w:type="dxa"/>
            <w:shd w:val="clear" w:color="auto" w:fill="EDEDED"/>
            <w:tcMar>
              <w:top w:w="90" w:type="dxa"/>
              <w:left w:w="90" w:type="dxa"/>
              <w:bottom w:w="90" w:type="dxa"/>
              <w:right w:w="90" w:type="dxa"/>
            </w:tcMar>
            <w:vAlign w:val="center"/>
          </w:tcPr>
          <w:p w14:paraId="391E68D1"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5EA7FE7A"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6DDA8561"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733BCC20"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5812EB6C" w14:textId="77777777" w:rsidR="00493781" w:rsidRDefault="007F3EBF">
            <w:pPr>
              <w:spacing w:line="264" w:lineRule="auto"/>
              <w:jc w:val="center"/>
            </w:pPr>
            <w:r>
              <w:rPr>
                <w:b/>
                <w:sz w:val="23"/>
              </w:rPr>
              <w:t>Vai trò</w:t>
            </w:r>
          </w:p>
        </w:tc>
      </w:tr>
      <w:tr w:rsidR="00493781" w14:paraId="550CCA42" w14:textId="77777777">
        <w:trPr>
          <w:jc w:val="center"/>
        </w:trPr>
        <w:tc>
          <w:tcPr>
            <w:tcW w:w="648" w:type="dxa"/>
            <w:tcMar>
              <w:top w:w="90" w:type="dxa"/>
              <w:left w:w="90" w:type="dxa"/>
              <w:bottom w:w="90" w:type="dxa"/>
              <w:right w:w="90" w:type="dxa"/>
            </w:tcMar>
            <w:vAlign w:val="center"/>
          </w:tcPr>
          <w:p w14:paraId="3A36D0F3"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63FAD65D"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28FE90B1"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4901A726" w14:textId="77777777" w:rsidR="00493781" w:rsidRDefault="007F3EBF">
            <w:pPr>
              <w:spacing w:line="264" w:lineRule="auto"/>
            </w:pPr>
            <w:r>
              <w:rPr>
                <w:sz w:val="21"/>
              </w:rPr>
              <w:t>Định danh biến động tồn kho.</w:t>
            </w:r>
          </w:p>
        </w:tc>
        <w:tc>
          <w:tcPr>
            <w:tcW w:w="2088" w:type="dxa"/>
            <w:tcMar>
              <w:top w:w="90" w:type="dxa"/>
              <w:left w:w="90" w:type="dxa"/>
              <w:bottom w:w="90" w:type="dxa"/>
              <w:right w:w="90" w:type="dxa"/>
            </w:tcMar>
            <w:vAlign w:val="center"/>
          </w:tcPr>
          <w:p w14:paraId="5F763644" w14:textId="77777777" w:rsidR="00493781" w:rsidRDefault="007F3EBF">
            <w:pPr>
              <w:spacing w:line="264" w:lineRule="auto"/>
            </w:pPr>
            <w:r>
              <w:rPr>
                <w:sz w:val="21"/>
              </w:rPr>
              <w:t>Khóa chính</w:t>
            </w:r>
          </w:p>
        </w:tc>
      </w:tr>
      <w:tr w:rsidR="00493781" w14:paraId="71B13353" w14:textId="77777777">
        <w:trPr>
          <w:jc w:val="center"/>
        </w:trPr>
        <w:tc>
          <w:tcPr>
            <w:tcW w:w="648" w:type="dxa"/>
            <w:tcMar>
              <w:top w:w="90" w:type="dxa"/>
              <w:left w:w="90" w:type="dxa"/>
              <w:bottom w:w="90" w:type="dxa"/>
              <w:right w:w="90" w:type="dxa"/>
            </w:tcMar>
            <w:vAlign w:val="center"/>
          </w:tcPr>
          <w:p w14:paraId="66B833F8"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43AEA3CF" w14:textId="77777777" w:rsidR="00493781" w:rsidRDefault="007F3EBF">
            <w:pPr>
              <w:spacing w:line="264" w:lineRule="auto"/>
              <w:jc w:val="center"/>
            </w:pPr>
            <w:r>
              <w:rPr>
                <w:sz w:val="21"/>
              </w:rPr>
              <w:t>product_id</w:t>
            </w:r>
          </w:p>
        </w:tc>
        <w:tc>
          <w:tcPr>
            <w:tcW w:w="1655" w:type="dxa"/>
            <w:tcMar>
              <w:top w:w="90" w:type="dxa"/>
              <w:left w:w="90" w:type="dxa"/>
              <w:bottom w:w="90" w:type="dxa"/>
              <w:right w:w="90" w:type="dxa"/>
            </w:tcMar>
            <w:vAlign w:val="center"/>
          </w:tcPr>
          <w:p w14:paraId="1DCF1990"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D14693A" w14:textId="77777777" w:rsidR="00493781" w:rsidRDefault="007F3EBF">
            <w:pPr>
              <w:spacing w:line="264" w:lineRule="auto"/>
            </w:pPr>
            <w:r>
              <w:rPr>
                <w:sz w:val="21"/>
              </w:rPr>
              <w:t>Sản phẩm được điều chỉnh tồn.</w:t>
            </w:r>
          </w:p>
        </w:tc>
        <w:tc>
          <w:tcPr>
            <w:tcW w:w="2088" w:type="dxa"/>
            <w:tcMar>
              <w:top w:w="90" w:type="dxa"/>
              <w:left w:w="90" w:type="dxa"/>
              <w:bottom w:w="90" w:type="dxa"/>
              <w:right w:w="90" w:type="dxa"/>
            </w:tcMar>
            <w:vAlign w:val="center"/>
          </w:tcPr>
          <w:p w14:paraId="0315AD97" w14:textId="77777777" w:rsidR="00493781" w:rsidRDefault="007F3EBF">
            <w:pPr>
              <w:spacing w:line="264" w:lineRule="auto"/>
            </w:pPr>
            <w:r>
              <w:rPr>
                <w:sz w:val="21"/>
              </w:rPr>
              <w:t>Khóa ngoại -&gt; products(id)</w:t>
            </w:r>
          </w:p>
        </w:tc>
      </w:tr>
      <w:tr w:rsidR="00493781" w14:paraId="741DAF8D" w14:textId="77777777">
        <w:trPr>
          <w:jc w:val="center"/>
        </w:trPr>
        <w:tc>
          <w:tcPr>
            <w:tcW w:w="648" w:type="dxa"/>
            <w:tcMar>
              <w:top w:w="90" w:type="dxa"/>
              <w:left w:w="90" w:type="dxa"/>
              <w:bottom w:w="90" w:type="dxa"/>
              <w:right w:w="90" w:type="dxa"/>
            </w:tcMar>
            <w:vAlign w:val="center"/>
          </w:tcPr>
          <w:p w14:paraId="360ADD35"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59D513F1" w14:textId="77777777" w:rsidR="00493781" w:rsidRDefault="007F3EBF">
            <w:pPr>
              <w:spacing w:line="264" w:lineRule="auto"/>
              <w:jc w:val="center"/>
            </w:pPr>
            <w:r>
              <w:rPr>
                <w:sz w:val="21"/>
              </w:rPr>
              <w:t>quantity_delta</w:t>
            </w:r>
          </w:p>
        </w:tc>
        <w:tc>
          <w:tcPr>
            <w:tcW w:w="1655" w:type="dxa"/>
            <w:tcMar>
              <w:top w:w="90" w:type="dxa"/>
              <w:left w:w="90" w:type="dxa"/>
              <w:bottom w:w="90" w:type="dxa"/>
              <w:right w:w="90" w:type="dxa"/>
            </w:tcMar>
            <w:vAlign w:val="center"/>
          </w:tcPr>
          <w:p w14:paraId="5E6AEEA6"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475237F0" w14:textId="77777777" w:rsidR="00493781" w:rsidRDefault="007F3EBF">
            <w:pPr>
              <w:spacing w:line="264" w:lineRule="auto"/>
            </w:pPr>
            <w:r>
              <w:rPr>
                <w:sz w:val="21"/>
              </w:rPr>
              <w:t>Số lượng tăng/giảm.</w:t>
            </w:r>
          </w:p>
        </w:tc>
        <w:tc>
          <w:tcPr>
            <w:tcW w:w="2088" w:type="dxa"/>
            <w:tcMar>
              <w:top w:w="90" w:type="dxa"/>
              <w:left w:w="90" w:type="dxa"/>
              <w:bottom w:w="90" w:type="dxa"/>
              <w:right w:w="90" w:type="dxa"/>
            </w:tcMar>
            <w:vAlign w:val="center"/>
          </w:tcPr>
          <w:p w14:paraId="3838BFAA" w14:textId="77777777" w:rsidR="00493781" w:rsidRDefault="007F3EBF">
            <w:pPr>
              <w:spacing w:line="264" w:lineRule="auto"/>
            </w:pPr>
            <w:r>
              <w:rPr>
                <w:sz w:val="21"/>
              </w:rPr>
              <w:t>Bắt buộc</w:t>
            </w:r>
          </w:p>
        </w:tc>
      </w:tr>
      <w:tr w:rsidR="00493781" w14:paraId="3EF49EAB" w14:textId="77777777">
        <w:trPr>
          <w:jc w:val="center"/>
        </w:trPr>
        <w:tc>
          <w:tcPr>
            <w:tcW w:w="648" w:type="dxa"/>
            <w:tcMar>
              <w:top w:w="90" w:type="dxa"/>
              <w:left w:w="90" w:type="dxa"/>
              <w:bottom w:w="90" w:type="dxa"/>
              <w:right w:w="90" w:type="dxa"/>
            </w:tcMar>
            <w:vAlign w:val="center"/>
          </w:tcPr>
          <w:p w14:paraId="31E4A969"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2C43FE48" w14:textId="77777777" w:rsidR="00493781" w:rsidRDefault="007F3EBF">
            <w:pPr>
              <w:spacing w:line="264" w:lineRule="auto"/>
              <w:jc w:val="center"/>
            </w:pPr>
            <w:r>
              <w:rPr>
                <w:sz w:val="21"/>
              </w:rPr>
              <w:t>reason</w:t>
            </w:r>
          </w:p>
        </w:tc>
        <w:tc>
          <w:tcPr>
            <w:tcW w:w="1655" w:type="dxa"/>
            <w:tcMar>
              <w:top w:w="90" w:type="dxa"/>
              <w:left w:w="90" w:type="dxa"/>
              <w:bottom w:w="90" w:type="dxa"/>
              <w:right w:w="90" w:type="dxa"/>
            </w:tcMar>
            <w:vAlign w:val="center"/>
          </w:tcPr>
          <w:p w14:paraId="477EE187"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99EDBEC" w14:textId="77777777" w:rsidR="00493781" w:rsidRDefault="007F3EBF">
            <w:pPr>
              <w:spacing w:line="264" w:lineRule="auto"/>
            </w:pPr>
            <w:r>
              <w:rPr>
                <w:sz w:val="21"/>
              </w:rPr>
              <w:t>Lý do điều chỉnh.</w:t>
            </w:r>
          </w:p>
        </w:tc>
        <w:tc>
          <w:tcPr>
            <w:tcW w:w="2088" w:type="dxa"/>
            <w:tcMar>
              <w:top w:w="90" w:type="dxa"/>
              <w:left w:w="90" w:type="dxa"/>
              <w:bottom w:w="90" w:type="dxa"/>
              <w:right w:w="90" w:type="dxa"/>
            </w:tcMar>
            <w:vAlign w:val="center"/>
          </w:tcPr>
          <w:p w14:paraId="0E67CB72" w14:textId="77777777" w:rsidR="00493781" w:rsidRDefault="007F3EBF">
            <w:pPr>
              <w:spacing w:line="264" w:lineRule="auto"/>
            </w:pPr>
            <w:r>
              <w:rPr>
                <w:sz w:val="21"/>
              </w:rPr>
              <w:t>Bắt buộc</w:t>
            </w:r>
          </w:p>
        </w:tc>
      </w:tr>
      <w:tr w:rsidR="00493781" w14:paraId="7235BC77" w14:textId="77777777">
        <w:trPr>
          <w:jc w:val="center"/>
        </w:trPr>
        <w:tc>
          <w:tcPr>
            <w:tcW w:w="648" w:type="dxa"/>
            <w:tcMar>
              <w:top w:w="90" w:type="dxa"/>
              <w:left w:w="90" w:type="dxa"/>
              <w:bottom w:w="90" w:type="dxa"/>
              <w:right w:w="90" w:type="dxa"/>
            </w:tcMar>
            <w:vAlign w:val="center"/>
          </w:tcPr>
          <w:p w14:paraId="4977E02F"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16E051A7" w14:textId="77777777" w:rsidR="00493781" w:rsidRDefault="007F3EBF">
            <w:pPr>
              <w:spacing w:line="264" w:lineRule="auto"/>
              <w:jc w:val="center"/>
            </w:pPr>
            <w:r>
              <w:rPr>
                <w:sz w:val="21"/>
              </w:rPr>
              <w:t>reference_type</w:t>
            </w:r>
          </w:p>
        </w:tc>
        <w:tc>
          <w:tcPr>
            <w:tcW w:w="1655" w:type="dxa"/>
            <w:tcMar>
              <w:top w:w="90" w:type="dxa"/>
              <w:left w:w="90" w:type="dxa"/>
              <w:bottom w:w="90" w:type="dxa"/>
              <w:right w:w="90" w:type="dxa"/>
            </w:tcMar>
            <w:vAlign w:val="center"/>
          </w:tcPr>
          <w:p w14:paraId="36A940B2"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623BC04" w14:textId="77777777" w:rsidR="00493781" w:rsidRDefault="007F3EBF">
            <w:pPr>
              <w:spacing w:line="264" w:lineRule="auto"/>
            </w:pPr>
            <w:r>
              <w:rPr>
                <w:sz w:val="21"/>
              </w:rPr>
              <w:t>Loại nghiệp vụ liên quan.</w:t>
            </w:r>
          </w:p>
        </w:tc>
        <w:tc>
          <w:tcPr>
            <w:tcW w:w="2088" w:type="dxa"/>
            <w:tcMar>
              <w:top w:w="90" w:type="dxa"/>
              <w:left w:w="90" w:type="dxa"/>
              <w:bottom w:w="90" w:type="dxa"/>
              <w:right w:w="90" w:type="dxa"/>
            </w:tcMar>
            <w:vAlign w:val="center"/>
          </w:tcPr>
          <w:p w14:paraId="73F0A6A3" w14:textId="77777777" w:rsidR="00493781" w:rsidRDefault="00493781">
            <w:pPr>
              <w:spacing w:line="264" w:lineRule="auto"/>
            </w:pPr>
          </w:p>
        </w:tc>
      </w:tr>
      <w:tr w:rsidR="00493781" w14:paraId="2819E249" w14:textId="77777777">
        <w:trPr>
          <w:jc w:val="center"/>
        </w:trPr>
        <w:tc>
          <w:tcPr>
            <w:tcW w:w="648" w:type="dxa"/>
            <w:tcMar>
              <w:top w:w="90" w:type="dxa"/>
              <w:left w:w="90" w:type="dxa"/>
              <w:bottom w:w="90" w:type="dxa"/>
              <w:right w:w="90" w:type="dxa"/>
            </w:tcMar>
            <w:vAlign w:val="center"/>
          </w:tcPr>
          <w:p w14:paraId="128C07CF"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21145D4D" w14:textId="77777777" w:rsidR="00493781" w:rsidRDefault="007F3EBF">
            <w:pPr>
              <w:spacing w:line="264" w:lineRule="auto"/>
              <w:jc w:val="center"/>
            </w:pPr>
            <w:r>
              <w:rPr>
                <w:sz w:val="21"/>
              </w:rPr>
              <w:t>reference_id</w:t>
            </w:r>
          </w:p>
        </w:tc>
        <w:tc>
          <w:tcPr>
            <w:tcW w:w="1655" w:type="dxa"/>
            <w:tcMar>
              <w:top w:w="90" w:type="dxa"/>
              <w:left w:w="90" w:type="dxa"/>
              <w:bottom w:w="90" w:type="dxa"/>
              <w:right w:w="90" w:type="dxa"/>
            </w:tcMar>
            <w:vAlign w:val="center"/>
          </w:tcPr>
          <w:p w14:paraId="254C294B"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5D8DF4F" w14:textId="77777777" w:rsidR="00493781" w:rsidRDefault="007F3EBF">
            <w:pPr>
              <w:spacing w:line="264" w:lineRule="auto"/>
            </w:pPr>
            <w:r>
              <w:rPr>
                <w:sz w:val="21"/>
              </w:rPr>
              <w:t>Mã nghiệp vụ liên quan.</w:t>
            </w:r>
          </w:p>
        </w:tc>
        <w:tc>
          <w:tcPr>
            <w:tcW w:w="2088" w:type="dxa"/>
            <w:tcMar>
              <w:top w:w="90" w:type="dxa"/>
              <w:left w:w="90" w:type="dxa"/>
              <w:bottom w:w="90" w:type="dxa"/>
              <w:right w:w="90" w:type="dxa"/>
            </w:tcMar>
            <w:vAlign w:val="center"/>
          </w:tcPr>
          <w:p w14:paraId="1BFBDB54" w14:textId="77777777" w:rsidR="00493781" w:rsidRDefault="00493781">
            <w:pPr>
              <w:spacing w:line="264" w:lineRule="auto"/>
            </w:pPr>
          </w:p>
        </w:tc>
      </w:tr>
      <w:tr w:rsidR="00493781" w14:paraId="58AAAC34" w14:textId="77777777">
        <w:trPr>
          <w:jc w:val="center"/>
        </w:trPr>
        <w:tc>
          <w:tcPr>
            <w:tcW w:w="648" w:type="dxa"/>
            <w:tcMar>
              <w:top w:w="90" w:type="dxa"/>
              <w:left w:w="90" w:type="dxa"/>
              <w:bottom w:w="90" w:type="dxa"/>
              <w:right w:w="90" w:type="dxa"/>
            </w:tcMar>
            <w:vAlign w:val="center"/>
          </w:tcPr>
          <w:p w14:paraId="040AC9EA" w14:textId="77777777" w:rsidR="00493781" w:rsidRDefault="007F3EBF">
            <w:pPr>
              <w:spacing w:line="264" w:lineRule="auto"/>
              <w:jc w:val="center"/>
            </w:pPr>
            <w:r>
              <w:rPr>
                <w:sz w:val="21"/>
              </w:rPr>
              <w:lastRenderedPageBreak/>
              <w:t>7</w:t>
            </w:r>
          </w:p>
        </w:tc>
        <w:tc>
          <w:tcPr>
            <w:tcW w:w="1944" w:type="dxa"/>
            <w:tcMar>
              <w:top w:w="90" w:type="dxa"/>
              <w:left w:w="90" w:type="dxa"/>
              <w:bottom w:w="90" w:type="dxa"/>
              <w:right w:w="90" w:type="dxa"/>
            </w:tcMar>
            <w:vAlign w:val="center"/>
          </w:tcPr>
          <w:p w14:paraId="2CF0BCBF" w14:textId="77777777" w:rsidR="00493781" w:rsidRDefault="007F3EBF">
            <w:pPr>
              <w:spacing w:line="264" w:lineRule="auto"/>
              <w:jc w:val="center"/>
            </w:pPr>
            <w:r>
              <w:rPr>
                <w:sz w:val="21"/>
              </w:rPr>
              <w:t>created_by</w:t>
            </w:r>
          </w:p>
        </w:tc>
        <w:tc>
          <w:tcPr>
            <w:tcW w:w="1655" w:type="dxa"/>
            <w:tcMar>
              <w:top w:w="90" w:type="dxa"/>
              <w:left w:w="90" w:type="dxa"/>
              <w:bottom w:w="90" w:type="dxa"/>
              <w:right w:w="90" w:type="dxa"/>
            </w:tcMar>
            <w:vAlign w:val="center"/>
          </w:tcPr>
          <w:p w14:paraId="2A85C1B5"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6864F9D1" w14:textId="77777777" w:rsidR="00493781" w:rsidRDefault="007F3EBF">
            <w:pPr>
              <w:spacing w:line="264" w:lineRule="auto"/>
            </w:pPr>
            <w:r>
              <w:rPr>
                <w:sz w:val="21"/>
              </w:rPr>
              <w:t>Người thực hiện điều chỉnh.</w:t>
            </w:r>
          </w:p>
        </w:tc>
        <w:tc>
          <w:tcPr>
            <w:tcW w:w="2088" w:type="dxa"/>
            <w:tcMar>
              <w:top w:w="90" w:type="dxa"/>
              <w:left w:w="90" w:type="dxa"/>
              <w:bottom w:w="90" w:type="dxa"/>
              <w:right w:w="90" w:type="dxa"/>
            </w:tcMar>
            <w:vAlign w:val="center"/>
          </w:tcPr>
          <w:p w14:paraId="04D0C88E" w14:textId="77777777" w:rsidR="00493781" w:rsidRDefault="007F3EBF">
            <w:pPr>
              <w:spacing w:line="264" w:lineRule="auto"/>
            </w:pPr>
            <w:r>
              <w:rPr>
                <w:sz w:val="21"/>
              </w:rPr>
              <w:t>Khóa ngoại -&gt; profiles(id)</w:t>
            </w:r>
          </w:p>
        </w:tc>
      </w:tr>
      <w:tr w:rsidR="00493781" w14:paraId="74BA5B6E" w14:textId="77777777">
        <w:trPr>
          <w:jc w:val="center"/>
        </w:trPr>
        <w:tc>
          <w:tcPr>
            <w:tcW w:w="648" w:type="dxa"/>
            <w:tcMar>
              <w:top w:w="90" w:type="dxa"/>
              <w:left w:w="90" w:type="dxa"/>
              <w:bottom w:w="90" w:type="dxa"/>
              <w:right w:w="90" w:type="dxa"/>
            </w:tcMar>
            <w:vAlign w:val="center"/>
          </w:tcPr>
          <w:p w14:paraId="269D1EB5"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74AFDB18"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197523A7"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3DE581EE"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28B64D25" w14:textId="77777777" w:rsidR="00493781" w:rsidRDefault="00493781">
            <w:pPr>
              <w:spacing w:line="264" w:lineRule="auto"/>
            </w:pPr>
          </w:p>
        </w:tc>
      </w:tr>
    </w:tbl>
    <w:p w14:paraId="2C5286BE" w14:textId="77777777" w:rsidR="00493781" w:rsidRDefault="00493781">
      <w:pPr>
        <w:spacing w:after="60"/>
      </w:pPr>
    </w:p>
    <w:p w14:paraId="7508038F" w14:textId="77777777" w:rsidR="00493781" w:rsidRDefault="007F3EBF">
      <w:pPr>
        <w:spacing w:before="160" w:after="80"/>
        <w:jc w:val="center"/>
      </w:pPr>
      <w:bookmarkStart w:id="230" w:name="bmTbl12140"/>
      <w:r>
        <w:rPr>
          <w:i/>
          <w:sz w:val="26"/>
        </w:rPr>
        <w:t>Bảng 2.14. Chi tiết bảng carts</w:t>
      </w:r>
      <w:bookmarkEnd w:id="230"/>
    </w:p>
    <w:tbl>
      <w:tblPr>
        <w:tblStyle w:val="TableGrid"/>
        <w:tblW w:w="0" w:type="auto"/>
        <w:jc w:val="center"/>
        <w:tblLook w:val="04A0" w:firstRow="1" w:lastRow="0" w:firstColumn="1" w:lastColumn="0" w:noHBand="0" w:noVBand="1"/>
      </w:tblPr>
      <w:tblGrid>
        <w:gridCol w:w="644"/>
        <w:gridCol w:w="1838"/>
        <w:gridCol w:w="1599"/>
        <w:gridCol w:w="2913"/>
        <w:gridCol w:w="1974"/>
      </w:tblGrid>
      <w:tr w:rsidR="00493781" w14:paraId="054C6221" w14:textId="77777777">
        <w:trPr>
          <w:tblHeader/>
          <w:jc w:val="center"/>
        </w:trPr>
        <w:tc>
          <w:tcPr>
            <w:tcW w:w="648" w:type="dxa"/>
            <w:shd w:val="clear" w:color="auto" w:fill="EDEDED"/>
            <w:tcMar>
              <w:top w:w="90" w:type="dxa"/>
              <w:left w:w="90" w:type="dxa"/>
              <w:bottom w:w="90" w:type="dxa"/>
              <w:right w:w="90" w:type="dxa"/>
            </w:tcMar>
            <w:vAlign w:val="center"/>
          </w:tcPr>
          <w:p w14:paraId="4F7D6B4D"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198A479C"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68E9EEF5"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71810B30"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7E9716A3" w14:textId="77777777" w:rsidR="00493781" w:rsidRDefault="007F3EBF">
            <w:pPr>
              <w:spacing w:line="264" w:lineRule="auto"/>
              <w:jc w:val="center"/>
            </w:pPr>
            <w:r>
              <w:rPr>
                <w:b/>
                <w:sz w:val="23"/>
              </w:rPr>
              <w:t>Vai trò</w:t>
            </w:r>
          </w:p>
        </w:tc>
      </w:tr>
      <w:tr w:rsidR="00493781" w14:paraId="0480A574" w14:textId="77777777">
        <w:trPr>
          <w:jc w:val="center"/>
        </w:trPr>
        <w:tc>
          <w:tcPr>
            <w:tcW w:w="648" w:type="dxa"/>
            <w:tcMar>
              <w:top w:w="90" w:type="dxa"/>
              <w:left w:w="90" w:type="dxa"/>
              <w:bottom w:w="90" w:type="dxa"/>
              <w:right w:w="90" w:type="dxa"/>
            </w:tcMar>
            <w:vAlign w:val="center"/>
          </w:tcPr>
          <w:p w14:paraId="5E5D49A7"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3BDF7851"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07177D71"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B340C81" w14:textId="77777777" w:rsidR="00493781" w:rsidRDefault="007F3EBF">
            <w:pPr>
              <w:spacing w:line="264" w:lineRule="auto"/>
            </w:pPr>
            <w:r>
              <w:rPr>
                <w:sz w:val="21"/>
              </w:rPr>
              <w:t>Định danh giỏ hàng.</w:t>
            </w:r>
          </w:p>
        </w:tc>
        <w:tc>
          <w:tcPr>
            <w:tcW w:w="2088" w:type="dxa"/>
            <w:tcMar>
              <w:top w:w="90" w:type="dxa"/>
              <w:left w:w="90" w:type="dxa"/>
              <w:bottom w:w="90" w:type="dxa"/>
              <w:right w:w="90" w:type="dxa"/>
            </w:tcMar>
            <w:vAlign w:val="center"/>
          </w:tcPr>
          <w:p w14:paraId="06D06A0A" w14:textId="77777777" w:rsidR="00493781" w:rsidRDefault="007F3EBF">
            <w:pPr>
              <w:spacing w:line="264" w:lineRule="auto"/>
            </w:pPr>
            <w:r>
              <w:rPr>
                <w:sz w:val="21"/>
              </w:rPr>
              <w:t>Khóa chính</w:t>
            </w:r>
          </w:p>
        </w:tc>
      </w:tr>
      <w:tr w:rsidR="00493781" w14:paraId="1B2697C7" w14:textId="77777777">
        <w:trPr>
          <w:jc w:val="center"/>
        </w:trPr>
        <w:tc>
          <w:tcPr>
            <w:tcW w:w="648" w:type="dxa"/>
            <w:tcMar>
              <w:top w:w="90" w:type="dxa"/>
              <w:left w:w="90" w:type="dxa"/>
              <w:bottom w:w="90" w:type="dxa"/>
              <w:right w:w="90" w:type="dxa"/>
            </w:tcMar>
            <w:vAlign w:val="center"/>
          </w:tcPr>
          <w:p w14:paraId="5657FFDF"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08FFF8B7"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5EF52AC4"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E769A6F" w14:textId="77777777" w:rsidR="00493781" w:rsidRDefault="007F3EBF">
            <w:pPr>
              <w:spacing w:line="264" w:lineRule="auto"/>
            </w:pPr>
            <w:r>
              <w:rPr>
                <w:sz w:val="21"/>
              </w:rPr>
              <w:t>Chủ sở hữu giỏ hàng.</w:t>
            </w:r>
          </w:p>
        </w:tc>
        <w:tc>
          <w:tcPr>
            <w:tcW w:w="2088" w:type="dxa"/>
            <w:tcMar>
              <w:top w:w="90" w:type="dxa"/>
              <w:left w:w="90" w:type="dxa"/>
              <w:bottom w:w="90" w:type="dxa"/>
              <w:right w:w="90" w:type="dxa"/>
            </w:tcMar>
            <w:vAlign w:val="center"/>
          </w:tcPr>
          <w:p w14:paraId="270F907B" w14:textId="77777777" w:rsidR="00493781" w:rsidRDefault="007F3EBF">
            <w:pPr>
              <w:spacing w:line="264" w:lineRule="auto"/>
            </w:pPr>
            <w:r>
              <w:rPr>
                <w:sz w:val="21"/>
              </w:rPr>
              <w:t>Khóa ngoại -&gt; profiles(id); duy nhất</w:t>
            </w:r>
          </w:p>
        </w:tc>
      </w:tr>
      <w:tr w:rsidR="00493781" w14:paraId="65534BC9" w14:textId="77777777">
        <w:trPr>
          <w:jc w:val="center"/>
        </w:trPr>
        <w:tc>
          <w:tcPr>
            <w:tcW w:w="648" w:type="dxa"/>
            <w:tcMar>
              <w:top w:w="90" w:type="dxa"/>
              <w:left w:w="90" w:type="dxa"/>
              <w:bottom w:w="90" w:type="dxa"/>
              <w:right w:w="90" w:type="dxa"/>
            </w:tcMar>
            <w:vAlign w:val="center"/>
          </w:tcPr>
          <w:p w14:paraId="32995FA5"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40F7192E"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628DC430"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73AC5467" w14:textId="77777777" w:rsidR="00493781" w:rsidRDefault="007F3EBF">
            <w:pPr>
              <w:spacing w:line="264" w:lineRule="auto"/>
            </w:pPr>
            <w:r>
              <w:rPr>
                <w:sz w:val="21"/>
              </w:rPr>
              <w:t>Thời điểm tạo giỏ hàng.</w:t>
            </w:r>
          </w:p>
        </w:tc>
        <w:tc>
          <w:tcPr>
            <w:tcW w:w="2088" w:type="dxa"/>
            <w:tcMar>
              <w:top w:w="90" w:type="dxa"/>
              <w:left w:w="90" w:type="dxa"/>
              <w:bottom w:w="90" w:type="dxa"/>
              <w:right w:w="90" w:type="dxa"/>
            </w:tcMar>
            <w:vAlign w:val="center"/>
          </w:tcPr>
          <w:p w14:paraId="352EF3FF" w14:textId="77777777" w:rsidR="00493781" w:rsidRDefault="00493781">
            <w:pPr>
              <w:spacing w:line="264" w:lineRule="auto"/>
            </w:pPr>
          </w:p>
        </w:tc>
      </w:tr>
      <w:tr w:rsidR="00493781" w14:paraId="71C69B36" w14:textId="77777777">
        <w:trPr>
          <w:jc w:val="center"/>
        </w:trPr>
        <w:tc>
          <w:tcPr>
            <w:tcW w:w="648" w:type="dxa"/>
            <w:tcMar>
              <w:top w:w="90" w:type="dxa"/>
              <w:left w:w="90" w:type="dxa"/>
              <w:bottom w:w="90" w:type="dxa"/>
              <w:right w:w="90" w:type="dxa"/>
            </w:tcMar>
            <w:vAlign w:val="center"/>
          </w:tcPr>
          <w:p w14:paraId="478F492B"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5EF6C6B8"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3C32615A"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73CD91BC"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305CC38C" w14:textId="77777777" w:rsidR="00493781" w:rsidRDefault="00493781">
            <w:pPr>
              <w:spacing w:line="264" w:lineRule="auto"/>
            </w:pPr>
          </w:p>
        </w:tc>
      </w:tr>
    </w:tbl>
    <w:p w14:paraId="6B3D6026" w14:textId="77777777" w:rsidR="00493781" w:rsidRDefault="00493781">
      <w:pPr>
        <w:spacing w:after="60"/>
      </w:pPr>
    </w:p>
    <w:p w14:paraId="2C9E839F" w14:textId="77777777" w:rsidR="00493781" w:rsidRDefault="007F3EBF">
      <w:pPr>
        <w:spacing w:before="160" w:after="80"/>
        <w:jc w:val="center"/>
      </w:pPr>
      <w:bookmarkStart w:id="231" w:name="bmTbl12141"/>
      <w:r>
        <w:rPr>
          <w:i/>
          <w:sz w:val="26"/>
        </w:rPr>
        <w:t>Bảng 2.15. Chi tiết bảng cart_items</w:t>
      </w:r>
      <w:bookmarkEnd w:id="231"/>
    </w:p>
    <w:tbl>
      <w:tblPr>
        <w:tblStyle w:val="TableGrid"/>
        <w:tblW w:w="0" w:type="auto"/>
        <w:jc w:val="center"/>
        <w:tblLook w:val="04A0" w:firstRow="1" w:lastRow="0" w:firstColumn="1" w:lastColumn="0" w:noHBand="0" w:noVBand="1"/>
      </w:tblPr>
      <w:tblGrid>
        <w:gridCol w:w="644"/>
        <w:gridCol w:w="1836"/>
        <w:gridCol w:w="1598"/>
        <w:gridCol w:w="2915"/>
        <w:gridCol w:w="1975"/>
      </w:tblGrid>
      <w:tr w:rsidR="00493781" w14:paraId="49D10FB1" w14:textId="77777777">
        <w:trPr>
          <w:tblHeader/>
          <w:jc w:val="center"/>
        </w:trPr>
        <w:tc>
          <w:tcPr>
            <w:tcW w:w="648" w:type="dxa"/>
            <w:shd w:val="clear" w:color="auto" w:fill="EDEDED"/>
            <w:tcMar>
              <w:top w:w="90" w:type="dxa"/>
              <w:left w:w="90" w:type="dxa"/>
              <w:bottom w:w="90" w:type="dxa"/>
              <w:right w:w="90" w:type="dxa"/>
            </w:tcMar>
            <w:vAlign w:val="center"/>
          </w:tcPr>
          <w:p w14:paraId="582C414E"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34D21F4F"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7C07E898"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567319AF"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18AD4231" w14:textId="77777777" w:rsidR="00493781" w:rsidRDefault="007F3EBF">
            <w:pPr>
              <w:spacing w:line="264" w:lineRule="auto"/>
              <w:jc w:val="center"/>
            </w:pPr>
            <w:r>
              <w:rPr>
                <w:b/>
                <w:sz w:val="23"/>
              </w:rPr>
              <w:t>Vai trò</w:t>
            </w:r>
          </w:p>
        </w:tc>
      </w:tr>
      <w:tr w:rsidR="00493781" w14:paraId="5BAD91A6" w14:textId="77777777">
        <w:trPr>
          <w:jc w:val="center"/>
        </w:trPr>
        <w:tc>
          <w:tcPr>
            <w:tcW w:w="648" w:type="dxa"/>
            <w:tcMar>
              <w:top w:w="90" w:type="dxa"/>
              <w:left w:w="90" w:type="dxa"/>
              <w:bottom w:w="90" w:type="dxa"/>
              <w:right w:w="90" w:type="dxa"/>
            </w:tcMar>
            <w:vAlign w:val="center"/>
          </w:tcPr>
          <w:p w14:paraId="7453D47C"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4F0B9B6C"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0B565A2D"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ACE1EF5" w14:textId="77777777" w:rsidR="00493781" w:rsidRDefault="007F3EBF">
            <w:pPr>
              <w:spacing w:line="264" w:lineRule="auto"/>
            </w:pPr>
            <w:r>
              <w:rPr>
                <w:sz w:val="21"/>
              </w:rPr>
              <w:t>Định danh dòng sản phẩm trong giỏ.</w:t>
            </w:r>
          </w:p>
        </w:tc>
        <w:tc>
          <w:tcPr>
            <w:tcW w:w="2088" w:type="dxa"/>
            <w:tcMar>
              <w:top w:w="90" w:type="dxa"/>
              <w:left w:w="90" w:type="dxa"/>
              <w:bottom w:w="90" w:type="dxa"/>
              <w:right w:w="90" w:type="dxa"/>
            </w:tcMar>
            <w:vAlign w:val="center"/>
          </w:tcPr>
          <w:p w14:paraId="20864FBC" w14:textId="77777777" w:rsidR="00493781" w:rsidRDefault="007F3EBF">
            <w:pPr>
              <w:spacing w:line="264" w:lineRule="auto"/>
            </w:pPr>
            <w:r>
              <w:rPr>
                <w:sz w:val="21"/>
              </w:rPr>
              <w:t>Khóa chính</w:t>
            </w:r>
          </w:p>
        </w:tc>
      </w:tr>
      <w:tr w:rsidR="00493781" w14:paraId="79ADFB43" w14:textId="77777777">
        <w:trPr>
          <w:jc w:val="center"/>
        </w:trPr>
        <w:tc>
          <w:tcPr>
            <w:tcW w:w="648" w:type="dxa"/>
            <w:tcMar>
              <w:top w:w="90" w:type="dxa"/>
              <w:left w:w="90" w:type="dxa"/>
              <w:bottom w:w="90" w:type="dxa"/>
              <w:right w:w="90" w:type="dxa"/>
            </w:tcMar>
            <w:vAlign w:val="center"/>
          </w:tcPr>
          <w:p w14:paraId="2CB9698B"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6012C3F9" w14:textId="77777777" w:rsidR="00493781" w:rsidRDefault="007F3EBF">
            <w:pPr>
              <w:spacing w:line="264" w:lineRule="auto"/>
              <w:jc w:val="center"/>
            </w:pPr>
            <w:r>
              <w:rPr>
                <w:sz w:val="21"/>
              </w:rPr>
              <w:t>cart_id</w:t>
            </w:r>
          </w:p>
        </w:tc>
        <w:tc>
          <w:tcPr>
            <w:tcW w:w="1655" w:type="dxa"/>
            <w:tcMar>
              <w:top w:w="90" w:type="dxa"/>
              <w:left w:w="90" w:type="dxa"/>
              <w:bottom w:w="90" w:type="dxa"/>
              <w:right w:w="90" w:type="dxa"/>
            </w:tcMar>
            <w:vAlign w:val="center"/>
          </w:tcPr>
          <w:p w14:paraId="4AF5166D"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376A2DD0" w14:textId="77777777" w:rsidR="00493781" w:rsidRDefault="007F3EBF">
            <w:pPr>
              <w:spacing w:line="264" w:lineRule="auto"/>
            </w:pPr>
            <w:r>
              <w:rPr>
                <w:sz w:val="21"/>
              </w:rPr>
              <w:t>Giỏ hàng chứa dòng sản phẩm.</w:t>
            </w:r>
          </w:p>
        </w:tc>
        <w:tc>
          <w:tcPr>
            <w:tcW w:w="2088" w:type="dxa"/>
            <w:tcMar>
              <w:top w:w="90" w:type="dxa"/>
              <w:left w:w="90" w:type="dxa"/>
              <w:bottom w:w="90" w:type="dxa"/>
              <w:right w:w="90" w:type="dxa"/>
            </w:tcMar>
            <w:vAlign w:val="center"/>
          </w:tcPr>
          <w:p w14:paraId="7F6C52B6" w14:textId="77777777" w:rsidR="00493781" w:rsidRDefault="007F3EBF">
            <w:pPr>
              <w:spacing w:line="264" w:lineRule="auto"/>
            </w:pPr>
            <w:r>
              <w:rPr>
                <w:sz w:val="21"/>
              </w:rPr>
              <w:t>Khóa ngoại -&gt; carts(id)</w:t>
            </w:r>
          </w:p>
        </w:tc>
      </w:tr>
      <w:tr w:rsidR="00493781" w14:paraId="4B55B208" w14:textId="77777777">
        <w:trPr>
          <w:jc w:val="center"/>
        </w:trPr>
        <w:tc>
          <w:tcPr>
            <w:tcW w:w="648" w:type="dxa"/>
            <w:tcMar>
              <w:top w:w="90" w:type="dxa"/>
              <w:left w:w="90" w:type="dxa"/>
              <w:bottom w:w="90" w:type="dxa"/>
              <w:right w:w="90" w:type="dxa"/>
            </w:tcMar>
            <w:vAlign w:val="center"/>
          </w:tcPr>
          <w:p w14:paraId="228D2FF4"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1D756BCD" w14:textId="77777777" w:rsidR="00493781" w:rsidRDefault="007F3EBF">
            <w:pPr>
              <w:spacing w:line="264" w:lineRule="auto"/>
              <w:jc w:val="center"/>
            </w:pPr>
            <w:r>
              <w:rPr>
                <w:sz w:val="21"/>
              </w:rPr>
              <w:t>product_id</w:t>
            </w:r>
          </w:p>
        </w:tc>
        <w:tc>
          <w:tcPr>
            <w:tcW w:w="1655" w:type="dxa"/>
            <w:tcMar>
              <w:top w:w="90" w:type="dxa"/>
              <w:left w:w="90" w:type="dxa"/>
              <w:bottom w:w="90" w:type="dxa"/>
              <w:right w:w="90" w:type="dxa"/>
            </w:tcMar>
            <w:vAlign w:val="center"/>
          </w:tcPr>
          <w:p w14:paraId="3CB547E0"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1934341" w14:textId="77777777" w:rsidR="00493781" w:rsidRDefault="007F3EBF">
            <w:pPr>
              <w:spacing w:line="264" w:lineRule="auto"/>
            </w:pPr>
            <w:r>
              <w:rPr>
                <w:sz w:val="21"/>
              </w:rPr>
              <w:t>Sản phẩm được thêm vào giỏ.</w:t>
            </w:r>
          </w:p>
        </w:tc>
        <w:tc>
          <w:tcPr>
            <w:tcW w:w="2088" w:type="dxa"/>
            <w:tcMar>
              <w:top w:w="90" w:type="dxa"/>
              <w:left w:w="90" w:type="dxa"/>
              <w:bottom w:w="90" w:type="dxa"/>
              <w:right w:w="90" w:type="dxa"/>
            </w:tcMar>
            <w:vAlign w:val="center"/>
          </w:tcPr>
          <w:p w14:paraId="5987D726" w14:textId="77777777" w:rsidR="00493781" w:rsidRDefault="007F3EBF">
            <w:pPr>
              <w:spacing w:line="264" w:lineRule="auto"/>
            </w:pPr>
            <w:r>
              <w:rPr>
                <w:sz w:val="21"/>
              </w:rPr>
              <w:t>Khóa ngoại -&gt; products(id)</w:t>
            </w:r>
          </w:p>
        </w:tc>
      </w:tr>
      <w:tr w:rsidR="00493781" w14:paraId="42A175D6" w14:textId="77777777">
        <w:trPr>
          <w:jc w:val="center"/>
        </w:trPr>
        <w:tc>
          <w:tcPr>
            <w:tcW w:w="648" w:type="dxa"/>
            <w:tcMar>
              <w:top w:w="90" w:type="dxa"/>
              <w:left w:w="90" w:type="dxa"/>
              <w:bottom w:w="90" w:type="dxa"/>
              <w:right w:w="90" w:type="dxa"/>
            </w:tcMar>
            <w:vAlign w:val="center"/>
          </w:tcPr>
          <w:p w14:paraId="319BC5F5"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400614CE" w14:textId="77777777" w:rsidR="00493781" w:rsidRDefault="007F3EBF">
            <w:pPr>
              <w:spacing w:line="264" w:lineRule="auto"/>
              <w:jc w:val="center"/>
            </w:pPr>
            <w:r>
              <w:rPr>
                <w:sz w:val="21"/>
              </w:rPr>
              <w:t>quantity</w:t>
            </w:r>
          </w:p>
        </w:tc>
        <w:tc>
          <w:tcPr>
            <w:tcW w:w="1655" w:type="dxa"/>
            <w:tcMar>
              <w:top w:w="90" w:type="dxa"/>
              <w:left w:w="90" w:type="dxa"/>
              <w:bottom w:w="90" w:type="dxa"/>
              <w:right w:w="90" w:type="dxa"/>
            </w:tcMar>
            <w:vAlign w:val="center"/>
          </w:tcPr>
          <w:p w14:paraId="445903A5"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25ED9E7E" w14:textId="77777777" w:rsidR="00493781" w:rsidRDefault="007F3EBF">
            <w:pPr>
              <w:spacing w:line="264" w:lineRule="auto"/>
            </w:pPr>
            <w:r>
              <w:rPr>
                <w:sz w:val="21"/>
              </w:rPr>
              <w:t>Số lượng sản phẩm.</w:t>
            </w:r>
          </w:p>
        </w:tc>
        <w:tc>
          <w:tcPr>
            <w:tcW w:w="2088" w:type="dxa"/>
            <w:tcMar>
              <w:top w:w="90" w:type="dxa"/>
              <w:left w:w="90" w:type="dxa"/>
              <w:bottom w:w="90" w:type="dxa"/>
              <w:right w:w="90" w:type="dxa"/>
            </w:tcMar>
            <w:vAlign w:val="center"/>
          </w:tcPr>
          <w:p w14:paraId="27E6218A" w14:textId="77777777" w:rsidR="00493781" w:rsidRDefault="007F3EBF">
            <w:pPr>
              <w:spacing w:line="264" w:lineRule="auto"/>
            </w:pPr>
            <w:r>
              <w:rPr>
                <w:sz w:val="21"/>
              </w:rPr>
              <w:t>Lớn hơn 0</w:t>
            </w:r>
          </w:p>
        </w:tc>
      </w:tr>
      <w:tr w:rsidR="00493781" w14:paraId="29306904" w14:textId="77777777">
        <w:trPr>
          <w:jc w:val="center"/>
        </w:trPr>
        <w:tc>
          <w:tcPr>
            <w:tcW w:w="648" w:type="dxa"/>
            <w:tcMar>
              <w:top w:w="90" w:type="dxa"/>
              <w:left w:w="90" w:type="dxa"/>
              <w:bottom w:w="90" w:type="dxa"/>
              <w:right w:w="90" w:type="dxa"/>
            </w:tcMar>
            <w:vAlign w:val="center"/>
          </w:tcPr>
          <w:p w14:paraId="47327041"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75093B76" w14:textId="77777777" w:rsidR="00493781" w:rsidRDefault="007F3EBF">
            <w:pPr>
              <w:spacing w:line="264" w:lineRule="auto"/>
              <w:jc w:val="center"/>
            </w:pPr>
            <w:r>
              <w:rPr>
                <w:sz w:val="21"/>
              </w:rPr>
              <w:t>selected</w:t>
            </w:r>
          </w:p>
        </w:tc>
        <w:tc>
          <w:tcPr>
            <w:tcW w:w="1655" w:type="dxa"/>
            <w:tcMar>
              <w:top w:w="90" w:type="dxa"/>
              <w:left w:w="90" w:type="dxa"/>
              <w:bottom w:w="90" w:type="dxa"/>
              <w:right w:w="90" w:type="dxa"/>
            </w:tcMar>
            <w:vAlign w:val="center"/>
          </w:tcPr>
          <w:p w14:paraId="7E3B1380"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3B681C99" w14:textId="77777777" w:rsidR="00493781" w:rsidRDefault="007F3EBF">
            <w:pPr>
              <w:spacing w:line="264" w:lineRule="auto"/>
            </w:pPr>
            <w:r>
              <w:rPr>
                <w:sz w:val="21"/>
              </w:rPr>
              <w:t>Đánh dấu chọn để thanh toán.</w:t>
            </w:r>
          </w:p>
        </w:tc>
        <w:tc>
          <w:tcPr>
            <w:tcW w:w="2088" w:type="dxa"/>
            <w:tcMar>
              <w:top w:w="90" w:type="dxa"/>
              <w:left w:w="90" w:type="dxa"/>
              <w:bottom w:w="90" w:type="dxa"/>
              <w:right w:w="90" w:type="dxa"/>
            </w:tcMar>
            <w:vAlign w:val="center"/>
          </w:tcPr>
          <w:p w14:paraId="241DE03E" w14:textId="77777777" w:rsidR="00493781" w:rsidRDefault="00493781">
            <w:pPr>
              <w:spacing w:line="264" w:lineRule="auto"/>
            </w:pPr>
          </w:p>
        </w:tc>
      </w:tr>
      <w:tr w:rsidR="00493781" w14:paraId="00D68CF4" w14:textId="77777777">
        <w:trPr>
          <w:jc w:val="center"/>
        </w:trPr>
        <w:tc>
          <w:tcPr>
            <w:tcW w:w="648" w:type="dxa"/>
            <w:tcMar>
              <w:top w:w="90" w:type="dxa"/>
              <w:left w:w="90" w:type="dxa"/>
              <w:bottom w:w="90" w:type="dxa"/>
              <w:right w:w="90" w:type="dxa"/>
            </w:tcMar>
            <w:vAlign w:val="center"/>
          </w:tcPr>
          <w:p w14:paraId="413984A9"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56A328CD"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4C611F68"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44FEB7F1"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7AE36640" w14:textId="77777777" w:rsidR="00493781" w:rsidRDefault="00493781">
            <w:pPr>
              <w:spacing w:line="264" w:lineRule="auto"/>
            </w:pPr>
          </w:p>
        </w:tc>
      </w:tr>
      <w:tr w:rsidR="00493781" w14:paraId="4D95ED17" w14:textId="77777777">
        <w:trPr>
          <w:jc w:val="center"/>
        </w:trPr>
        <w:tc>
          <w:tcPr>
            <w:tcW w:w="648" w:type="dxa"/>
            <w:tcMar>
              <w:top w:w="90" w:type="dxa"/>
              <w:left w:w="90" w:type="dxa"/>
              <w:bottom w:w="90" w:type="dxa"/>
              <w:right w:w="90" w:type="dxa"/>
            </w:tcMar>
            <w:vAlign w:val="center"/>
          </w:tcPr>
          <w:p w14:paraId="41EA2F1A"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501DD6B5"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23C2B007"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7EE7C0F3"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1BE22443" w14:textId="77777777" w:rsidR="00493781" w:rsidRDefault="00493781">
            <w:pPr>
              <w:spacing w:line="264" w:lineRule="auto"/>
            </w:pPr>
          </w:p>
        </w:tc>
      </w:tr>
    </w:tbl>
    <w:p w14:paraId="0BB56187" w14:textId="77777777" w:rsidR="00493781" w:rsidRDefault="00493781">
      <w:pPr>
        <w:spacing w:after="60"/>
      </w:pPr>
    </w:p>
    <w:p w14:paraId="486B272C" w14:textId="77777777" w:rsidR="00493781" w:rsidRDefault="007F3EBF">
      <w:pPr>
        <w:spacing w:before="160" w:after="80"/>
        <w:jc w:val="center"/>
      </w:pPr>
      <w:bookmarkStart w:id="232" w:name="bmTbl12142"/>
      <w:r>
        <w:rPr>
          <w:i/>
          <w:sz w:val="26"/>
        </w:rPr>
        <w:t>Bảng 2.16. Chi tiết bảng coupons</w:t>
      </w:r>
      <w:bookmarkEnd w:id="232"/>
    </w:p>
    <w:tbl>
      <w:tblPr>
        <w:tblStyle w:val="TableGrid"/>
        <w:tblW w:w="0" w:type="auto"/>
        <w:jc w:val="center"/>
        <w:tblLook w:val="04A0" w:firstRow="1" w:lastRow="0" w:firstColumn="1" w:lastColumn="0" w:noHBand="0" w:noVBand="1"/>
      </w:tblPr>
      <w:tblGrid>
        <w:gridCol w:w="644"/>
        <w:gridCol w:w="1917"/>
        <w:gridCol w:w="1592"/>
        <w:gridCol w:w="2942"/>
        <w:gridCol w:w="1873"/>
      </w:tblGrid>
      <w:tr w:rsidR="00493781" w14:paraId="070BCF47" w14:textId="77777777">
        <w:trPr>
          <w:tblHeader/>
          <w:jc w:val="center"/>
        </w:trPr>
        <w:tc>
          <w:tcPr>
            <w:tcW w:w="648" w:type="dxa"/>
            <w:shd w:val="clear" w:color="auto" w:fill="EDEDED"/>
            <w:tcMar>
              <w:top w:w="90" w:type="dxa"/>
              <w:left w:w="90" w:type="dxa"/>
              <w:bottom w:w="90" w:type="dxa"/>
              <w:right w:w="90" w:type="dxa"/>
            </w:tcMar>
            <w:vAlign w:val="center"/>
          </w:tcPr>
          <w:p w14:paraId="51CAA67D"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6661EBA4"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5599D170"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09048DE2"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0EC3C290" w14:textId="77777777" w:rsidR="00493781" w:rsidRDefault="007F3EBF">
            <w:pPr>
              <w:spacing w:line="264" w:lineRule="auto"/>
              <w:jc w:val="center"/>
            </w:pPr>
            <w:r>
              <w:rPr>
                <w:b/>
                <w:sz w:val="23"/>
              </w:rPr>
              <w:t>Vai trò</w:t>
            </w:r>
          </w:p>
        </w:tc>
      </w:tr>
      <w:tr w:rsidR="00493781" w14:paraId="1D4280FB" w14:textId="77777777">
        <w:trPr>
          <w:jc w:val="center"/>
        </w:trPr>
        <w:tc>
          <w:tcPr>
            <w:tcW w:w="648" w:type="dxa"/>
            <w:tcMar>
              <w:top w:w="90" w:type="dxa"/>
              <w:left w:w="90" w:type="dxa"/>
              <w:bottom w:w="90" w:type="dxa"/>
              <w:right w:w="90" w:type="dxa"/>
            </w:tcMar>
            <w:vAlign w:val="center"/>
          </w:tcPr>
          <w:p w14:paraId="6B1B9CC6"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1D5A4ACC"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2BF4391F"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34018E7" w14:textId="77777777" w:rsidR="00493781" w:rsidRDefault="007F3EBF">
            <w:pPr>
              <w:spacing w:line="264" w:lineRule="auto"/>
            </w:pPr>
            <w:r>
              <w:rPr>
                <w:sz w:val="21"/>
              </w:rPr>
              <w:t>Định danh mã khuyến mãi.</w:t>
            </w:r>
          </w:p>
        </w:tc>
        <w:tc>
          <w:tcPr>
            <w:tcW w:w="2088" w:type="dxa"/>
            <w:tcMar>
              <w:top w:w="90" w:type="dxa"/>
              <w:left w:w="90" w:type="dxa"/>
              <w:bottom w:w="90" w:type="dxa"/>
              <w:right w:w="90" w:type="dxa"/>
            </w:tcMar>
            <w:vAlign w:val="center"/>
          </w:tcPr>
          <w:p w14:paraId="5D082A10" w14:textId="77777777" w:rsidR="00493781" w:rsidRDefault="007F3EBF">
            <w:pPr>
              <w:spacing w:line="264" w:lineRule="auto"/>
            </w:pPr>
            <w:r>
              <w:rPr>
                <w:sz w:val="21"/>
              </w:rPr>
              <w:t>Khóa chính</w:t>
            </w:r>
          </w:p>
        </w:tc>
      </w:tr>
      <w:tr w:rsidR="00493781" w14:paraId="2CB75FE8" w14:textId="77777777">
        <w:trPr>
          <w:jc w:val="center"/>
        </w:trPr>
        <w:tc>
          <w:tcPr>
            <w:tcW w:w="648" w:type="dxa"/>
            <w:tcMar>
              <w:top w:w="90" w:type="dxa"/>
              <w:left w:w="90" w:type="dxa"/>
              <w:bottom w:w="90" w:type="dxa"/>
              <w:right w:w="90" w:type="dxa"/>
            </w:tcMar>
            <w:vAlign w:val="center"/>
          </w:tcPr>
          <w:p w14:paraId="1B5AD682"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06E3EAFC" w14:textId="77777777" w:rsidR="00493781" w:rsidRDefault="007F3EBF">
            <w:pPr>
              <w:spacing w:line="264" w:lineRule="auto"/>
              <w:jc w:val="center"/>
            </w:pPr>
            <w:r>
              <w:rPr>
                <w:sz w:val="21"/>
              </w:rPr>
              <w:t>code</w:t>
            </w:r>
          </w:p>
        </w:tc>
        <w:tc>
          <w:tcPr>
            <w:tcW w:w="1655" w:type="dxa"/>
            <w:tcMar>
              <w:top w:w="90" w:type="dxa"/>
              <w:left w:w="90" w:type="dxa"/>
              <w:bottom w:w="90" w:type="dxa"/>
              <w:right w:w="90" w:type="dxa"/>
            </w:tcMar>
            <w:vAlign w:val="center"/>
          </w:tcPr>
          <w:p w14:paraId="70BA6A09"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A82C6B8" w14:textId="77777777" w:rsidR="00493781" w:rsidRDefault="007F3EBF">
            <w:pPr>
              <w:spacing w:line="264" w:lineRule="auto"/>
            </w:pPr>
            <w:r>
              <w:rPr>
                <w:sz w:val="21"/>
              </w:rPr>
              <w:t>Mã coupon nhập khi mua hàng.</w:t>
            </w:r>
          </w:p>
        </w:tc>
        <w:tc>
          <w:tcPr>
            <w:tcW w:w="2088" w:type="dxa"/>
            <w:tcMar>
              <w:top w:w="90" w:type="dxa"/>
              <w:left w:w="90" w:type="dxa"/>
              <w:bottom w:w="90" w:type="dxa"/>
              <w:right w:w="90" w:type="dxa"/>
            </w:tcMar>
            <w:vAlign w:val="center"/>
          </w:tcPr>
          <w:p w14:paraId="460E469A" w14:textId="77777777" w:rsidR="00493781" w:rsidRDefault="007F3EBF">
            <w:pPr>
              <w:spacing w:line="264" w:lineRule="auto"/>
            </w:pPr>
            <w:r>
              <w:rPr>
                <w:sz w:val="21"/>
              </w:rPr>
              <w:t>Duy nhất</w:t>
            </w:r>
          </w:p>
        </w:tc>
      </w:tr>
      <w:tr w:rsidR="00493781" w14:paraId="5130975E" w14:textId="77777777">
        <w:trPr>
          <w:jc w:val="center"/>
        </w:trPr>
        <w:tc>
          <w:tcPr>
            <w:tcW w:w="648" w:type="dxa"/>
            <w:tcMar>
              <w:top w:w="90" w:type="dxa"/>
              <w:left w:w="90" w:type="dxa"/>
              <w:bottom w:w="90" w:type="dxa"/>
              <w:right w:w="90" w:type="dxa"/>
            </w:tcMar>
            <w:vAlign w:val="center"/>
          </w:tcPr>
          <w:p w14:paraId="11E71895"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69A6C2AD" w14:textId="77777777" w:rsidR="00493781" w:rsidRDefault="007F3EBF">
            <w:pPr>
              <w:spacing w:line="264" w:lineRule="auto"/>
              <w:jc w:val="center"/>
            </w:pPr>
            <w:r>
              <w:rPr>
                <w:sz w:val="21"/>
              </w:rPr>
              <w:t>name</w:t>
            </w:r>
          </w:p>
        </w:tc>
        <w:tc>
          <w:tcPr>
            <w:tcW w:w="1655" w:type="dxa"/>
            <w:tcMar>
              <w:top w:w="90" w:type="dxa"/>
              <w:left w:w="90" w:type="dxa"/>
              <w:bottom w:w="90" w:type="dxa"/>
              <w:right w:w="90" w:type="dxa"/>
            </w:tcMar>
            <w:vAlign w:val="center"/>
          </w:tcPr>
          <w:p w14:paraId="3D8749A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0A226218" w14:textId="77777777" w:rsidR="00493781" w:rsidRDefault="007F3EBF">
            <w:pPr>
              <w:spacing w:line="264" w:lineRule="auto"/>
            </w:pPr>
            <w:r>
              <w:rPr>
                <w:sz w:val="21"/>
              </w:rPr>
              <w:t>Tên chương trình khuyến mãi.</w:t>
            </w:r>
          </w:p>
        </w:tc>
        <w:tc>
          <w:tcPr>
            <w:tcW w:w="2088" w:type="dxa"/>
            <w:tcMar>
              <w:top w:w="90" w:type="dxa"/>
              <w:left w:w="90" w:type="dxa"/>
              <w:bottom w:w="90" w:type="dxa"/>
              <w:right w:w="90" w:type="dxa"/>
            </w:tcMar>
            <w:vAlign w:val="center"/>
          </w:tcPr>
          <w:p w14:paraId="6419E9F0" w14:textId="77777777" w:rsidR="00493781" w:rsidRDefault="007F3EBF">
            <w:pPr>
              <w:spacing w:line="264" w:lineRule="auto"/>
            </w:pPr>
            <w:r>
              <w:rPr>
                <w:sz w:val="21"/>
              </w:rPr>
              <w:t>Bắt buộc</w:t>
            </w:r>
          </w:p>
        </w:tc>
      </w:tr>
      <w:tr w:rsidR="00493781" w14:paraId="522943A9" w14:textId="77777777">
        <w:trPr>
          <w:jc w:val="center"/>
        </w:trPr>
        <w:tc>
          <w:tcPr>
            <w:tcW w:w="648" w:type="dxa"/>
            <w:tcMar>
              <w:top w:w="90" w:type="dxa"/>
              <w:left w:w="90" w:type="dxa"/>
              <w:bottom w:w="90" w:type="dxa"/>
              <w:right w:w="90" w:type="dxa"/>
            </w:tcMar>
            <w:vAlign w:val="center"/>
          </w:tcPr>
          <w:p w14:paraId="502BE2AA" w14:textId="77777777" w:rsidR="00493781" w:rsidRDefault="007F3EBF">
            <w:pPr>
              <w:spacing w:line="264" w:lineRule="auto"/>
              <w:jc w:val="center"/>
            </w:pPr>
            <w:r>
              <w:rPr>
                <w:sz w:val="21"/>
              </w:rPr>
              <w:lastRenderedPageBreak/>
              <w:t>4</w:t>
            </w:r>
          </w:p>
        </w:tc>
        <w:tc>
          <w:tcPr>
            <w:tcW w:w="1944" w:type="dxa"/>
            <w:tcMar>
              <w:top w:w="90" w:type="dxa"/>
              <w:left w:w="90" w:type="dxa"/>
              <w:bottom w:w="90" w:type="dxa"/>
              <w:right w:w="90" w:type="dxa"/>
            </w:tcMar>
            <w:vAlign w:val="center"/>
          </w:tcPr>
          <w:p w14:paraId="3EA374B7" w14:textId="77777777" w:rsidR="00493781" w:rsidRDefault="007F3EBF">
            <w:pPr>
              <w:spacing w:line="264" w:lineRule="auto"/>
              <w:jc w:val="center"/>
            </w:pPr>
            <w:r>
              <w:rPr>
                <w:sz w:val="21"/>
              </w:rPr>
              <w:t>type</w:t>
            </w:r>
          </w:p>
        </w:tc>
        <w:tc>
          <w:tcPr>
            <w:tcW w:w="1655" w:type="dxa"/>
            <w:tcMar>
              <w:top w:w="90" w:type="dxa"/>
              <w:left w:w="90" w:type="dxa"/>
              <w:bottom w:w="90" w:type="dxa"/>
              <w:right w:w="90" w:type="dxa"/>
            </w:tcMar>
            <w:vAlign w:val="center"/>
          </w:tcPr>
          <w:p w14:paraId="1FC16BF8" w14:textId="77777777" w:rsidR="00493781" w:rsidRDefault="007F3EBF">
            <w:pPr>
              <w:spacing w:line="264" w:lineRule="auto"/>
              <w:jc w:val="center"/>
            </w:pPr>
            <w:r>
              <w:rPr>
                <w:sz w:val="21"/>
              </w:rPr>
              <w:t>coupon_type</w:t>
            </w:r>
          </w:p>
        </w:tc>
        <w:tc>
          <w:tcPr>
            <w:tcW w:w="3240" w:type="dxa"/>
            <w:tcMar>
              <w:top w:w="90" w:type="dxa"/>
              <w:left w:w="90" w:type="dxa"/>
              <w:bottom w:w="90" w:type="dxa"/>
              <w:right w:w="90" w:type="dxa"/>
            </w:tcMar>
            <w:vAlign w:val="center"/>
          </w:tcPr>
          <w:p w14:paraId="5A57DA9D" w14:textId="77777777" w:rsidR="00493781" w:rsidRDefault="007F3EBF">
            <w:pPr>
              <w:spacing w:line="264" w:lineRule="auto"/>
            </w:pPr>
            <w:r>
              <w:rPr>
                <w:sz w:val="21"/>
              </w:rPr>
              <w:t>Loại giảm giá: fixed, percent, free_shipping.</w:t>
            </w:r>
          </w:p>
        </w:tc>
        <w:tc>
          <w:tcPr>
            <w:tcW w:w="2088" w:type="dxa"/>
            <w:tcMar>
              <w:top w:w="90" w:type="dxa"/>
              <w:left w:w="90" w:type="dxa"/>
              <w:bottom w:w="90" w:type="dxa"/>
              <w:right w:w="90" w:type="dxa"/>
            </w:tcMar>
            <w:vAlign w:val="center"/>
          </w:tcPr>
          <w:p w14:paraId="776AAAD9" w14:textId="77777777" w:rsidR="00493781" w:rsidRDefault="007F3EBF">
            <w:pPr>
              <w:spacing w:line="264" w:lineRule="auto"/>
            </w:pPr>
            <w:r>
              <w:rPr>
                <w:sz w:val="21"/>
              </w:rPr>
              <w:t>Bắt buộc</w:t>
            </w:r>
          </w:p>
        </w:tc>
      </w:tr>
      <w:tr w:rsidR="00493781" w14:paraId="3D6606FD" w14:textId="77777777">
        <w:trPr>
          <w:jc w:val="center"/>
        </w:trPr>
        <w:tc>
          <w:tcPr>
            <w:tcW w:w="648" w:type="dxa"/>
            <w:tcMar>
              <w:top w:w="90" w:type="dxa"/>
              <w:left w:w="90" w:type="dxa"/>
              <w:bottom w:w="90" w:type="dxa"/>
              <w:right w:w="90" w:type="dxa"/>
            </w:tcMar>
            <w:vAlign w:val="center"/>
          </w:tcPr>
          <w:p w14:paraId="14159BEA"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1C0B1A9B" w14:textId="77777777" w:rsidR="00493781" w:rsidRDefault="007F3EBF">
            <w:pPr>
              <w:spacing w:line="264" w:lineRule="auto"/>
              <w:jc w:val="center"/>
            </w:pPr>
            <w:r>
              <w:rPr>
                <w:sz w:val="21"/>
              </w:rPr>
              <w:t>value</w:t>
            </w:r>
          </w:p>
        </w:tc>
        <w:tc>
          <w:tcPr>
            <w:tcW w:w="1655" w:type="dxa"/>
            <w:tcMar>
              <w:top w:w="90" w:type="dxa"/>
              <w:left w:w="90" w:type="dxa"/>
              <w:bottom w:w="90" w:type="dxa"/>
              <w:right w:w="90" w:type="dxa"/>
            </w:tcMar>
            <w:vAlign w:val="center"/>
          </w:tcPr>
          <w:p w14:paraId="7108616E"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698EB0D8" w14:textId="77777777" w:rsidR="00493781" w:rsidRDefault="007F3EBF">
            <w:pPr>
              <w:spacing w:line="264" w:lineRule="auto"/>
            </w:pPr>
            <w:r>
              <w:rPr>
                <w:sz w:val="21"/>
              </w:rPr>
              <w:t>Giá trị giảm.</w:t>
            </w:r>
          </w:p>
        </w:tc>
        <w:tc>
          <w:tcPr>
            <w:tcW w:w="2088" w:type="dxa"/>
            <w:tcMar>
              <w:top w:w="90" w:type="dxa"/>
              <w:left w:w="90" w:type="dxa"/>
              <w:bottom w:w="90" w:type="dxa"/>
              <w:right w:w="90" w:type="dxa"/>
            </w:tcMar>
            <w:vAlign w:val="center"/>
          </w:tcPr>
          <w:p w14:paraId="22234049" w14:textId="77777777" w:rsidR="00493781" w:rsidRDefault="007F3EBF">
            <w:pPr>
              <w:spacing w:line="264" w:lineRule="auto"/>
            </w:pPr>
            <w:r>
              <w:rPr>
                <w:sz w:val="21"/>
              </w:rPr>
              <w:t>Không âm</w:t>
            </w:r>
          </w:p>
        </w:tc>
      </w:tr>
      <w:tr w:rsidR="00493781" w14:paraId="225B0448" w14:textId="77777777">
        <w:trPr>
          <w:jc w:val="center"/>
        </w:trPr>
        <w:tc>
          <w:tcPr>
            <w:tcW w:w="648" w:type="dxa"/>
            <w:tcMar>
              <w:top w:w="90" w:type="dxa"/>
              <w:left w:w="90" w:type="dxa"/>
              <w:bottom w:w="90" w:type="dxa"/>
              <w:right w:w="90" w:type="dxa"/>
            </w:tcMar>
            <w:vAlign w:val="center"/>
          </w:tcPr>
          <w:p w14:paraId="0E26E2EB"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04DBFE08" w14:textId="77777777" w:rsidR="00493781" w:rsidRDefault="007F3EBF">
            <w:pPr>
              <w:spacing w:line="264" w:lineRule="auto"/>
              <w:jc w:val="center"/>
            </w:pPr>
            <w:r>
              <w:rPr>
                <w:sz w:val="21"/>
              </w:rPr>
              <w:t>min_order_vnd</w:t>
            </w:r>
          </w:p>
        </w:tc>
        <w:tc>
          <w:tcPr>
            <w:tcW w:w="1655" w:type="dxa"/>
            <w:tcMar>
              <w:top w:w="90" w:type="dxa"/>
              <w:left w:w="90" w:type="dxa"/>
              <w:bottom w:w="90" w:type="dxa"/>
              <w:right w:w="90" w:type="dxa"/>
            </w:tcMar>
            <w:vAlign w:val="center"/>
          </w:tcPr>
          <w:p w14:paraId="06AD3647"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3E07EC34" w14:textId="77777777" w:rsidR="00493781" w:rsidRDefault="007F3EBF">
            <w:pPr>
              <w:spacing w:line="264" w:lineRule="auto"/>
            </w:pPr>
            <w:r>
              <w:rPr>
                <w:sz w:val="21"/>
              </w:rPr>
              <w:t>Giá trị đơn tối thiểu.</w:t>
            </w:r>
          </w:p>
        </w:tc>
        <w:tc>
          <w:tcPr>
            <w:tcW w:w="2088" w:type="dxa"/>
            <w:tcMar>
              <w:top w:w="90" w:type="dxa"/>
              <w:left w:w="90" w:type="dxa"/>
              <w:bottom w:w="90" w:type="dxa"/>
              <w:right w:w="90" w:type="dxa"/>
            </w:tcMar>
            <w:vAlign w:val="center"/>
          </w:tcPr>
          <w:p w14:paraId="50FD5963" w14:textId="77777777" w:rsidR="00493781" w:rsidRDefault="00493781">
            <w:pPr>
              <w:spacing w:line="264" w:lineRule="auto"/>
            </w:pPr>
          </w:p>
        </w:tc>
      </w:tr>
      <w:tr w:rsidR="00493781" w14:paraId="44129F5B" w14:textId="77777777">
        <w:trPr>
          <w:jc w:val="center"/>
        </w:trPr>
        <w:tc>
          <w:tcPr>
            <w:tcW w:w="648" w:type="dxa"/>
            <w:tcMar>
              <w:top w:w="90" w:type="dxa"/>
              <w:left w:w="90" w:type="dxa"/>
              <w:bottom w:w="90" w:type="dxa"/>
              <w:right w:w="90" w:type="dxa"/>
            </w:tcMar>
            <w:vAlign w:val="center"/>
          </w:tcPr>
          <w:p w14:paraId="18C0056A"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199C8362" w14:textId="77777777" w:rsidR="00493781" w:rsidRDefault="007F3EBF">
            <w:pPr>
              <w:spacing w:line="264" w:lineRule="auto"/>
              <w:jc w:val="center"/>
            </w:pPr>
            <w:r>
              <w:rPr>
                <w:sz w:val="21"/>
              </w:rPr>
              <w:t>max_discount_vnd</w:t>
            </w:r>
          </w:p>
        </w:tc>
        <w:tc>
          <w:tcPr>
            <w:tcW w:w="1655" w:type="dxa"/>
            <w:tcMar>
              <w:top w:w="90" w:type="dxa"/>
              <w:left w:w="90" w:type="dxa"/>
              <w:bottom w:w="90" w:type="dxa"/>
              <w:right w:w="90" w:type="dxa"/>
            </w:tcMar>
            <w:vAlign w:val="center"/>
          </w:tcPr>
          <w:p w14:paraId="24691235"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6DEC394B" w14:textId="77777777" w:rsidR="00493781" w:rsidRDefault="007F3EBF">
            <w:pPr>
              <w:spacing w:line="264" w:lineRule="auto"/>
            </w:pPr>
            <w:r>
              <w:rPr>
                <w:sz w:val="21"/>
              </w:rPr>
              <w:t>Mức giảm tối đa.</w:t>
            </w:r>
          </w:p>
        </w:tc>
        <w:tc>
          <w:tcPr>
            <w:tcW w:w="2088" w:type="dxa"/>
            <w:tcMar>
              <w:top w:w="90" w:type="dxa"/>
              <w:left w:w="90" w:type="dxa"/>
              <w:bottom w:w="90" w:type="dxa"/>
              <w:right w:w="90" w:type="dxa"/>
            </w:tcMar>
            <w:vAlign w:val="center"/>
          </w:tcPr>
          <w:p w14:paraId="1A5EDB60" w14:textId="77777777" w:rsidR="00493781" w:rsidRDefault="00493781">
            <w:pPr>
              <w:spacing w:line="264" w:lineRule="auto"/>
            </w:pPr>
          </w:p>
        </w:tc>
      </w:tr>
      <w:tr w:rsidR="00493781" w14:paraId="214441AE" w14:textId="77777777">
        <w:trPr>
          <w:jc w:val="center"/>
        </w:trPr>
        <w:tc>
          <w:tcPr>
            <w:tcW w:w="648" w:type="dxa"/>
            <w:tcMar>
              <w:top w:w="90" w:type="dxa"/>
              <w:left w:w="90" w:type="dxa"/>
              <w:bottom w:w="90" w:type="dxa"/>
              <w:right w:w="90" w:type="dxa"/>
            </w:tcMar>
            <w:vAlign w:val="center"/>
          </w:tcPr>
          <w:p w14:paraId="197849B7"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36B0BB49" w14:textId="77777777" w:rsidR="00493781" w:rsidRDefault="007F3EBF">
            <w:pPr>
              <w:spacing w:line="264" w:lineRule="auto"/>
              <w:jc w:val="center"/>
            </w:pPr>
            <w:r>
              <w:rPr>
                <w:sz w:val="21"/>
              </w:rPr>
              <w:t>usage_limit</w:t>
            </w:r>
          </w:p>
        </w:tc>
        <w:tc>
          <w:tcPr>
            <w:tcW w:w="1655" w:type="dxa"/>
            <w:tcMar>
              <w:top w:w="90" w:type="dxa"/>
              <w:left w:w="90" w:type="dxa"/>
              <w:bottom w:w="90" w:type="dxa"/>
              <w:right w:w="90" w:type="dxa"/>
            </w:tcMar>
            <w:vAlign w:val="center"/>
          </w:tcPr>
          <w:p w14:paraId="350DB623"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6A1135A7" w14:textId="77777777" w:rsidR="00493781" w:rsidRDefault="007F3EBF">
            <w:pPr>
              <w:spacing w:line="264" w:lineRule="auto"/>
            </w:pPr>
            <w:r>
              <w:rPr>
                <w:sz w:val="21"/>
              </w:rPr>
              <w:t>Số lượt dùng tối đa.</w:t>
            </w:r>
          </w:p>
        </w:tc>
        <w:tc>
          <w:tcPr>
            <w:tcW w:w="2088" w:type="dxa"/>
            <w:tcMar>
              <w:top w:w="90" w:type="dxa"/>
              <w:left w:w="90" w:type="dxa"/>
              <w:bottom w:w="90" w:type="dxa"/>
              <w:right w:w="90" w:type="dxa"/>
            </w:tcMar>
            <w:vAlign w:val="center"/>
          </w:tcPr>
          <w:p w14:paraId="314438D0" w14:textId="77777777" w:rsidR="00493781" w:rsidRDefault="00493781">
            <w:pPr>
              <w:spacing w:line="264" w:lineRule="auto"/>
            </w:pPr>
          </w:p>
        </w:tc>
      </w:tr>
      <w:tr w:rsidR="00493781" w14:paraId="2DEBFE07" w14:textId="77777777">
        <w:trPr>
          <w:jc w:val="center"/>
        </w:trPr>
        <w:tc>
          <w:tcPr>
            <w:tcW w:w="648" w:type="dxa"/>
            <w:tcMar>
              <w:top w:w="90" w:type="dxa"/>
              <w:left w:w="90" w:type="dxa"/>
              <w:bottom w:w="90" w:type="dxa"/>
              <w:right w:w="90" w:type="dxa"/>
            </w:tcMar>
            <w:vAlign w:val="center"/>
          </w:tcPr>
          <w:p w14:paraId="529879F1"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3E8AE233" w14:textId="77777777" w:rsidR="00493781" w:rsidRDefault="007F3EBF">
            <w:pPr>
              <w:spacing w:line="264" w:lineRule="auto"/>
              <w:jc w:val="center"/>
            </w:pPr>
            <w:r>
              <w:rPr>
                <w:sz w:val="21"/>
              </w:rPr>
              <w:t>used_count</w:t>
            </w:r>
          </w:p>
        </w:tc>
        <w:tc>
          <w:tcPr>
            <w:tcW w:w="1655" w:type="dxa"/>
            <w:tcMar>
              <w:top w:w="90" w:type="dxa"/>
              <w:left w:w="90" w:type="dxa"/>
              <w:bottom w:w="90" w:type="dxa"/>
              <w:right w:w="90" w:type="dxa"/>
            </w:tcMar>
            <w:vAlign w:val="center"/>
          </w:tcPr>
          <w:p w14:paraId="71149B96"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3EA1BA42" w14:textId="77777777" w:rsidR="00493781" w:rsidRDefault="007F3EBF">
            <w:pPr>
              <w:spacing w:line="264" w:lineRule="auto"/>
            </w:pPr>
            <w:r>
              <w:rPr>
                <w:sz w:val="21"/>
              </w:rPr>
              <w:t>Số lượt đã sử dụng.</w:t>
            </w:r>
          </w:p>
        </w:tc>
        <w:tc>
          <w:tcPr>
            <w:tcW w:w="2088" w:type="dxa"/>
            <w:tcMar>
              <w:top w:w="90" w:type="dxa"/>
              <w:left w:w="90" w:type="dxa"/>
              <w:bottom w:w="90" w:type="dxa"/>
              <w:right w:w="90" w:type="dxa"/>
            </w:tcMar>
            <w:vAlign w:val="center"/>
          </w:tcPr>
          <w:p w14:paraId="5D735E0D" w14:textId="77777777" w:rsidR="00493781" w:rsidRDefault="00493781">
            <w:pPr>
              <w:spacing w:line="264" w:lineRule="auto"/>
            </w:pPr>
          </w:p>
        </w:tc>
      </w:tr>
      <w:tr w:rsidR="00493781" w14:paraId="31298FF1" w14:textId="77777777">
        <w:trPr>
          <w:jc w:val="center"/>
        </w:trPr>
        <w:tc>
          <w:tcPr>
            <w:tcW w:w="648" w:type="dxa"/>
            <w:tcMar>
              <w:top w:w="90" w:type="dxa"/>
              <w:left w:w="90" w:type="dxa"/>
              <w:bottom w:w="90" w:type="dxa"/>
              <w:right w:w="90" w:type="dxa"/>
            </w:tcMar>
            <w:vAlign w:val="center"/>
          </w:tcPr>
          <w:p w14:paraId="517D1C32"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47AF9935" w14:textId="77777777" w:rsidR="00493781" w:rsidRDefault="007F3EBF">
            <w:pPr>
              <w:spacing w:line="264" w:lineRule="auto"/>
              <w:jc w:val="center"/>
            </w:pPr>
            <w:r>
              <w:rPr>
                <w:sz w:val="21"/>
              </w:rPr>
              <w:t>starts_at</w:t>
            </w:r>
          </w:p>
        </w:tc>
        <w:tc>
          <w:tcPr>
            <w:tcW w:w="1655" w:type="dxa"/>
            <w:tcMar>
              <w:top w:w="90" w:type="dxa"/>
              <w:left w:w="90" w:type="dxa"/>
              <w:bottom w:w="90" w:type="dxa"/>
              <w:right w:w="90" w:type="dxa"/>
            </w:tcMar>
            <w:vAlign w:val="center"/>
          </w:tcPr>
          <w:p w14:paraId="36956770"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1CADFDB8" w14:textId="77777777" w:rsidR="00493781" w:rsidRDefault="007F3EBF">
            <w:pPr>
              <w:spacing w:line="264" w:lineRule="auto"/>
            </w:pPr>
            <w:r>
              <w:rPr>
                <w:sz w:val="21"/>
              </w:rPr>
              <w:t>Thời điểm bắt đầu hiệu lực.</w:t>
            </w:r>
          </w:p>
        </w:tc>
        <w:tc>
          <w:tcPr>
            <w:tcW w:w="2088" w:type="dxa"/>
            <w:tcMar>
              <w:top w:w="90" w:type="dxa"/>
              <w:left w:w="90" w:type="dxa"/>
              <w:bottom w:w="90" w:type="dxa"/>
              <w:right w:w="90" w:type="dxa"/>
            </w:tcMar>
            <w:vAlign w:val="center"/>
          </w:tcPr>
          <w:p w14:paraId="59EB4100" w14:textId="77777777" w:rsidR="00493781" w:rsidRDefault="00493781">
            <w:pPr>
              <w:spacing w:line="264" w:lineRule="auto"/>
            </w:pPr>
          </w:p>
        </w:tc>
      </w:tr>
      <w:tr w:rsidR="00493781" w14:paraId="4B48C6FC" w14:textId="77777777">
        <w:trPr>
          <w:jc w:val="center"/>
        </w:trPr>
        <w:tc>
          <w:tcPr>
            <w:tcW w:w="648" w:type="dxa"/>
            <w:tcMar>
              <w:top w:w="90" w:type="dxa"/>
              <w:left w:w="90" w:type="dxa"/>
              <w:bottom w:w="90" w:type="dxa"/>
              <w:right w:w="90" w:type="dxa"/>
            </w:tcMar>
            <w:vAlign w:val="center"/>
          </w:tcPr>
          <w:p w14:paraId="2283DC75" w14:textId="77777777" w:rsidR="00493781" w:rsidRDefault="007F3EBF">
            <w:pPr>
              <w:spacing w:line="264" w:lineRule="auto"/>
              <w:jc w:val="center"/>
            </w:pPr>
            <w:r>
              <w:rPr>
                <w:sz w:val="21"/>
              </w:rPr>
              <w:t>11</w:t>
            </w:r>
          </w:p>
        </w:tc>
        <w:tc>
          <w:tcPr>
            <w:tcW w:w="1944" w:type="dxa"/>
            <w:tcMar>
              <w:top w:w="90" w:type="dxa"/>
              <w:left w:w="90" w:type="dxa"/>
              <w:bottom w:w="90" w:type="dxa"/>
              <w:right w:w="90" w:type="dxa"/>
            </w:tcMar>
            <w:vAlign w:val="center"/>
          </w:tcPr>
          <w:p w14:paraId="37AD280E" w14:textId="77777777" w:rsidR="00493781" w:rsidRDefault="007F3EBF">
            <w:pPr>
              <w:spacing w:line="264" w:lineRule="auto"/>
              <w:jc w:val="center"/>
            </w:pPr>
            <w:r>
              <w:rPr>
                <w:sz w:val="21"/>
              </w:rPr>
              <w:t>ends_at</w:t>
            </w:r>
          </w:p>
        </w:tc>
        <w:tc>
          <w:tcPr>
            <w:tcW w:w="1655" w:type="dxa"/>
            <w:tcMar>
              <w:top w:w="90" w:type="dxa"/>
              <w:left w:w="90" w:type="dxa"/>
              <w:bottom w:w="90" w:type="dxa"/>
              <w:right w:w="90" w:type="dxa"/>
            </w:tcMar>
            <w:vAlign w:val="center"/>
          </w:tcPr>
          <w:p w14:paraId="08E679BB"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CD8A9D8" w14:textId="77777777" w:rsidR="00493781" w:rsidRDefault="007F3EBF">
            <w:pPr>
              <w:spacing w:line="264" w:lineRule="auto"/>
            </w:pPr>
            <w:r>
              <w:rPr>
                <w:sz w:val="21"/>
              </w:rPr>
              <w:t>Thời điểm hết hiệu lực.</w:t>
            </w:r>
          </w:p>
        </w:tc>
        <w:tc>
          <w:tcPr>
            <w:tcW w:w="2088" w:type="dxa"/>
            <w:tcMar>
              <w:top w:w="90" w:type="dxa"/>
              <w:left w:w="90" w:type="dxa"/>
              <w:bottom w:w="90" w:type="dxa"/>
              <w:right w:w="90" w:type="dxa"/>
            </w:tcMar>
            <w:vAlign w:val="center"/>
          </w:tcPr>
          <w:p w14:paraId="6EF86BB4" w14:textId="77777777" w:rsidR="00493781" w:rsidRDefault="00493781">
            <w:pPr>
              <w:spacing w:line="264" w:lineRule="auto"/>
            </w:pPr>
          </w:p>
        </w:tc>
      </w:tr>
      <w:tr w:rsidR="00493781" w14:paraId="60D74ADD" w14:textId="77777777">
        <w:trPr>
          <w:jc w:val="center"/>
        </w:trPr>
        <w:tc>
          <w:tcPr>
            <w:tcW w:w="648" w:type="dxa"/>
            <w:tcMar>
              <w:top w:w="90" w:type="dxa"/>
              <w:left w:w="90" w:type="dxa"/>
              <w:bottom w:w="90" w:type="dxa"/>
              <w:right w:w="90" w:type="dxa"/>
            </w:tcMar>
            <w:vAlign w:val="center"/>
          </w:tcPr>
          <w:p w14:paraId="42068F48" w14:textId="77777777" w:rsidR="00493781" w:rsidRDefault="007F3EBF">
            <w:pPr>
              <w:spacing w:line="264" w:lineRule="auto"/>
              <w:jc w:val="center"/>
            </w:pPr>
            <w:r>
              <w:rPr>
                <w:sz w:val="21"/>
              </w:rPr>
              <w:t>12</w:t>
            </w:r>
          </w:p>
        </w:tc>
        <w:tc>
          <w:tcPr>
            <w:tcW w:w="1944" w:type="dxa"/>
            <w:tcMar>
              <w:top w:w="90" w:type="dxa"/>
              <w:left w:w="90" w:type="dxa"/>
              <w:bottom w:w="90" w:type="dxa"/>
              <w:right w:w="90" w:type="dxa"/>
            </w:tcMar>
            <w:vAlign w:val="center"/>
          </w:tcPr>
          <w:p w14:paraId="10B39FEA" w14:textId="77777777" w:rsidR="00493781" w:rsidRDefault="007F3EBF">
            <w:pPr>
              <w:spacing w:line="264" w:lineRule="auto"/>
              <w:jc w:val="center"/>
            </w:pPr>
            <w:r>
              <w:rPr>
                <w:sz w:val="21"/>
              </w:rPr>
              <w:t>is_active</w:t>
            </w:r>
          </w:p>
        </w:tc>
        <w:tc>
          <w:tcPr>
            <w:tcW w:w="1655" w:type="dxa"/>
            <w:tcMar>
              <w:top w:w="90" w:type="dxa"/>
              <w:left w:w="90" w:type="dxa"/>
              <w:bottom w:w="90" w:type="dxa"/>
              <w:right w:w="90" w:type="dxa"/>
            </w:tcMar>
            <w:vAlign w:val="center"/>
          </w:tcPr>
          <w:p w14:paraId="560A96EB"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6F4C9713" w14:textId="77777777" w:rsidR="00493781" w:rsidRDefault="007F3EBF">
            <w:pPr>
              <w:spacing w:line="264" w:lineRule="auto"/>
            </w:pPr>
            <w:r>
              <w:rPr>
                <w:sz w:val="21"/>
              </w:rPr>
              <w:t>Trạng thái kích hoạt.</w:t>
            </w:r>
          </w:p>
        </w:tc>
        <w:tc>
          <w:tcPr>
            <w:tcW w:w="2088" w:type="dxa"/>
            <w:tcMar>
              <w:top w:w="90" w:type="dxa"/>
              <w:left w:w="90" w:type="dxa"/>
              <w:bottom w:w="90" w:type="dxa"/>
              <w:right w:w="90" w:type="dxa"/>
            </w:tcMar>
            <w:vAlign w:val="center"/>
          </w:tcPr>
          <w:p w14:paraId="684CAEB5" w14:textId="77777777" w:rsidR="00493781" w:rsidRDefault="00493781">
            <w:pPr>
              <w:spacing w:line="264" w:lineRule="auto"/>
            </w:pPr>
          </w:p>
        </w:tc>
      </w:tr>
      <w:tr w:rsidR="00493781" w14:paraId="52FB6650" w14:textId="77777777">
        <w:trPr>
          <w:jc w:val="center"/>
        </w:trPr>
        <w:tc>
          <w:tcPr>
            <w:tcW w:w="648" w:type="dxa"/>
            <w:tcMar>
              <w:top w:w="90" w:type="dxa"/>
              <w:left w:w="90" w:type="dxa"/>
              <w:bottom w:w="90" w:type="dxa"/>
              <w:right w:w="90" w:type="dxa"/>
            </w:tcMar>
            <w:vAlign w:val="center"/>
          </w:tcPr>
          <w:p w14:paraId="3E5FFCD1" w14:textId="77777777" w:rsidR="00493781" w:rsidRDefault="007F3EBF">
            <w:pPr>
              <w:spacing w:line="264" w:lineRule="auto"/>
              <w:jc w:val="center"/>
            </w:pPr>
            <w:r>
              <w:rPr>
                <w:sz w:val="21"/>
              </w:rPr>
              <w:t>13</w:t>
            </w:r>
          </w:p>
        </w:tc>
        <w:tc>
          <w:tcPr>
            <w:tcW w:w="1944" w:type="dxa"/>
            <w:tcMar>
              <w:top w:w="90" w:type="dxa"/>
              <w:left w:w="90" w:type="dxa"/>
              <w:bottom w:w="90" w:type="dxa"/>
              <w:right w:w="90" w:type="dxa"/>
            </w:tcMar>
            <w:vAlign w:val="center"/>
          </w:tcPr>
          <w:p w14:paraId="0372B36C"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6259F360"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2FDA8C1B"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6E3DC6AA" w14:textId="77777777" w:rsidR="00493781" w:rsidRDefault="00493781">
            <w:pPr>
              <w:spacing w:line="264" w:lineRule="auto"/>
            </w:pPr>
          </w:p>
        </w:tc>
      </w:tr>
    </w:tbl>
    <w:p w14:paraId="1190DCF6" w14:textId="77777777" w:rsidR="00493781" w:rsidRDefault="00493781">
      <w:pPr>
        <w:spacing w:after="60"/>
      </w:pPr>
    </w:p>
    <w:p w14:paraId="7D79914C" w14:textId="77777777" w:rsidR="00493781" w:rsidRDefault="007F3EBF">
      <w:pPr>
        <w:spacing w:before="160" w:after="80"/>
        <w:jc w:val="center"/>
      </w:pPr>
      <w:bookmarkStart w:id="233" w:name="bmTbl12143"/>
      <w:r>
        <w:rPr>
          <w:i/>
          <w:sz w:val="26"/>
        </w:rPr>
        <w:t>Bảng 2.17. Chi tiết bảng shipping_methods</w:t>
      </w:r>
      <w:bookmarkEnd w:id="233"/>
    </w:p>
    <w:tbl>
      <w:tblPr>
        <w:tblStyle w:val="TableGrid"/>
        <w:tblW w:w="0" w:type="auto"/>
        <w:jc w:val="center"/>
        <w:tblLook w:val="04A0" w:firstRow="1" w:lastRow="0" w:firstColumn="1" w:lastColumn="0" w:noHBand="0" w:noVBand="1"/>
      </w:tblPr>
      <w:tblGrid>
        <w:gridCol w:w="644"/>
        <w:gridCol w:w="1869"/>
        <w:gridCol w:w="1600"/>
        <w:gridCol w:w="2944"/>
        <w:gridCol w:w="1911"/>
      </w:tblGrid>
      <w:tr w:rsidR="00493781" w14:paraId="67D14716" w14:textId="77777777">
        <w:trPr>
          <w:tblHeader/>
          <w:jc w:val="center"/>
        </w:trPr>
        <w:tc>
          <w:tcPr>
            <w:tcW w:w="648" w:type="dxa"/>
            <w:shd w:val="clear" w:color="auto" w:fill="EDEDED"/>
            <w:tcMar>
              <w:top w:w="90" w:type="dxa"/>
              <w:left w:w="90" w:type="dxa"/>
              <w:bottom w:w="90" w:type="dxa"/>
              <w:right w:w="90" w:type="dxa"/>
            </w:tcMar>
            <w:vAlign w:val="center"/>
          </w:tcPr>
          <w:p w14:paraId="3BC7F8D6"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01A1F6B3"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3D81D30C"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388A38AC"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29ACDE1A" w14:textId="77777777" w:rsidR="00493781" w:rsidRDefault="007F3EBF">
            <w:pPr>
              <w:spacing w:line="264" w:lineRule="auto"/>
              <w:jc w:val="center"/>
            </w:pPr>
            <w:r>
              <w:rPr>
                <w:b/>
                <w:sz w:val="23"/>
              </w:rPr>
              <w:t>Vai trò</w:t>
            </w:r>
          </w:p>
        </w:tc>
      </w:tr>
      <w:tr w:rsidR="00493781" w14:paraId="7AD3BE20" w14:textId="77777777">
        <w:trPr>
          <w:jc w:val="center"/>
        </w:trPr>
        <w:tc>
          <w:tcPr>
            <w:tcW w:w="648" w:type="dxa"/>
            <w:tcMar>
              <w:top w:w="90" w:type="dxa"/>
              <w:left w:w="90" w:type="dxa"/>
              <w:bottom w:w="90" w:type="dxa"/>
              <w:right w:w="90" w:type="dxa"/>
            </w:tcMar>
            <w:vAlign w:val="center"/>
          </w:tcPr>
          <w:p w14:paraId="62A1074F"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56A24640"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2A6DFC50"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8755497" w14:textId="77777777" w:rsidR="00493781" w:rsidRDefault="007F3EBF">
            <w:pPr>
              <w:spacing w:line="264" w:lineRule="auto"/>
            </w:pPr>
            <w:r>
              <w:rPr>
                <w:sz w:val="21"/>
              </w:rPr>
              <w:t>Định danh phương thức vận chuyển.</w:t>
            </w:r>
          </w:p>
        </w:tc>
        <w:tc>
          <w:tcPr>
            <w:tcW w:w="2088" w:type="dxa"/>
            <w:tcMar>
              <w:top w:w="90" w:type="dxa"/>
              <w:left w:w="90" w:type="dxa"/>
              <w:bottom w:w="90" w:type="dxa"/>
              <w:right w:w="90" w:type="dxa"/>
            </w:tcMar>
            <w:vAlign w:val="center"/>
          </w:tcPr>
          <w:p w14:paraId="283B024B" w14:textId="77777777" w:rsidR="00493781" w:rsidRDefault="007F3EBF">
            <w:pPr>
              <w:spacing w:line="264" w:lineRule="auto"/>
            </w:pPr>
            <w:r>
              <w:rPr>
                <w:sz w:val="21"/>
              </w:rPr>
              <w:t>Khóa chính</w:t>
            </w:r>
          </w:p>
        </w:tc>
      </w:tr>
      <w:tr w:rsidR="00493781" w14:paraId="4FF143AF" w14:textId="77777777">
        <w:trPr>
          <w:jc w:val="center"/>
        </w:trPr>
        <w:tc>
          <w:tcPr>
            <w:tcW w:w="648" w:type="dxa"/>
            <w:tcMar>
              <w:top w:w="90" w:type="dxa"/>
              <w:left w:w="90" w:type="dxa"/>
              <w:bottom w:w="90" w:type="dxa"/>
              <w:right w:w="90" w:type="dxa"/>
            </w:tcMar>
            <w:vAlign w:val="center"/>
          </w:tcPr>
          <w:p w14:paraId="2831CB63"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19544EE3" w14:textId="77777777" w:rsidR="00493781" w:rsidRDefault="007F3EBF">
            <w:pPr>
              <w:spacing w:line="264" w:lineRule="auto"/>
              <w:jc w:val="center"/>
            </w:pPr>
            <w:r>
              <w:rPr>
                <w:sz w:val="21"/>
              </w:rPr>
              <w:t>name</w:t>
            </w:r>
          </w:p>
        </w:tc>
        <w:tc>
          <w:tcPr>
            <w:tcW w:w="1655" w:type="dxa"/>
            <w:tcMar>
              <w:top w:w="90" w:type="dxa"/>
              <w:left w:w="90" w:type="dxa"/>
              <w:bottom w:w="90" w:type="dxa"/>
              <w:right w:w="90" w:type="dxa"/>
            </w:tcMar>
            <w:vAlign w:val="center"/>
          </w:tcPr>
          <w:p w14:paraId="52631D9A"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F736D32" w14:textId="77777777" w:rsidR="00493781" w:rsidRDefault="007F3EBF">
            <w:pPr>
              <w:spacing w:line="264" w:lineRule="auto"/>
            </w:pPr>
            <w:r>
              <w:rPr>
                <w:sz w:val="21"/>
              </w:rPr>
              <w:t>Tên phương thức vận chuyển.</w:t>
            </w:r>
          </w:p>
        </w:tc>
        <w:tc>
          <w:tcPr>
            <w:tcW w:w="2088" w:type="dxa"/>
            <w:tcMar>
              <w:top w:w="90" w:type="dxa"/>
              <w:left w:w="90" w:type="dxa"/>
              <w:bottom w:w="90" w:type="dxa"/>
              <w:right w:w="90" w:type="dxa"/>
            </w:tcMar>
            <w:vAlign w:val="center"/>
          </w:tcPr>
          <w:p w14:paraId="4A30DF3F" w14:textId="77777777" w:rsidR="00493781" w:rsidRDefault="007F3EBF">
            <w:pPr>
              <w:spacing w:line="264" w:lineRule="auto"/>
            </w:pPr>
            <w:r>
              <w:rPr>
                <w:sz w:val="21"/>
              </w:rPr>
              <w:t>Bắt buộc</w:t>
            </w:r>
          </w:p>
        </w:tc>
      </w:tr>
      <w:tr w:rsidR="00493781" w14:paraId="39A23AA8" w14:textId="77777777">
        <w:trPr>
          <w:jc w:val="center"/>
        </w:trPr>
        <w:tc>
          <w:tcPr>
            <w:tcW w:w="648" w:type="dxa"/>
            <w:tcMar>
              <w:top w:w="90" w:type="dxa"/>
              <w:left w:w="90" w:type="dxa"/>
              <w:bottom w:w="90" w:type="dxa"/>
              <w:right w:w="90" w:type="dxa"/>
            </w:tcMar>
            <w:vAlign w:val="center"/>
          </w:tcPr>
          <w:p w14:paraId="75BE7B92"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27977891" w14:textId="77777777" w:rsidR="00493781" w:rsidRDefault="007F3EBF">
            <w:pPr>
              <w:spacing w:line="264" w:lineRule="auto"/>
              <w:jc w:val="center"/>
            </w:pPr>
            <w:r>
              <w:rPr>
                <w:sz w:val="21"/>
              </w:rPr>
              <w:t>description</w:t>
            </w:r>
          </w:p>
        </w:tc>
        <w:tc>
          <w:tcPr>
            <w:tcW w:w="1655" w:type="dxa"/>
            <w:tcMar>
              <w:top w:w="90" w:type="dxa"/>
              <w:left w:w="90" w:type="dxa"/>
              <w:bottom w:w="90" w:type="dxa"/>
              <w:right w:w="90" w:type="dxa"/>
            </w:tcMar>
            <w:vAlign w:val="center"/>
          </w:tcPr>
          <w:p w14:paraId="78F91522"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06ACBDFA" w14:textId="77777777" w:rsidR="00493781" w:rsidRDefault="007F3EBF">
            <w:pPr>
              <w:spacing w:line="264" w:lineRule="auto"/>
            </w:pPr>
            <w:r>
              <w:rPr>
                <w:sz w:val="21"/>
              </w:rPr>
              <w:t>Mô tả phương thức.</w:t>
            </w:r>
          </w:p>
        </w:tc>
        <w:tc>
          <w:tcPr>
            <w:tcW w:w="2088" w:type="dxa"/>
            <w:tcMar>
              <w:top w:w="90" w:type="dxa"/>
              <w:left w:w="90" w:type="dxa"/>
              <w:bottom w:w="90" w:type="dxa"/>
              <w:right w:w="90" w:type="dxa"/>
            </w:tcMar>
            <w:vAlign w:val="center"/>
          </w:tcPr>
          <w:p w14:paraId="2C00E6C7" w14:textId="77777777" w:rsidR="00493781" w:rsidRDefault="00493781">
            <w:pPr>
              <w:spacing w:line="264" w:lineRule="auto"/>
            </w:pPr>
          </w:p>
        </w:tc>
      </w:tr>
      <w:tr w:rsidR="00493781" w14:paraId="452196A6" w14:textId="77777777">
        <w:trPr>
          <w:jc w:val="center"/>
        </w:trPr>
        <w:tc>
          <w:tcPr>
            <w:tcW w:w="648" w:type="dxa"/>
            <w:tcMar>
              <w:top w:w="90" w:type="dxa"/>
              <w:left w:w="90" w:type="dxa"/>
              <w:bottom w:w="90" w:type="dxa"/>
              <w:right w:w="90" w:type="dxa"/>
            </w:tcMar>
            <w:vAlign w:val="center"/>
          </w:tcPr>
          <w:p w14:paraId="1FB11B1F"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686A30CD" w14:textId="77777777" w:rsidR="00493781" w:rsidRDefault="007F3EBF">
            <w:pPr>
              <w:spacing w:line="264" w:lineRule="auto"/>
              <w:jc w:val="center"/>
            </w:pPr>
            <w:r>
              <w:rPr>
                <w:sz w:val="21"/>
              </w:rPr>
              <w:t>base_fee_vnd</w:t>
            </w:r>
          </w:p>
        </w:tc>
        <w:tc>
          <w:tcPr>
            <w:tcW w:w="1655" w:type="dxa"/>
            <w:tcMar>
              <w:top w:w="90" w:type="dxa"/>
              <w:left w:w="90" w:type="dxa"/>
              <w:bottom w:w="90" w:type="dxa"/>
              <w:right w:w="90" w:type="dxa"/>
            </w:tcMar>
            <w:vAlign w:val="center"/>
          </w:tcPr>
          <w:p w14:paraId="4CDF1FAF"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26CF560A" w14:textId="77777777" w:rsidR="00493781" w:rsidRDefault="007F3EBF">
            <w:pPr>
              <w:spacing w:line="264" w:lineRule="auto"/>
            </w:pPr>
            <w:r>
              <w:rPr>
                <w:sz w:val="21"/>
              </w:rPr>
              <w:t>Phí vận chuyển cơ bản.</w:t>
            </w:r>
          </w:p>
        </w:tc>
        <w:tc>
          <w:tcPr>
            <w:tcW w:w="2088" w:type="dxa"/>
            <w:tcMar>
              <w:top w:w="90" w:type="dxa"/>
              <w:left w:w="90" w:type="dxa"/>
              <w:bottom w:w="90" w:type="dxa"/>
              <w:right w:w="90" w:type="dxa"/>
            </w:tcMar>
            <w:vAlign w:val="center"/>
          </w:tcPr>
          <w:p w14:paraId="7B2492D3" w14:textId="77777777" w:rsidR="00493781" w:rsidRDefault="00493781">
            <w:pPr>
              <w:spacing w:line="264" w:lineRule="auto"/>
            </w:pPr>
          </w:p>
        </w:tc>
      </w:tr>
      <w:tr w:rsidR="00493781" w14:paraId="2E63101A" w14:textId="77777777">
        <w:trPr>
          <w:jc w:val="center"/>
        </w:trPr>
        <w:tc>
          <w:tcPr>
            <w:tcW w:w="648" w:type="dxa"/>
            <w:tcMar>
              <w:top w:w="90" w:type="dxa"/>
              <w:left w:w="90" w:type="dxa"/>
              <w:bottom w:w="90" w:type="dxa"/>
              <w:right w:w="90" w:type="dxa"/>
            </w:tcMar>
            <w:vAlign w:val="center"/>
          </w:tcPr>
          <w:p w14:paraId="349D2AA8"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0C7A4C65" w14:textId="77777777" w:rsidR="00493781" w:rsidRDefault="007F3EBF">
            <w:pPr>
              <w:spacing w:line="264" w:lineRule="auto"/>
              <w:jc w:val="center"/>
            </w:pPr>
            <w:r>
              <w:rPr>
                <w:sz w:val="21"/>
              </w:rPr>
              <w:t>is_active</w:t>
            </w:r>
          </w:p>
        </w:tc>
        <w:tc>
          <w:tcPr>
            <w:tcW w:w="1655" w:type="dxa"/>
            <w:tcMar>
              <w:top w:w="90" w:type="dxa"/>
              <w:left w:w="90" w:type="dxa"/>
              <w:bottom w:w="90" w:type="dxa"/>
              <w:right w:w="90" w:type="dxa"/>
            </w:tcMar>
            <w:vAlign w:val="center"/>
          </w:tcPr>
          <w:p w14:paraId="4AD17E9B"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61F2D7D3" w14:textId="77777777" w:rsidR="00493781" w:rsidRDefault="007F3EBF">
            <w:pPr>
              <w:spacing w:line="264" w:lineRule="auto"/>
            </w:pPr>
            <w:r>
              <w:rPr>
                <w:sz w:val="21"/>
              </w:rPr>
              <w:t>Trạng thái kích hoạt.</w:t>
            </w:r>
          </w:p>
        </w:tc>
        <w:tc>
          <w:tcPr>
            <w:tcW w:w="2088" w:type="dxa"/>
            <w:tcMar>
              <w:top w:w="90" w:type="dxa"/>
              <w:left w:w="90" w:type="dxa"/>
              <w:bottom w:w="90" w:type="dxa"/>
              <w:right w:w="90" w:type="dxa"/>
            </w:tcMar>
            <w:vAlign w:val="center"/>
          </w:tcPr>
          <w:p w14:paraId="3C4E997C" w14:textId="77777777" w:rsidR="00493781" w:rsidRDefault="00493781">
            <w:pPr>
              <w:spacing w:line="264" w:lineRule="auto"/>
            </w:pPr>
          </w:p>
        </w:tc>
      </w:tr>
      <w:tr w:rsidR="00493781" w14:paraId="6DCC3296" w14:textId="77777777">
        <w:trPr>
          <w:jc w:val="center"/>
        </w:trPr>
        <w:tc>
          <w:tcPr>
            <w:tcW w:w="648" w:type="dxa"/>
            <w:tcMar>
              <w:top w:w="90" w:type="dxa"/>
              <w:left w:w="90" w:type="dxa"/>
              <w:bottom w:w="90" w:type="dxa"/>
              <w:right w:w="90" w:type="dxa"/>
            </w:tcMar>
            <w:vAlign w:val="center"/>
          </w:tcPr>
          <w:p w14:paraId="296D780F"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67A39D48"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0AD5B817"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4403F12B"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6647DBE8" w14:textId="77777777" w:rsidR="00493781" w:rsidRDefault="00493781">
            <w:pPr>
              <w:spacing w:line="264" w:lineRule="auto"/>
            </w:pPr>
          </w:p>
        </w:tc>
      </w:tr>
    </w:tbl>
    <w:p w14:paraId="4DBDA67E" w14:textId="77777777" w:rsidR="00493781" w:rsidRDefault="00493781">
      <w:pPr>
        <w:spacing w:after="60"/>
      </w:pPr>
    </w:p>
    <w:p w14:paraId="7FA90F4E" w14:textId="77777777" w:rsidR="00493781" w:rsidRDefault="007F3EBF">
      <w:pPr>
        <w:spacing w:before="160" w:after="80"/>
        <w:jc w:val="center"/>
      </w:pPr>
      <w:bookmarkStart w:id="234" w:name="bmTbl12144"/>
      <w:r>
        <w:rPr>
          <w:i/>
          <w:sz w:val="26"/>
        </w:rPr>
        <w:t>Bảng 2.18. Chi tiết bảng orders</w:t>
      </w:r>
      <w:bookmarkEnd w:id="234"/>
    </w:p>
    <w:tbl>
      <w:tblPr>
        <w:tblStyle w:val="TableGrid"/>
        <w:tblW w:w="0" w:type="auto"/>
        <w:jc w:val="center"/>
        <w:tblLook w:val="04A0" w:firstRow="1" w:lastRow="0" w:firstColumn="1" w:lastColumn="0" w:noHBand="0" w:noVBand="1"/>
      </w:tblPr>
      <w:tblGrid>
        <w:gridCol w:w="641"/>
        <w:gridCol w:w="2059"/>
        <w:gridCol w:w="1651"/>
        <w:gridCol w:w="2748"/>
        <w:gridCol w:w="1869"/>
      </w:tblGrid>
      <w:tr w:rsidR="00493781" w14:paraId="2D20430E" w14:textId="77777777">
        <w:trPr>
          <w:tblHeader/>
          <w:jc w:val="center"/>
        </w:trPr>
        <w:tc>
          <w:tcPr>
            <w:tcW w:w="648" w:type="dxa"/>
            <w:shd w:val="clear" w:color="auto" w:fill="EDEDED"/>
            <w:tcMar>
              <w:top w:w="90" w:type="dxa"/>
              <w:left w:w="90" w:type="dxa"/>
              <w:bottom w:w="90" w:type="dxa"/>
              <w:right w:w="90" w:type="dxa"/>
            </w:tcMar>
            <w:vAlign w:val="center"/>
          </w:tcPr>
          <w:p w14:paraId="13BD13E2"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57B071FC"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2711A2D2"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6AA016B2"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1A93A4A6" w14:textId="77777777" w:rsidR="00493781" w:rsidRDefault="007F3EBF">
            <w:pPr>
              <w:spacing w:line="264" w:lineRule="auto"/>
              <w:jc w:val="center"/>
            </w:pPr>
            <w:r>
              <w:rPr>
                <w:b/>
                <w:sz w:val="23"/>
              </w:rPr>
              <w:t>Vai trò</w:t>
            </w:r>
          </w:p>
        </w:tc>
      </w:tr>
      <w:tr w:rsidR="00493781" w14:paraId="40B2A326" w14:textId="77777777">
        <w:trPr>
          <w:jc w:val="center"/>
        </w:trPr>
        <w:tc>
          <w:tcPr>
            <w:tcW w:w="648" w:type="dxa"/>
            <w:tcMar>
              <w:top w:w="90" w:type="dxa"/>
              <w:left w:w="90" w:type="dxa"/>
              <w:bottom w:w="90" w:type="dxa"/>
              <w:right w:w="90" w:type="dxa"/>
            </w:tcMar>
            <w:vAlign w:val="center"/>
          </w:tcPr>
          <w:p w14:paraId="49B94641"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63C9011B"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313C4C51"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1487B4A" w14:textId="77777777" w:rsidR="00493781" w:rsidRDefault="007F3EBF">
            <w:pPr>
              <w:spacing w:line="264" w:lineRule="auto"/>
            </w:pPr>
            <w:r>
              <w:rPr>
                <w:sz w:val="21"/>
              </w:rPr>
              <w:t>Định danh đơn hàng.</w:t>
            </w:r>
          </w:p>
        </w:tc>
        <w:tc>
          <w:tcPr>
            <w:tcW w:w="2088" w:type="dxa"/>
            <w:tcMar>
              <w:top w:w="90" w:type="dxa"/>
              <w:left w:w="90" w:type="dxa"/>
              <w:bottom w:w="90" w:type="dxa"/>
              <w:right w:w="90" w:type="dxa"/>
            </w:tcMar>
            <w:vAlign w:val="center"/>
          </w:tcPr>
          <w:p w14:paraId="04AECB1C" w14:textId="77777777" w:rsidR="00493781" w:rsidRDefault="007F3EBF">
            <w:pPr>
              <w:spacing w:line="264" w:lineRule="auto"/>
            </w:pPr>
            <w:r>
              <w:rPr>
                <w:sz w:val="21"/>
              </w:rPr>
              <w:t>Khóa chính</w:t>
            </w:r>
          </w:p>
        </w:tc>
      </w:tr>
      <w:tr w:rsidR="00493781" w14:paraId="57AAF95E" w14:textId="77777777">
        <w:trPr>
          <w:jc w:val="center"/>
        </w:trPr>
        <w:tc>
          <w:tcPr>
            <w:tcW w:w="648" w:type="dxa"/>
            <w:tcMar>
              <w:top w:w="90" w:type="dxa"/>
              <w:left w:w="90" w:type="dxa"/>
              <w:bottom w:w="90" w:type="dxa"/>
              <w:right w:w="90" w:type="dxa"/>
            </w:tcMar>
            <w:vAlign w:val="center"/>
          </w:tcPr>
          <w:p w14:paraId="2029C891"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7E001B65" w14:textId="77777777" w:rsidR="00493781" w:rsidRDefault="007F3EBF">
            <w:pPr>
              <w:spacing w:line="264" w:lineRule="auto"/>
              <w:jc w:val="center"/>
            </w:pPr>
            <w:r>
              <w:rPr>
                <w:sz w:val="21"/>
              </w:rPr>
              <w:t>order_code</w:t>
            </w:r>
          </w:p>
        </w:tc>
        <w:tc>
          <w:tcPr>
            <w:tcW w:w="1655" w:type="dxa"/>
            <w:tcMar>
              <w:top w:w="90" w:type="dxa"/>
              <w:left w:w="90" w:type="dxa"/>
              <w:bottom w:w="90" w:type="dxa"/>
              <w:right w:w="90" w:type="dxa"/>
            </w:tcMar>
            <w:vAlign w:val="center"/>
          </w:tcPr>
          <w:p w14:paraId="6527DEC9"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59AB0D7" w14:textId="77777777" w:rsidR="00493781" w:rsidRDefault="007F3EBF">
            <w:pPr>
              <w:spacing w:line="264" w:lineRule="auto"/>
            </w:pPr>
            <w:r>
              <w:rPr>
                <w:sz w:val="21"/>
              </w:rPr>
              <w:t>Mã đơn hàng hiển thị cho khách.</w:t>
            </w:r>
          </w:p>
        </w:tc>
        <w:tc>
          <w:tcPr>
            <w:tcW w:w="2088" w:type="dxa"/>
            <w:tcMar>
              <w:top w:w="90" w:type="dxa"/>
              <w:left w:w="90" w:type="dxa"/>
              <w:bottom w:w="90" w:type="dxa"/>
              <w:right w:w="90" w:type="dxa"/>
            </w:tcMar>
            <w:vAlign w:val="center"/>
          </w:tcPr>
          <w:p w14:paraId="5A7F108E" w14:textId="77777777" w:rsidR="00493781" w:rsidRDefault="007F3EBF">
            <w:pPr>
              <w:spacing w:line="264" w:lineRule="auto"/>
            </w:pPr>
            <w:r>
              <w:rPr>
                <w:sz w:val="21"/>
              </w:rPr>
              <w:t>Duy nhất</w:t>
            </w:r>
          </w:p>
        </w:tc>
      </w:tr>
      <w:tr w:rsidR="00493781" w14:paraId="5FE5BC43" w14:textId="77777777">
        <w:trPr>
          <w:jc w:val="center"/>
        </w:trPr>
        <w:tc>
          <w:tcPr>
            <w:tcW w:w="648" w:type="dxa"/>
            <w:tcMar>
              <w:top w:w="90" w:type="dxa"/>
              <w:left w:w="90" w:type="dxa"/>
              <w:bottom w:w="90" w:type="dxa"/>
              <w:right w:w="90" w:type="dxa"/>
            </w:tcMar>
            <w:vAlign w:val="center"/>
          </w:tcPr>
          <w:p w14:paraId="552D668F"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49C46CDE"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0F91503A"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4BF70CC" w14:textId="77777777" w:rsidR="00493781" w:rsidRDefault="007F3EBF">
            <w:pPr>
              <w:spacing w:line="264" w:lineRule="auto"/>
            </w:pPr>
            <w:r>
              <w:rPr>
                <w:sz w:val="21"/>
              </w:rPr>
              <w:t>Tài khoản đặt hàng.</w:t>
            </w:r>
          </w:p>
        </w:tc>
        <w:tc>
          <w:tcPr>
            <w:tcW w:w="2088" w:type="dxa"/>
            <w:tcMar>
              <w:top w:w="90" w:type="dxa"/>
              <w:left w:w="90" w:type="dxa"/>
              <w:bottom w:w="90" w:type="dxa"/>
              <w:right w:w="90" w:type="dxa"/>
            </w:tcMar>
            <w:vAlign w:val="center"/>
          </w:tcPr>
          <w:p w14:paraId="4F5736FF" w14:textId="77777777" w:rsidR="00493781" w:rsidRDefault="007F3EBF">
            <w:pPr>
              <w:spacing w:line="264" w:lineRule="auto"/>
            </w:pPr>
            <w:r>
              <w:rPr>
                <w:sz w:val="21"/>
              </w:rPr>
              <w:t>Khóa ngoại -&gt; profiles(id)</w:t>
            </w:r>
          </w:p>
        </w:tc>
      </w:tr>
      <w:tr w:rsidR="00493781" w14:paraId="7B504E94" w14:textId="77777777">
        <w:trPr>
          <w:jc w:val="center"/>
        </w:trPr>
        <w:tc>
          <w:tcPr>
            <w:tcW w:w="648" w:type="dxa"/>
            <w:tcMar>
              <w:top w:w="90" w:type="dxa"/>
              <w:left w:w="90" w:type="dxa"/>
              <w:bottom w:w="90" w:type="dxa"/>
              <w:right w:w="90" w:type="dxa"/>
            </w:tcMar>
            <w:vAlign w:val="center"/>
          </w:tcPr>
          <w:p w14:paraId="0B743833" w14:textId="77777777" w:rsidR="00493781" w:rsidRDefault="007F3EBF">
            <w:pPr>
              <w:spacing w:line="264" w:lineRule="auto"/>
              <w:jc w:val="center"/>
            </w:pPr>
            <w:r>
              <w:rPr>
                <w:sz w:val="21"/>
              </w:rPr>
              <w:lastRenderedPageBreak/>
              <w:t>4</w:t>
            </w:r>
          </w:p>
        </w:tc>
        <w:tc>
          <w:tcPr>
            <w:tcW w:w="1944" w:type="dxa"/>
            <w:tcMar>
              <w:top w:w="90" w:type="dxa"/>
              <w:left w:w="90" w:type="dxa"/>
              <w:bottom w:w="90" w:type="dxa"/>
              <w:right w:w="90" w:type="dxa"/>
            </w:tcMar>
            <w:vAlign w:val="center"/>
          </w:tcPr>
          <w:p w14:paraId="049CB88D" w14:textId="77777777" w:rsidR="00493781" w:rsidRDefault="007F3EBF">
            <w:pPr>
              <w:spacing w:line="264" w:lineRule="auto"/>
              <w:jc w:val="center"/>
            </w:pPr>
            <w:r>
              <w:rPr>
                <w:sz w:val="21"/>
              </w:rPr>
              <w:t>status</w:t>
            </w:r>
          </w:p>
        </w:tc>
        <w:tc>
          <w:tcPr>
            <w:tcW w:w="1655" w:type="dxa"/>
            <w:tcMar>
              <w:top w:w="90" w:type="dxa"/>
              <w:left w:w="90" w:type="dxa"/>
              <w:bottom w:w="90" w:type="dxa"/>
              <w:right w:w="90" w:type="dxa"/>
            </w:tcMar>
            <w:vAlign w:val="center"/>
          </w:tcPr>
          <w:p w14:paraId="0B60994C" w14:textId="77777777" w:rsidR="00493781" w:rsidRDefault="007F3EBF">
            <w:pPr>
              <w:spacing w:line="264" w:lineRule="auto"/>
              <w:jc w:val="center"/>
            </w:pPr>
            <w:r>
              <w:rPr>
                <w:sz w:val="21"/>
              </w:rPr>
              <w:t>order_status</w:t>
            </w:r>
          </w:p>
        </w:tc>
        <w:tc>
          <w:tcPr>
            <w:tcW w:w="3240" w:type="dxa"/>
            <w:tcMar>
              <w:top w:w="90" w:type="dxa"/>
              <w:left w:w="90" w:type="dxa"/>
              <w:bottom w:w="90" w:type="dxa"/>
              <w:right w:w="90" w:type="dxa"/>
            </w:tcMar>
            <w:vAlign w:val="center"/>
          </w:tcPr>
          <w:p w14:paraId="13E5A233" w14:textId="77777777" w:rsidR="00493781" w:rsidRDefault="007F3EBF">
            <w:pPr>
              <w:spacing w:line="264" w:lineRule="auto"/>
            </w:pPr>
            <w:r>
              <w:rPr>
                <w:sz w:val="21"/>
              </w:rPr>
              <w:t>Trạng thái xử lý đơn hàng.</w:t>
            </w:r>
          </w:p>
        </w:tc>
        <w:tc>
          <w:tcPr>
            <w:tcW w:w="2088" w:type="dxa"/>
            <w:tcMar>
              <w:top w:w="90" w:type="dxa"/>
              <w:left w:w="90" w:type="dxa"/>
              <w:bottom w:w="90" w:type="dxa"/>
              <w:right w:w="90" w:type="dxa"/>
            </w:tcMar>
            <w:vAlign w:val="center"/>
          </w:tcPr>
          <w:p w14:paraId="6B8C2ABC" w14:textId="77777777" w:rsidR="00493781" w:rsidRDefault="007F3EBF">
            <w:pPr>
              <w:spacing w:line="264" w:lineRule="auto"/>
            </w:pPr>
            <w:r>
              <w:rPr>
                <w:sz w:val="21"/>
              </w:rPr>
              <w:t>Theo workflow đơn hàng</w:t>
            </w:r>
          </w:p>
        </w:tc>
      </w:tr>
      <w:tr w:rsidR="00493781" w14:paraId="77752B38" w14:textId="77777777">
        <w:trPr>
          <w:jc w:val="center"/>
        </w:trPr>
        <w:tc>
          <w:tcPr>
            <w:tcW w:w="648" w:type="dxa"/>
            <w:tcMar>
              <w:top w:w="90" w:type="dxa"/>
              <w:left w:w="90" w:type="dxa"/>
              <w:bottom w:w="90" w:type="dxa"/>
              <w:right w:w="90" w:type="dxa"/>
            </w:tcMar>
            <w:vAlign w:val="center"/>
          </w:tcPr>
          <w:p w14:paraId="52E36D57"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79E679E5" w14:textId="77777777" w:rsidR="00493781" w:rsidRDefault="007F3EBF">
            <w:pPr>
              <w:spacing w:line="264" w:lineRule="auto"/>
              <w:jc w:val="center"/>
            </w:pPr>
            <w:r>
              <w:rPr>
                <w:sz w:val="21"/>
              </w:rPr>
              <w:t>payment_status</w:t>
            </w:r>
          </w:p>
        </w:tc>
        <w:tc>
          <w:tcPr>
            <w:tcW w:w="1655" w:type="dxa"/>
            <w:tcMar>
              <w:top w:w="90" w:type="dxa"/>
              <w:left w:w="90" w:type="dxa"/>
              <w:bottom w:w="90" w:type="dxa"/>
              <w:right w:w="90" w:type="dxa"/>
            </w:tcMar>
            <w:vAlign w:val="center"/>
          </w:tcPr>
          <w:p w14:paraId="19DF377C" w14:textId="77777777" w:rsidR="00493781" w:rsidRDefault="007F3EBF">
            <w:pPr>
              <w:spacing w:line="264" w:lineRule="auto"/>
              <w:jc w:val="center"/>
            </w:pPr>
            <w:r>
              <w:rPr>
                <w:sz w:val="21"/>
              </w:rPr>
              <w:t>payment_status</w:t>
            </w:r>
          </w:p>
        </w:tc>
        <w:tc>
          <w:tcPr>
            <w:tcW w:w="3240" w:type="dxa"/>
            <w:tcMar>
              <w:top w:w="90" w:type="dxa"/>
              <w:left w:w="90" w:type="dxa"/>
              <w:bottom w:w="90" w:type="dxa"/>
              <w:right w:w="90" w:type="dxa"/>
            </w:tcMar>
            <w:vAlign w:val="center"/>
          </w:tcPr>
          <w:p w14:paraId="23605C1A" w14:textId="77777777" w:rsidR="00493781" w:rsidRDefault="007F3EBF">
            <w:pPr>
              <w:spacing w:line="264" w:lineRule="auto"/>
            </w:pPr>
            <w:r>
              <w:rPr>
                <w:sz w:val="21"/>
              </w:rPr>
              <w:t>Trạng thái thanh toán.</w:t>
            </w:r>
          </w:p>
        </w:tc>
        <w:tc>
          <w:tcPr>
            <w:tcW w:w="2088" w:type="dxa"/>
            <w:tcMar>
              <w:top w:w="90" w:type="dxa"/>
              <w:left w:w="90" w:type="dxa"/>
              <w:bottom w:w="90" w:type="dxa"/>
              <w:right w:w="90" w:type="dxa"/>
            </w:tcMar>
            <w:vAlign w:val="center"/>
          </w:tcPr>
          <w:p w14:paraId="42BA12EF" w14:textId="77777777" w:rsidR="00493781" w:rsidRDefault="00493781">
            <w:pPr>
              <w:spacing w:line="264" w:lineRule="auto"/>
            </w:pPr>
          </w:p>
        </w:tc>
      </w:tr>
      <w:tr w:rsidR="00493781" w14:paraId="2DBA6D0A" w14:textId="77777777">
        <w:trPr>
          <w:jc w:val="center"/>
        </w:trPr>
        <w:tc>
          <w:tcPr>
            <w:tcW w:w="648" w:type="dxa"/>
            <w:tcMar>
              <w:top w:w="90" w:type="dxa"/>
              <w:left w:w="90" w:type="dxa"/>
              <w:bottom w:w="90" w:type="dxa"/>
              <w:right w:w="90" w:type="dxa"/>
            </w:tcMar>
            <w:vAlign w:val="center"/>
          </w:tcPr>
          <w:p w14:paraId="6507FFB9"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7EEA4A20" w14:textId="77777777" w:rsidR="00493781" w:rsidRDefault="007F3EBF">
            <w:pPr>
              <w:spacing w:line="264" w:lineRule="auto"/>
              <w:jc w:val="center"/>
            </w:pPr>
            <w:r>
              <w:rPr>
                <w:sz w:val="21"/>
              </w:rPr>
              <w:t>payment_method</w:t>
            </w:r>
          </w:p>
        </w:tc>
        <w:tc>
          <w:tcPr>
            <w:tcW w:w="1655" w:type="dxa"/>
            <w:tcMar>
              <w:top w:w="90" w:type="dxa"/>
              <w:left w:w="90" w:type="dxa"/>
              <w:bottom w:w="90" w:type="dxa"/>
              <w:right w:w="90" w:type="dxa"/>
            </w:tcMar>
            <w:vAlign w:val="center"/>
          </w:tcPr>
          <w:p w14:paraId="7D2A995E" w14:textId="77777777" w:rsidR="00493781" w:rsidRDefault="007F3EBF">
            <w:pPr>
              <w:spacing w:line="264" w:lineRule="auto"/>
              <w:jc w:val="center"/>
            </w:pPr>
            <w:r>
              <w:rPr>
                <w:sz w:val="21"/>
              </w:rPr>
              <w:t>payment_method</w:t>
            </w:r>
          </w:p>
        </w:tc>
        <w:tc>
          <w:tcPr>
            <w:tcW w:w="3240" w:type="dxa"/>
            <w:tcMar>
              <w:top w:w="90" w:type="dxa"/>
              <w:left w:w="90" w:type="dxa"/>
              <w:bottom w:w="90" w:type="dxa"/>
              <w:right w:w="90" w:type="dxa"/>
            </w:tcMar>
            <w:vAlign w:val="center"/>
          </w:tcPr>
          <w:p w14:paraId="664AB324" w14:textId="77777777" w:rsidR="00493781" w:rsidRDefault="007F3EBF">
            <w:pPr>
              <w:spacing w:line="264" w:lineRule="auto"/>
            </w:pPr>
            <w:r>
              <w:rPr>
                <w:sz w:val="21"/>
              </w:rPr>
              <w:t>Phương thức thanh toán.</w:t>
            </w:r>
          </w:p>
        </w:tc>
        <w:tc>
          <w:tcPr>
            <w:tcW w:w="2088" w:type="dxa"/>
            <w:tcMar>
              <w:top w:w="90" w:type="dxa"/>
              <w:left w:w="90" w:type="dxa"/>
              <w:bottom w:w="90" w:type="dxa"/>
              <w:right w:w="90" w:type="dxa"/>
            </w:tcMar>
            <w:vAlign w:val="center"/>
          </w:tcPr>
          <w:p w14:paraId="5AC75FFE" w14:textId="77777777" w:rsidR="00493781" w:rsidRDefault="00493781">
            <w:pPr>
              <w:spacing w:line="264" w:lineRule="auto"/>
            </w:pPr>
          </w:p>
        </w:tc>
      </w:tr>
      <w:tr w:rsidR="00493781" w14:paraId="5AF1E9D0" w14:textId="77777777">
        <w:trPr>
          <w:jc w:val="center"/>
        </w:trPr>
        <w:tc>
          <w:tcPr>
            <w:tcW w:w="648" w:type="dxa"/>
            <w:tcMar>
              <w:top w:w="90" w:type="dxa"/>
              <w:left w:w="90" w:type="dxa"/>
              <w:bottom w:w="90" w:type="dxa"/>
              <w:right w:w="90" w:type="dxa"/>
            </w:tcMar>
            <w:vAlign w:val="center"/>
          </w:tcPr>
          <w:p w14:paraId="63F5E356"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6B1F37C0" w14:textId="77777777" w:rsidR="00493781" w:rsidRDefault="007F3EBF">
            <w:pPr>
              <w:spacing w:line="264" w:lineRule="auto"/>
              <w:jc w:val="center"/>
            </w:pPr>
            <w:r>
              <w:rPr>
                <w:sz w:val="21"/>
              </w:rPr>
              <w:t>customer_email</w:t>
            </w:r>
          </w:p>
        </w:tc>
        <w:tc>
          <w:tcPr>
            <w:tcW w:w="1655" w:type="dxa"/>
            <w:tcMar>
              <w:top w:w="90" w:type="dxa"/>
              <w:left w:w="90" w:type="dxa"/>
              <w:bottom w:w="90" w:type="dxa"/>
              <w:right w:w="90" w:type="dxa"/>
            </w:tcMar>
            <w:vAlign w:val="center"/>
          </w:tcPr>
          <w:p w14:paraId="27AAB4F7"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AED3714" w14:textId="77777777" w:rsidR="00493781" w:rsidRDefault="007F3EBF">
            <w:pPr>
              <w:spacing w:line="264" w:lineRule="auto"/>
            </w:pPr>
            <w:r>
              <w:rPr>
                <w:sz w:val="21"/>
              </w:rPr>
              <w:t>Email khách hàng.</w:t>
            </w:r>
          </w:p>
        </w:tc>
        <w:tc>
          <w:tcPr>
            <w:tcW w:w="2088" w:type="dxa"/>
            <w:tcMar>
              <w:top w:w="90" w:type="dxa"/>
              <w:left w:w="90" w:type="dxa"/>
              <w:bottom w:w="90" w:type="dxa"/>
              <w:right w:w="90" w:type="dxa"/>
            </w:tcMar>
            <w:vAlign w:val="center"/>
          </w:tcPr>
          <w:p w14:paraId="5966E1D1" w14:textId="77777777" w:rsidR="00493781" w:rsidRDefault="007F3EBF">
            <w:pPr>
              <w:spacing w:line="264" w:lineRule="auto"/>
            </w:pPr>
            <w:r>
              <w:rPr>
                <w:sz w:val="21"/>
              </w:rPr>
              <w:t>Bắt buộc</w:t>
            </w:r>
          </w:p>
        </w:tc>
      </w:tr>
      <w:tr w:rsidR="00493781" w14:paraId="7388858C" w14:textId="77777777">
        <w:trPr>
          <w:jc w:val="center"/>
        </w:trPr>
        <w:tc>
          <w:tcPr>
            <w:tcW w:w="648" w:type="dxa"/>
            <w:tcMar>
              <w:top w:w="90" w:type="dxa"/>
              <w:left w:w="90" w:type="dxa"/>
              <w:bottom w:w="90" w:type="dxa"/>
              <w:right w:w="90" w:type="dxa"/>
            </w:tcMar>
            <w:vAlign w:val="center"/>
          </w:tcPr>
          <w:p w14:paraId="0DA3B711"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5CB2CD3B" w14:textId="77777777" w:rsidR="00493781" w:rsidRDefault="007F3EBF">
            <w:pPr>
              <w:spacing w:line="264" w:lineRule="auto"/>
              <w:jc w:val="center"/>
            </w:pPr>
            <w:r>
              <w:rPr>
                <w:sz w:val="21"/>
              </w:rPr>
              <w:t>customer_name</w:t>
            </w:r>
          </w:p>
        </w:tc>
        <w:tc>
          <w:tcPr>
            <w:tcW w:w="1655" w:type="dxa"/>
            <w:tcMar>
              <w:top w:w="90" w:type="dxa"/>
              <w:left w:w="90" w:type="dxa"/>
              <w:bottom w:w="90" w:type="dxa"/>
              <w:right w:w="90" w:type="dxa"/>
            </w:tcMar>
            <w:vAlign w:val="center"/>
          </w:tcPr>
          <w:p w14:paraId="52784A44"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BC5F9E1" w14:textId="77777777" w:rsidR="00493781" w:rsidRDefault="007F3EBF">
            <w:pPr>
              <w:spacing w:line="264" w:lineRule="auto"/>
            </w:pPr>
            <w:r>
              <w:rPr>
                <w:sz w:val="21"/>
              </w:rPr>
              <w:t>Tên khách hàng.</w:t>
            </w:r>
          </w:p>
        </w:tc>
        <w:tc>
          <w:tcPr>
            <w:tcW w:w="2088" w:type="dxa"/>
            <w:tcMar>
              <w:top w:w="90" w:type="dxa"/>
              <w:left w:w="90" w:type="dxa"/>
              <w:bottom w:w="90" w:type="dxa"/>
              <w:right w:w="90" w:type="dxa"/>
            </w:tcMar>
            <w:vAlign w:val="center"/>
          </w:tcPr>
          <w:p w14:paraId="25100B26" w14:textId="77777777" w:rsidR="00493781" w:rsidRDefault="007F3EBF">
            <w:pPr>
              <w:spacing w:line="264" w:lineRule="auto"/>
            </w:pPr>
            <w:r>
              <w:rPr>
                <w:sz w:val="21"/>
              </w:rPr>
              <w:t>Bắt buộc</w:t>
            </w:r>
          </w:p>
        </w:tc>
      </w:tr>
      <w:tr w:rsidR="00493781" w14:paraId="44464698" w14:textId="77777777">
        <w:trPr>
          <w:jc w:val="center"/>
        </w:trPr>
        <w:tc>
          <w:tcPr>
            <w:tcW w:w="648" w:type="dxa"/>
            <w:tcMar>
              <w:top w:w="90" w:type="dxa"/>
              <w:left w:w="90" w:type="dxa"/>
              <w:bottom w:w="90" w:type="dxa"/>
              <w:right w:w="90" w:type="dxa"/>
            </w:tcMar>
            <w:vAlign w:val="center"/>
          </w:tcPr>
          <w:p w14:paraId="57783668"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39CC1903" w14:textId="77777777" w:rsidR="00493781" w:rsidRDefault="007F3EBF">
            <w:pPr>
              <w:spacing w:line="264" w:lineRule="auto"/>
              <w:jc w:val="center"/>
            </w:pPr>
            <w:r>
              <w:rPr>
                <w:sz w:val="21"/>
              </w:rPr>
              <w:t>customer_phone</w:t>
            </w:r>
          </w:p>
        </w:tc>
        <w:tc>
          <w:tcPr>
            <w:tcW w:w="1655" w:type="dxa"/>
            <w:tcMar>
              <w:top w:w="90" w:type="dxa"/>
              <w:left w:w="90" w:type="dxa"/>
              <w:bottom w:w="90" w:type="dxa"/>
              <w:right w:w="90" w:type="dxa"/>
            </w:tcMar>
            <w:vAlign w:val="center"/>
          </w:tcPr>
          <w:p w14:paraId="65E84AC6"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B898119" w14:textId="77777777" w:rsidR="00493781" w:rsidRDefault="007F3EBF">
            <w:pPr>
              <w:spacing w:line="264" w:lineRule="auto"/>
            </w:pPr>
            <w:r>
              <w:rPr>
                <w:sz w:val="21"/>
              </w:rPr>
              <w:t>Số điện thoại khách hàng.</w:t>
            </w:r>
          </w:p>
        </w:tc>
        <w:tc>
          <w:tcPr>
            <w:tcW w:w="2088" w:type="dxa"/>
            <w:tcMar>
              <w:top w:w="90" w:type="dxa"/>
              <w:left w:w="90" w:type="dxa"/>
              <w:bottom w:w="90" w:type="dxa"/>
              <w:right w:w="90" w:type="dxa"/>
            </w:tcMar>
            <w:vAlign w:val="center"/>
          </w:tcPr>
          <w:p w14:paraId="052A5688" w14:textId="77777777" w:rsidR="00493781" w:rsidRDefault="007F3EBF">
            <w:pPr>
              <w:spacing w:line="264" w:lineRule="auto"/>
            </w:pPr>
            <w:r>
              <w:rPr>
                <w:sz w:val="21"/>
              </w:rPr>
              <w:t>Bắt buộc</w:t>
            </w:r>
          </w:p>
        </w:tc>
      </w:tr>
      <w:tr w:rsidR="00493781" w14:paraId="4827A6FC" w14:textId="77777777">
        <w:trPr>
          <w:jc w:val="center"/>
        </w:trPr>
        <w:tc>
          <w:tcPr>
            <w:tcW w:w="648" w:type="dxa"/>
            <w:tcMar>
              <w:top w:w="90" w:type="dxa"/>
              <w:left w:w="90" w:type="dxa"/>
              <w:bottom w:w="90" w:type="dxa"/>
              <w:right w:w="90" w:type="dxa"/>
            </w:tcMar>
            <w:vAlign w:val="center"/>
          </w:tcPr>
          <w:p w14:paraId="570F0EFB"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77BEA43F" w14:textId="77777777" w:rsidR="00493781" w:rsidRDefault="007F3EBF">
            <w:pPr>
              <w:spacing w:line="264" w:lineRule="auto"/>
              <w:jc w:val="center"/>
            </w:pPr>
            <w:r>
              <w:rPr>
                <w:sz w:val="21"/>
              </w:rPr>
              <w:t>shipping_province</w:t>
            </w:r>
          </w:p>
        </w:tc>
        <w:tc>
          <w:tcPr>
            <w:tcW w:w="1655" w:type="dxa"/>
            <w:tcMar>
              <w:top w:w="90" w:type="dxa"/>
              <w:left w:w="90" w:type="dxa"/>
              <w:bottom w:w="90" w:type="dxa"/>
              <w:right w:w="90" w:type="dxa"/>
            </w:tcMar>
            <w:vAlign w:val="center"/>
          </w:tcPr>
          <w:p w14:paraId="67B008C2"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74CEEB0" w14:textId="77777777" w:rsidR="00493781" w:rsidRDefault="007F3EBF">
            <w:pPr>
              <w:spacing w:line="264" w:lineRule="auto"/>
            </w:pPr>
            <w:r>
              <w:rPr>
                <w:sz w:val="21"/>
              </w:rPr>
              <w:t>Tỉnh/thành giao hàng.</w:t>
            </w:r>
          </w:p>
        </w:tc>
        <w:tc>
          <w:tcPr>
            <w:tcW w:w="2088" w:type="dxa"/>
            <w:tcMar>
              <w:top w:w="90" w:type="dxa"/>
              <w:left w:w="90" w:type="dxa"/>
              <w:bottom w:w="90" w:type="dxa"/>
              <w:right w:w="90" w:type="dxa"/>
            </w:tcMar>
            <w:vAlign w:val="center"/>
          </w:tcPr>
          <w:p w14:paraId="0D6DCB94" w14:textId="77777777" w:rsidR="00493781" w:rsidRDefault="007F3EBF">
            <w:pPr>
              <w:spacing w:line="264" w:lineRule="auto"/>
            </w:pPr>
            <w:r>
              <w:rPr>
                <w:sz w:val="21"/>
              </w:rPr>
              <w:t>Bắt buộc</w:t>
            </w:r>
          </w:p>
        </w:tc>
      </w:tr>
      <w:tr w:rsidR="00493781" w14:paraId="57659C33" w14:textId="77777777">
        <w:trPr>
          <w:jc w:val="center"/>
        </w:trPr>
        <w:tc>
          <w:tcPr>
            <w:tcW w:w="648" w:type="dxa"/>
            <w:tcMar>
              <w:top w:w="90" w:type="dxa"/>
              <w:left w:w="90" w:type="dxa"/>
              <w:bottom w:w="90" w:type="dxa"/>
              <w:right w:w="90" w:type="dxa"/>
            </w:tcMar>
            <w:vAlign w:val="center"/>
          </w:tcPr>
          <w:p w14:paraId="343DF08F" w14:textId="77777777" w:rsidR="00493781" w:rsidRDefault="007F3EBF">
            <w:pPr>
              <w:spacing w:line="264" w:lineRule="auto"/>
              <w:jc w:val="center"/>
            </w:pPr>
            <w:r>
              <w:rPr>
                <w:sz w:val="21"/>
              </w:rPr>
              <w:t>11</w:t>
            </w:r>
          </w:p>
        </w:tc>
        <w:tc>
          <w:tcPr>
            <w:tcW w:w="1944" w:type="dxa"/>
            <w:tcMar>
              <w:top w:w="90" w:type="dxa"/>
              <w:left w:w="90" w:type="dxa"/>
              <w:bottom w:w="90" w:type="dxa"/>
              <w:right w:w="90" w:type="dxa"/>
            </w:tcMar>
            <w:vAlign w:val="center"/>
          </w:tcPr>
          <w:p w14:paraId="47425DB7" w14:textId="77777777" w:rsidR="00493781" w:rsidRDefault="007F3EBF">
            <w:pPr>
              <w:spacing w:line="264" w:lineRule="auto"/>
              <w:jc w:val="center"/>
            </w:pPr>
            <w:r>
              <w:rPr>
                <w:sz w:val="21"/>
              </w:rPr>
              <w:t>shipping_district</w:t>
            </w:r>
          </w:p>
        </w:tc>
        <w:tc>
          <w:tcPr>
            <w:tcW w:w="1655" w:type="dxa"/>
            <w:tcMar>
              <w:top w:w="90" w:type="dxa"/>
              <w:left w:w="90" w:type="dxa"/>
              <w:bottom w:w="90" w:type="dxa"/>
              <w:right w:w="90" w:type="dxa"/>
            </w:tcMar>
            <w:vAlign w:val="center"/>
          </w:tcPr>
          <w:p w14:paraId="5811FF0F"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572CA86" w14:textId="77777777" w:rsidR="00493781" w:rsidRDefault="007F3EBF">
            <w:pPr>
              <w:spacing w:line="264" w:lineRule="auto"/>
            </w:pPr>
            <w:r>
              <w:rPr>
                <w:sz w:val="21"/>
              </w:rPr>
              <w:t>Quận/huyện giao hàng.</w:t>
            </w:r>
          </w:p>
        </w:tc>
        <w:tc>
          <w:tcPr>
            <w:tcW w:w="2088" w:type="dxa"/>
            <w:tcMar>
              <w:top w:w="90" w:type="dxa"/>
              <w:left w:w="90" w:type="dxa"/>
              <w:bottom w:w="90" w:type="dxa"/>
              <w:right w:w="90" w:type="dxa"/>
            </w:tcMar>
            <w:vAlign w:val="center"/>
          </w:tcPr>
          <w:p w14:paraId="5FD05BFB" w14:textId="77777777" w:rsidR="00493781" w:rsidRDefault="007F3EBF">
            <w:pPr>
              <w:spacing w:line="264" w:lineRule="auto"/>
            </w:pPr>
            <w:r>
              <w:rPr>
                <w:sz w:val="21"/>
              </w:rPr>
              <w:t>Bắt buộc</w:t>
            </w:r>
          </w:p>
        </w:tc>
      </w:tr>
      <w:tr w:rsidR="00493781" w14:paraId="6E0A7CC0" w14:textId="77777777">
        <w:trPr>
          <w:jc w:val="center"/>
        </w:trPr>
        <w:tc>
          <w:tcPr>
            <w:tcW w:w="648" w:type="dxa"/>
            <w:tcMar>
              <w:top w:w="90" w:type="dxa"/>
              <w:left w:w="90" w:type="dxa"/>
              <w:bottom w:w="90" w:type="dxa"/>
              <w:right w:w="90" w:type="dxa"/>
            </w:tcMar>
            <w:vAlign w:val="center"/>
          </w:tcPr>
          <w:p w14:paraId="70263F92" w14:textId="77777777" w:rsidR="00493781" w:rsidRDefault="007F3EBF">
            <w:pPr>
              <w:spacing w:line="264" w:lineRule="auto"/>
              <w:jc w:val="center"/>
            </w:pPr>
            <w:r>
              <w:rPr>
                <w:sz w:val="21"/>
              </w:rPr>
              <w:t>12</w:t>
            </w:r>
          </w:p>
        </w:tc>
        <w:tc>
          <w:tcPr>
            <w:tcW w:w="1944" w:type="dxa"/>
            <w:tcMar>
              <w:top w:w="90" w:type="dxa"/>
              <w:left w:w="90" w:type="dxa"/>
              <w:bottom w:w="90" w:type="dxa"/>
              <w:right w:w="90" w:type="dxa"/>
            </w:tcMar>
            <w:vAlign w:val="center"/>
          </w:tcPr>
          <w:p w14:paraId="0661A53A" w14:textId="77777777" w:rsidR="00493781" w:rsidRDefault="007F3EBF">
            <w:pPr>
              <w:spacing w:line="264" w:lineRule="auto"/>
              <w:jc w:val="center"/>
            </w:pPr>
            <w:r>
              <w:rPr>
                <w:sz w:val="21"/>
              </w:rPr>
              <w:t>shipping_ward</w:t>
            </w:r>
          </w:p>
        </w:tc>
        <w:tc>
          <w:tcPr>
            <w:tcW w:w="1655" w:type="dxa"/>
            <w:tcMar>
              <w:top w:w="90" w:type="dxa"/>
              <w:left w:w="90" w:type="dxa"/>
              <w:bottom w:w="90" w:type="dxa"/>
              <w:right w:w="90" w:type="dxa"/>
            </w:tcMar>
            <w:vAlign w:val="center"/>
          </w:tcPr>
          <w:p w14:paraId="6B0C45CF"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0DF08B0" w14:textId="77777777" w:rsidR="00493781" w:rsidRDefault="007F3EBF">
            <w:pPr>
              <w:spacing w:line="264" w:lineRule="auto"/>
            </w:pPr>
            <w:r>
              <w:rPr>
                <w:sz w:val="21"/>
              </w:rPr>
              <w:t>Phường/xã giao hàng.</w:t>
            </w:r>
          </w:p>
        </w:tc>
        <w:tc>
          <w:tcPr>
            <w:tcW w:w="2088" w:type="dxa"/>
            <w:tcMar>
              <w:top w:w="90" w:type="dxa"/>
              <w:left w:w="90" w:type="dxa"/>
              <w:bottom w:w="90" w:type="dxa"/>
              <w:right w:w="90" w:type="dxa"/>
            </w:tcMar>
            <w:vAlign w:val="center"/>
          </w:tcPr>
          <w:p w14:paraId="175D36C2" w14:textId="77777777" w:rsidR="00493781" w:rsidRDefault="007F3EBF">
            <w:pPr>
              <w:spacing w:line="264" w:lineRule="auto"/>
            </w:pPr>
            <w:r>
              <w:rPr>
                <w:sz w:val="21"/>
              </w:rPr>
              <w:t>Bắt buộc</w:t>
            </w:r>
          </w:p>
        </w:tc>
      </w:tr>
      <w:tr w:rsidR="00493781" w14:paraId="644655B7" w14:textId="77777777">
        <w:trPr>
          <w:jc w:val="center"/>
        </w:trPr>
        <w:tc>
          <w:tcPr>
            <w:tcW w:w="648" w:type="dxa"/>
            <w:tcMar>
              <w:top w:w="90" w:type="dxa"/>
              <w:left w:w="90" w:type="dxa"/>
              <w:bottom w:w="90" w:type="dxa"/>
              <w:right w:w="90" w:type="dxa"/>
            </w:tcMar>
            <w:vAlign w:val="center"/>
          </w:tcPr>
          <w:p w14:paraId="2360CE82" w14:textId="77777777" w:rsidR="00493781" w:rsidRDefault="007F3EBF">
            <w:pPr>
              <w:spacing w:line="264" w:lineRule="auto"/>
              <w:jc w:val="center"/>
            </w:pPr>
            <w:r>
              <w:rPr>
                <w:sz w:val="21"/>
              </w:rPr>
              <w:t>13</w:t>
            </w:r>
          </w:p>
        </w:tc>
        <w:tc>
          <w:tcPr>
            <w:tcW w:w="1944" w:type="dxa"/>
            <w:tcMar>
              <w:top w:w="90" w:type="dxa"/>
              <w:left w:w="90" w:type="dxa"/>
              <w:bottom w:w="90" w:type="dxa"/>
              <w:right w:w="90" w:type="dxa"/>
            </w:tcMar>
            <w:vAlign w:val="center"/>
          </w:tcPr>
          <w:p w14:paraId="53DF1556" w14:textId="77777777" w:rsidR="00493781" w:rsidRDefault="007F3EBF">
            <w:pPr>
              <w:spacing w:line="264" w:lineRule="auto"/>
              <w:jc w:val="center"/>
            </w:pPr>
            <w:r>
              <w:rPr>
                <w:sz w:val="21"/>
              </w:rPr>
              <w:t>shipping_address_line</w:t>
            </w:r>
          </w:p>
        </w:tc>
        <w:tc>
          <w:tcPr>
            <w:tcW w:w="1655" w:type="dxa"/>
            <w:tcMar>
              <w:top w:w="90" w:type="dxa"/>
              <w:left w:w="90" w:type="dxa"/>
              <w:bottom w:w="90" w:type="dxa"/>
              <w:right w:w="90" w:type="dxa"/>
            </w:tcMar>
            <w:vAlign w:val="center"/>
          </w:tcPr>
          <w:p w14:paraId="3042625A"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DC3F5ED" w14:textId="77777777" w:rsidR="00493781" w:rsidRDefault="007F3EBF">
            <w:pPr>
              <w:spacing w:line="264" w:lineRule="auto"/>
            </w:pPr>
            <w:r>
              <w:rPr>
                <w:sz w:val="21"/>
              </w:rPr>
              <w:t>Địa chỉ giao hàng chi tiết.</w:t>
            </w:r>
          </w:p>
        </w:tc>
        <w:tc>
          <w:tcPr>
            <w:tcW w:w="2088" w:type="dxa"/>
            <w:tcMar>
              <w:top w:w="90" w:type="dxa"/>
              <w:left w:w="90" w:type="dxa"/>
              <w:bottom w:w="90" w:type="dxa"/>
              <w:right w:w="90" w:type="dxa"/>
            </w:tcMar>
            <w:vAlign w:val="center"/>
          </w:tcPr>
          <w:p w14:paraId="61BE8021" w14:textId="77777777" w:rsidR="00493781" w:rsidRDefault="007F3EBF">
            <w:pPr>
              <w:spacing w:line="264" w:lineRule="auto"/>
            </w:pPr>
            <w:r>
              <w:rPr>
                <w:sz w:val="21"/>
              </w:rPr>
              <w:t>Bắt buộc</w:t>
            </w:r>
          </w:p>
        </w:tc>
      </w:tr>
      <w:tr w:rsidR="00493781" w14:paraId="6370149D" w14:textId="77777777">
        <w:trPr>
          <w:jc w:val="center"/>
        </w:trPr>
        <w:tc>
          <w:tcPr>
            <w:tcW w:w="648" w:type="dxa"/>
            <w:tcMar>
              <w:top w:w="90" w:type="dxa"/>
              <w:left w:w="90" w:type="dxa"/>
              <w:bottom w:w="90" w:type="dxa"/>
              <w:right w:w="90" w:type="dxa"/>
            </w:tcMar>
            <w:vAlign w:val="center"/>
          </w:tcPr>
          <w:p w14:paraId="7953449D" w14:textId="77777777" w:rsidR="00493781" w:rsidRDefault="007F3EBF">
            <w:pPr>
              <w:spacing w:line="264" w:lineRule="auto"/>
              <w:jc w:val="center"/>
            </w:pPr>
            <w:r>
              <w:rPr>
                <w:sz w:val="21"/>
              </w:rPr>
              <w:t>14</w:t>
            </w:r>
          </w:p>
        </w:tc>
        <w:tc>
          <w:tcPr>
            <w:tcW w:w="1944" w:type="dxa"/>
            <w:tcMar>
              <w:top w:w="90" w:type="dxa"/>
              <w:left w:w="90" w:type="dxa"/>
              <w:bottom w:w="90" w:type="dxa"/>
              <w:right w:w="90" w:type="dxa"/>
            </w:tcMar>
            <w:vAlign w:val="center"/>
          </w:tcPr>
          <w:p w14:paraId="0A7C33E6" w14:textId="77777777" w:rsidR="00493781" w:rsidRDefault="007F3EBF">
            <w:pPr>
              <w:spacing w:line="264" w:lineRule="auto"/>
              <w:jc w:val="center"/>
            </w:pPr>
            <w:r>
              <w:rPr>
                <w:sz w:val="21"/>
              </w:rPr>
              <w:t>shipping_note</w:t>
            </w:r>
          </w:p>
        </w:tc>
        <w:tc>
          <w:tcPr>
            <w:tcW w:w="1655" w:type="dxa"/>
            <w:tcMar>
              <w:top w:w="90" w:type="dxa"/>
              <w:left w:w="90" w:type="dxa"/>
              <w:bottom w:w="90" w:type="dxa"/>
              <w:right w:w="90" w:type="dxa"/>
            </w:tcMar>
            <w:vAlign w:val="center"/>
          </w:tcPr>
          <w:p w14:paraId="59DFB194"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5AC6F5A" w14:textId="77777777" w:rsidR="00493781" w:rsidRDefault="007F3EBF">
            <w:pPr>
              <w:spacing w:line="264" w:lineRule="auto"/>
            </w:pPr>
            <w:r>
              <w:rPr>
                <w:sz w:val="21"/>
              </w:rPr>
              <w:t>Ghi chú giao hàng.</w:t>
            </w:r>
          </w:p>
        </w:tc>
        <w:tc>
          <w:tcPr>
            <w:tcW w:w="2088" w:type="dxa"/>
            <w:tcMar>
              <w:top w:w="90" w:type="dxa"/>
              <w:left w:w="90" w:type="dxa"/>
              <w:bottom w:w="90" w:type="dxa"/>
              <w:right w:w="90" w:type="dxa"/>
            </w:tcMar>
            <w:vAlign w:val="center"/>
          </w:tcPr>
          <w:p w14:paraId="7338C1CF" w14:textId="77777777" w:rsidR="00493781" w:rsidRDefault="00493781">
            <w:pPr>
              <w:spacing w:line="264" w:lineRule="auto"/>
            </w:pPr>
          </w:p>
        </w:tc>
      </w:tr>
      <w:tr w:rsidR="00493781" w14:paraId="42B93ACA" w14:textId="77777777">
        <w:trPr>
          <w:jc w:val="center"/>
        </w:trPr>
        <w:tc>
          <w:tcPr>
            <w:tcW w:w="648" w:type="dxa"/>
            <w:tcMar>
              <w:top w:w="90" w:type="dxa"/>
              <w:left w:w="90" w:type="dxa"/>
              <w:bottom w:w="90" w:type="dxa"/>
              <w:right w:w="90" w:type="dxa"/>
            </w:tcMar>
            <w:vAlign w:val="center"/>
          </w:tcPr>
          <w:p w14:paraId="5DD3B2F6" w14:textId="77777777" w:rsidR="00493781" w:rsidRDefault="007F3EBF">
            <w:pPr>
              <w:spacing w:line="264" w:lineRule="auto"/>
              <w:jc w:val="center"/>
            </w:pPr>
            <w:r>
              <w:rPr>
                <w:sz w:val="21"/>
              </w:rPr>
              <w:t>15</w:t>
            </w:r>
          </w:p>
        </w:tc>
        <w:tc>
          <w:tcPr>
            <w:tcW w:w="1944" w:type="dxa"/>
            <w:tcMar>
              <w:top w:w="90" w:type="dxa"/>
              <w:left w:w="90" w:type="dxa"/>
              <w:bottom w:w="90" w:type="dxa"/>
              <w:right w:w="90" w:type="dxa"/>
            </w:tcMar>
            <w:vAlign w:val="center"/>
          </w:tcPr>
          <w:p w14:paraId="1D855EBC" w14:textId="77777777" w:rsidR="00493781" w:rsidRDefault="007F3EBF">
            <w:pPr>
              <w:spacing w:line="264" w:lineRule="auto"/>
              <w:jc w:val="center"/>
            </w:pPr>
            <w:r>
              <w:rPr>
                <w:sz w:val="21"/>
              </w:rPr>
              <w:t>subtotal_vnd</w:t>
            </w:r>
          </w:p>
        </w:tc>
        <w:tc>
          <w:tcPr>
            <w:tcW w:w="1655" w:type="dxa"/>
            <w:tcMar>
              <w:top w:w="90" w:type="dxa"/>
              <w:left w:w="90" w:type="dxa"/>
              <w:bottom w:w="90" w:type="dxa"/>
              <w:right w:w="90" w:type="dxa"/>
            </w:tcMar>
            <w:vAlign w:val="center"/>
          </w:tcPr>
          <w:p w14:paraId="20902432"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54C95A18" w14:textId="77777777" w:rsidR="00493781" w:rsidRDefault="007F3EBF">
            <w:pPr>
              <w:spacing w:line="264" w:lineRule="auto"/>
            </w:pPr>
            <w:r>
              <w:rPr>
                <w:sz w:val="21"/>
              </w:rPr>
              <w:t>Tổng tiền hàng trước giảm giá.</w:t>
            </w:r>
          </w:p>
        </w:tc>
        <w:tc>
          <w:tcPr>
            <w:tcW w:w="2088" w:type="dxa"/>
            <w:tcMar>
              <w:top w:w="90" w:type="dxa"/>
              <w:left w:w="90" w:type="dxa"/>
              <w:bottom w:w="90" w:type="dxa"/>
              <w:right w:w="90" w:type="dxa"/>
            </w:tcMar>
            <w:vAlign w:val="center"/>
          </w:tcPr>
          <w:p w14:paraId="4B9232F2" w14:textId="77777777" w:rsidR="00493781" w:rsidRDefault="007F3EBF">
            <w:pPr>
              <w:spacing w:line="264" w:lineRule="auto"/>
            </w:pPr>
            <w:r>
              <w:rPr>
                <w:sz w:val="21"/>
              </w:rPr>
              <w:t>Bắt buộc</w:t>
            </w:r>
          </w:p>
        </w:tc>
      </w:tr>
      <w:tr w:rsidR="00493781" w14:paraId="2076FF60" w14:textId="77777777">
        <w:trPr>
          <w:jc w:val="center"/>
        </w:trPr>
        <w:tc>
          <w:tcPr>
            <w:tcW w:w="648" w:type="dxa"/>
            <w:tcMar>
              <w:top w:w="90" w:type="dxa"/>
              <w:left w:w="90" w:type="dxa"/>
              <w:bottom w:w="90" w:type="dxa"/>
              <w:right w:w="90" w:type="dxa"/>
            </w:tcMar>
            <w:vAlign w:val="center"/>
          </w:tcPr>
          <w:p w14:paraId="57113F28" w14:textId="77777777" w:rsidR="00493781" w:rsidRDefault="007F3EBF">
            <w:pPr>
              <w:spacing w:line="264" w:lineRule="auto"/>
              <w:jc w:val="center"/>
            </w:pPr>
            <w:r>
              <w:rPr>
                <w:sz w:val="21"/>
              </w:rPr>
              <w:t>16</w:t>
            </w:r>
          </w:p>
        </w:tc>
        <w:tc>
          <w:tcPr>
            <w:tcW w:w="1944" w:type="dxa"/>
            <w:tcMar>
              <w:top w:w="90" w:type="dxa"/>
              <w:left w:w="90" w:type="dxa"/>
              <w:bottom w:w="90" w:type="dxa"/>
              <w:right w:w="90" w:type="dxa"/>
            </w:tcMar>
            <w:vAlign w:val="center"/>
          </w:tcPr>
          <w:p w14:paraId="4BB0D153" w14:textId="77777777" w:rsidR="00493781" w:rsidRDefault="007F3EBF">
            <w:pPr>
              <w:spacing w:line="264" w:lineRule="auto"/>
              <w:jc w:val="center"/>
            </w:pPr>
            <w:r>
              <w:rPr>
                <w:sz w:val="21"/>
              </w:rPr>
              <w:t>discount_vnd</w:t>
            </w:r>
          </w:p>
        </w:tc>
        <w:tc>
          <w:tcPr>
            <w:tcW w:w="1655" w:type="dxa"/>
            <w:tcMar>
              <w:top w:w="90" w:type="dxa"/>
              <w:left w:w="90" w:type="dxa"/>
              <w:bottom w:w="90" w:type="dxa"/>
              <w:right w:w="90" w:type="dxa"/>
            </w:tcMar>
            <w:vAlign w:val="center"/>
          </w:tcPr>
          <w:p w14:paraId="595B374A"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1B64FF6E" w14:textId="77777777" w:rsidR="00493781" w:rsidRDefault="007F3EBF">
            <w:pPr>
              <w:spacing w:line="264" w:lineRule="auto"/>
            </w:pPr>
            <w:r>
              <w:rPr>
                <w:sz w:val="21"/>
              </w:rPr>
              <w:t>Số tiền giảm giá.</w:t>
            </w:r>
          </w:p>
        </w:tc>
        <w:tc>
          <w:tcPr>
            <w:tcW w:w="2088" w:type="dxa"/>
            <w:tcMar>
              <w:top w:w="90" w:type="dxa"/>
              <w:left w:w="90" w:type="dxa"/>
              <w:bottom w:w="90" w:type="dxa"/>
              <w:right w:w="90" w:type="dxa"/>
            </w:tcMar>
            <w:vAlign w:val="center"/>
          </w:tcPr>
          <w:p w14:paraId="0CA7E7DF" w14:textId="77777777" w:rsidR="00493781" w:rsidRDefault="00493781">
            <w:pPr>
              <w:spacing w:line="264" w:lineRule="auto"/>
            </w:pPr>
          </w:p>
        </w:tc>
      </w:tr>
      <w:tr w:rsidR="00493781" w14:paraId="3128309A" w14:textId="77777777">
        <w:trPr>
          <w:jc w:val="center"/>
        </w:trPr>
        <w:tc>
          <w:tcPr>
            <w:tcW w:w="648" w:type="dxa"/>
            <w:tcMar>
              <w:top w:w="90" w:type="dxa"/>
              <w:left w:w="90" w:type="dxa"/>
              <w:bottom w:w="90" w:type="dxa"/>
              <w:right w:w="90" w:type="dxa"/>
            </w:tcMar>
            <w:vAlign w:val="center"/>
          </w:tcPr>
          <w:p w14:paraId="102FC38B" w14:textId="77777777" w:rsidR="00493781" w:rsidRDefault="007F3EBF">
            <w:pPr>
              <w:spacing w:line="264" w:lineRule="auto"/>
              <w:jc w:val="center"/>
            </w:pPr>
            <w:r>
              <w:rPr>
                <w:sz w:val="21"/>
              </w:rPr>
              <w:t>17</w:t>
            </w:r>
          </w:p>
        </w:tc>
        <w:tc>
          <w:tcPr>
            <w:tcW w:w="1944" w:type="dxa"/>
            <w:tcMar>
              <w:top w:w="90" w:type="dxa"/>
              <w:left w:w="90" w:type="dxa"/>
              <w:bottom w:w="90" w:type="dxa"/>
              <w:right w:w="90" w:type="dxa"/>
            </w:tcMar>
            <w:vAlign w:val="center"/>
          </w:tcPr>
          <w:p w14:paraId="136D71C8" w14:textId="77777777" w:rsidR="00493781" w:rsidRDefault="007F3EBF">
            <w:pPr>
              <w:spacing w:line="264" w:lineRule="auto"/>
              <w:jc w:val="center"/>
            </w:pPr>
            <w:r>
              <w:rPr>
                <w:sz w:val="21"/>
              </w:rPr>
              <w:t>shipping_fee_vnd</w:t>
            </w:r>
          </w:p>
        </w:tc>
        <w:tc>
          <w:tcPr>
            <w:tcW w:w="1655" w:type="dxa"/>
            <w:tcMar>
              <w:top w:w="90" w:type="dxa"/>
              <w:left w:w="90" w:type="dxa"/>
              <w:bottom w:w="90" w:type="dxa"/>
              <w:right w:w="90" w:type="dxa"/>
            </w:tcMar>
            <w:vAlign w:val="center"/>
          </w:tcPr>
          <w:p w14:paraId="68B2C7AA"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2DA2C5F0" w14:textId="77777777" w:rsidR="00493781" w:rsidRDefault="007F3EBF">
            <w:pPr>
              <w:spacing w:line="264" w:lineRule="auto"/>
            </w:pPr>
            <w:r>
              <w:rPr>
                <w:sz w:val="21"/>
              </w:rPr>
              <w:t>Phí vận chuyển.</w:t>
            </w:r>
          </w:p>
        </w:tc>
        <w:tc>
          <w:tcPr>
            <w:tcW w:w="2088" w:type="dxa"/>
            <w:tcMar>
              <w:top w:w="90" w:type="dxa"/>
              <w:left w:w="90" w:type="dxa"/>
              <w:bottom w:w="90" w:type="dxa"/>
              <w:right w:w="90" w:type="dxa"/>
            </w:tcMar>
            <w:vAlign w:val="center"/>
          </w:tcPr>
          <w:p w14:paraId="5890415B" w14:textId="77777777" w:rsidR="00493781" w:rsidRDefault="00493781">
            <w:pPr>
              <w:spacing w:line="264" w:lineRule="auto"/>
            </w:pPr>
          </w:p>
        </w:tc>
      </w:tr>
      <w:tr w:rsidR="00493781" w14:paraId="77D5DE94" w14:textId="77777777">
        <w:trPr>
          <w:jc w:val="center"/>
        </w:trPr>
        <w:tc>
          <w:tcPr>
            <w:tcW w:w="648" w:type="dxa"/>
            <w:tcMar>
              <w:top w:w="90" w:type="dxa"/>
              <w:left w:w="90" w:type="dxa"/>
              <w:bottom w:w="90" w:type="dxa"/>
              <w:right w:w="90" w:type="dxa"/>
            </w:tcMar>
            <w:vAlign w:val="center"/>
          </w:tcPr>
          <w:p w14:paraId="6DDD570A" w14:textId="77777777" w:rsidR="00493781" w:rsidRDefault="007F3EBF">
            <w:pPr>
              <w:spacing w:line="264" w:lineRule="auto"/>
              <w:jc w:val="center"/>
            </w:pPr>
            <w:r>
              <w:rPr>
                <w:sz w:val="21"/>
              </w:rPr>
              <w:t>18</w:t>
            </w:r>
          </w:p>
        </w:tc>
        <w:tc>
          <w:tcPr>
            <w:tcW w:w="1944" w:type="dxa"/>
            <w:tcMar>
              <w:top w:w="90" w:type="dxa"/>
              <w:left w:w="90" w:type="dxa"/>
              <w:bottom w:w="90" w:type="dxa"/>
              <w:right w:w="90" w:type="dxa"/>
            </w:tcMar>
            <w:vAlign w:val="center"/>
          </w:tcPr>
          <w:p w14:paraId="5F610554" w14:textId="77777777" w:rsidR="00493781" w:rsidRDefault="007F3EBF">
            <w:pPr>
              <w:spacing w:line="264" w:lineRule="auto"/>
              <w:jc w:val="center"/>
            </w:pPr>
            <w:r>
              <w:rPr>
                <w:sz w:val="21"/>
              </w:rPr>
              <w:t>total_vnd</w:t>
            </w:r>
          </w:p>
        </w:tc>
        <w:tc>
          <w:tcPr>
            <w:tcW w:w="1655" w:type="dxa"/>
            <w:tcMar>
              <w:top w:w="90" w:type="dxa"/>
              <w:left w:w="90" w:type="dxa"/>
              <w:bottom w:w="90" w:type="dxa"/>
              <w:right w:w="90" w:type="dxa"/>
            </w:tcMar>
            <w:vAlign w:val="center"/>
          </w:tcPr>
          <w:p w14:paraId="28165A88"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7C9BE646" w14:textId="77777777" w:rsidR="00493781" w:rsidRDefault="007F3EBF">
            <w:pPr>
              <w:spacing w:line="264" w:lineRule="auto"/>
            </w:pPr>
            <w:r>
              <w:rPr>
                <w:sz w:val="21"/>
              </w:rPr>
              <w:t>Tổng tiền phải thanh toán.</w:t>
            </w:r>
          </w:p>
        </w:tc>
        <w:tc>
          <w:tcPr>
            <w:tcW w:w="2088" w:type="dxa"/>
            <w:tcMar>
              <w:top w:w="90" w:type="dxa"/>
              <w:left w:w="90" w:type="dxa"/>
              <w:bottom w:w="90" w:type="dxa"/>
              <w:right w:w="90" w:type="dxa"/>
            </w:tcMar>
            <w:vAlign w:val="center"/>
          </w:tcPr>
          <w:p w14:paraId="03DE0797" w14:textId="77777777" w:rsidR="00493781" w:rsidRDefault="007F3EBF">
            <w:pPr>
              <w:spacing w:line="264" w:lineRule="auto"/>
            </w:pPr>
            <w:r>
              <w:rPr>
                <w:sz w:val="21"/>
              </w:rPr>
              <w:t>Bắt buộc</w:t>
            </w:r>
          </w:p>
        </w:tc>
      </w:tr>
      <w:tr w:rsidR="00493781" w14:paraId="19846601" w14:textId="77777777">
        <w:trPr>
          <w:jc w:val="center"/>
        </w:trPr>
        <w:tc>
          <w:tcPr>
            <w:tcW w:w="648" w:type="dxa"/>
            <w:tcMar>
              <w:top w:w="90" w:type="dxa"/>
              <w:left w:w="90" w:type="dxa"/>
              <w:bottom w:w="90" w:type="dxa"/>
              <w:right w:w="90" w:type="dxa"/>
            </w:tcMar>
            <w:vAlign w:val="center"/>
          </w:tcPr>
          <w:p w14:paraId="62C8D2D8" w14:textId="77777777" w:rsidR="00493781" w:rsidRDefault="007F3EBF">
            <w:pPr>
              <w:spacing w:line="264" w:lineRule="auto"/>
              <w:jc w:val="center"/>
            </w:pPr>
            <w:r>
              <w:rPr>
                <w:sz w:val="21"/>
              </w:rPr>
              <w:t>19</w:t>
            </w:r>
          </w:p>
        </w:tc>
        <w:tc>
          <w:tcPr>
            <w:tcW w:w="1944" w:type="dxa"/>
            <w:tcMar>
              <w:top w:w="90" w:type="dxa"/>
              <w:left w:w="90" w:type="dxa"/>
              <w:bottom w:w="90" w:type="dxa"/>
              <w:right w:w="90" w:type="dxa"/>
            </w:tcMar>
            <w:vAlign w:val="center"/>
          </w:tcPr>
          <w:p w14:paraId="4D4D84B4" w14:textId="77777777" w:rsidR="00493781" w:rsidRDefault="007F3EBF">
            <w:pPr>
              <w:spacing w:line="264" w:lineRule="auto"/>
              <w:jc w:val="center"/>
            </w:pPr>
            <w:r>
              <w:rPr>
                <w:sz w:val="21"/>
              </w:rPr>
              <w:t>coupon_id</w:t>
            </w:r>
          </w:p>
        </w:tc>
        <w:tc>
          <w:tcPr>
            <w:tcW w:w="1655" w:type="dxa"/>
            <w:tcMar>
              <w:top w:w="90" w:type="dxa"/>
              <w:left w:w="90" w:type="dxa"/>
              <w:bottom w:w="90" w:type="dxa"/>
              <w:right w:w="90" w:type="dxa"/>
            </w:tcMar>
            <w:vAlign w:val="center"/>
          </w:tcPr>
          <w:p w14:paraId="31E8DE3C"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4DA26C67" w14:textId="77777777" w:rsidR="00493781" w:rsidRDefault="007F3EBF">
            <w:pPr>
              <w:spacing w:line="264" w:lineRule="auto"/>
            </w:pPr>
            <w:r>
              <w:rPr>
                <w:sz w:val="21"/>
              </w:rPr>
              <w:t>Coupon áp dụng cho đơn.</w:t>
            </w:r>
          </w:p>
        </w:tc>
        <w:tc>
          <w:tcPr>
            <w:tcW w:w="2088" w:type="dxa"/>
            <w:tcMar>
              <w:top w:w="90" w:type="dxa"/>
              <w:left w:w="90" w:type="dxa"/>
              <w:bottom w:w="90" w:type="dxa"/>
              <w:right w:w="90" w:type="dxa"/>
            </w:tcMar>
            <w:vAlign w:val="center"/>
          </w:tcPr>
          <w:p w14:paraId="6B2585A1" w14:textId="77777777" w:rsidR="00493781" w:rsidRDefault="007F3EBF">
            <w:pPr>
              <w:spacing w:line="264" w:lineRule="auto"/>
            </w:pPr>
            <w:r>
              <w:rPr>
                <w:sz w:val="21"/>
              </w:rPr>
              <w:t>Khóa ngoại -&gt; coupons(id)</w:t>
            </w:r>
          </w:p>
        </w:tc>
      </w:tr>
      <w:tr w:rsidR="00493781" w14:paraId="2AD81D58" w14:textId="77777777">
        <w:trPr>
          <w:jc w:val="center"/>
        </w:trPr>
        <w:tc>
          <w:tcPr>
            <w:tcW w:w="648" w:type="dxa"/>
            <w:tcMar>
              <w:top w:w="90" w:type="dxa"/>
              <w:left w:w="90" w:type="dxa"/>
              <w:bottom w:w="90" w:type="dxa"/>
              <w:right w:w="90" w:type="dxa"/>
            </w:tcMar>
            <w:vAlign w:val="center"/>
          </w:tcPr>
          <w:p w14:paraId="0749F93A" w14:textId="77777777" w:rsidR="00493781" w:rsidRDefault="007F3EBF">
            <w:pPr>
              <w:spacing w:line="264" w:lineRule="auto"/>
              <w:jc w:val="center"/>
            </w:pPr>
            <w:r>
              <w:rPr>
                <w:sz w:val="21"/>
              </w:rPr>
              <w:t>20</w:t>
            </w:r>
          </w:p>
        </w:tc>
        <w:tc>
          <w:tcPr>
            <w:tcW w:w="1944" w:type="dxa"/>
            <w:tcMar>
              <w:top w:w="90" w:type="dxa"/>
              <w:left w:w="90" w:type="dxa"/>
              <w:bottom w:w="90" w:type="dxa"/>
              <w:right w:w="90" w:type="dxa"/>
            </w:tcMar>
            <w:vAlign w:val="center"/>
          </w:tcPr>
          <w:p w14:paraId="3BEAD6C6" w14:textId="77777777" w:rsidR="00493781" w:rsidRDefault="007F3EBF">
            <w:pPr>
              <w:spacing w:line="264" w:lineRule="auto"/>
              <w:jc w:val="center"/>
            </w:pPr>
            <w:r>
              <w:rPr>
                <w:sz w:val="21"/>
              </w:rPr>
              <w:t>admin_note</w:t>
            </w:r>
          </w:p>
        </w:tc>
        <w:tc>
          <w:tcPr>
            <w:tcW w:w="1655" w:type="dxa"/>
            <w:tcMar>
              <w:top w:w="90" w:type="dxa"/>
              <w:left w:w="90" w:type="dxa"/>
              <w:bottom w:w="90" w:type="dxa"/>
              <w:right w:w="90" w:type="dxa"/>
            </w:tcMar>
            <w:vAlign w:val="center"/>
          </w:tcPr>
          <w:p w14:paraId="3B3E4651"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F1C69D7" w14:textId="77777777" w:rsidR="00493781" w:rsidRDefault="007F3EBF">
            <w:pPr>
              <w:spacing w:line="264" w:lineRule="auto"/>
            </w:pPr>
            <w:r>
              <w:rPr>
                <w:sz w:val="21"/>
              </w:rPr>
              <w:t>Ghi chú nội bộ của quản trị.</w:t>
            </w:r>
          </w:p>
        </w:tc>
        <w:tc>
          <w:tcPr>
            <w:tcW w:w="2088" w:type="dxa"/>
            <w:tcMar>
              <w:top w:w="90" w:type="dxa"/>
              <w:left w:w="90" w:type="dxa"/>
              <w:bottom w:w="90" w:type="dxa"/>
              <w:right w:w="90" w:type="dxa"/>
            </w:tcMar>
            <w:vAlign w:val="center"/>
          </w:tcPr>
          <w:p w14:paraId="601543D5" w14:textId="77777777" w:rsidR="00493781" w:rsidRDefault="00493781">
            <w:pPr>
              <w:spacing w:line="264" w:lineRule="auto"/>
            </w:pPr>
          </w:p>
        </w:tc>
      </w:tr>
      <w:tr w:rsidR="00493781" w14:paraId="712A8C07" w14:textId="77777777">
        <w:trPr>
          <w:jc w:val="center"/>
        </w:trPr>
        <w:tc>
          <w:tcPr>
            <w:tcW w:w="648" w:type="dxa"/>
            <w:tcMar>
              <w:top w:w="90" w:type="dxa"/>
              <w:left w:w="90" w:type="dxa"/>
              <w:bottom w:w="90" w:type="dxa"/>
              <w:right w:w="90" w:type="dxa"/>
            </w:tcMar>
            <w:vAlign w:val="center"/>
          </w:tcPr>
          <w:p w14:paraId="3FEA8013" w14:textId="77777777" w:rsidR="00493781" w:rsidRDefault="007F3EBF">
            <w:pPr>
              <w:spacing w:line="264" w:lineRule="auto"/>
              <w:jc w:val="center"/>
            </w:pPr>
            <w:r>
              <w:rPr>
                <w:sz w:val="21"/>
              </w:rPr>
              <w:t>21</w:t>
            </w:r>
          </w:p>
        </w:tc>
        <w:tc>
          <w:tcPr>
            <w:tcW w:w="1944" w:type="dxa"/>
            <w:tcMar>
              <w:top w:w="90" w:type="dxa"/>
              <w:left w:w="90" w:type="dxa"/>
              <w:bottom w:w="90" w:type="dxa"/>
              <w:right w:w="90" w:type="dxa"/>
            </w:tcMar>
            <w:vAlign w:val="center"/>
          </w:tcPr>
          <w:p w14:paraId="22404134"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16123BBD"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48A7EF3" w14:textId="77777777" w:rsidR="00493781" w:rsidRDefault="007F3EBF">
            <w:pPr>
              <w:spacing w:line="264" w:lineRule="auto"/>
            </w:pPr>
            <w:r>
              <w:rPr>
                <w:sz w:val="21"/>
              </w:rPr>
              <w:t>Thời điểm tạo đơn.</w:t>
            </w:r>
          </w:p>
        </w:tc>
        <w:tc>
          <w:tcPr>
            <w:tcW w:w="2088" w:type="dxa"/>
            <w:tcMar>
              <w:top w:w="90" w:type="dxa"/>
              <w:left w:w="90" w:type="dxa"/>
              <w:bottom w:w="90" w:type="dxa"/>
              <w:right w:w="90" w:type="dxa"/>
            </w:tcMar>
            <w:vAlign w:val="center"/>
          </w:tcPr>
          <w:p w14:paraId="60352071" w14:textId="77777777" w:rsidR="00493781" w:rsidRDefault="00493781">
            <w:pPr>
              <w:spacing w:line="264" w:lineRule="auto"/>
            </w:pPr>
          </w:p>
        </w:tc>
      </w:tr>
      <w:tr w:rsidR="00493781" w14:paraId="60496652" w14:textId="77777777">
        <w:trPr>
          <w:jc w:val="center"/>
        </w:trPr>
        <w:tc>
          <w:tcPr>
            <w:tcW w:w="648" w:type="dxa"/>
            <w:tcMar>
              <w:top w:w="90" w:type="dxa"/>
              <w:left w:w="90" w:type="dxa"/>
              <w:bottom w:w="90" w:type="dxa"/>
              <w:right w:w="90" w:type="dxa"/>
            </w:tcMar>
            <w:vAlign w:val="center"/>
          </w:tcPr>
          <w:p w14:paraId="084AE7DA" w14:textId="77777777" w:rsidR="00493781" w:rsidRDefault="007F3EBF">
            <w:pPr>
              <w:spacing w:line="264" w:lineRule="auto"/>
              <w:jc w:val="center"/>
            </w:pPr>
            <w:r>
              <w:rPr>
                <w:sz w:val="21"/>
              </w:rPr>
              <w:t>22</w:t>
            </w:r>
          </w:p>
        </w:tc>
        <w:tc>
          <w:tcPr>
            <w:tcW w:w="1944" w:type="dxa"/>
            <w:tcMar>
              <w:top w:w="90" w:type="dxa"/>
              <w:left w:w="90" w:type="dxa"/>
              <w:bottom w:w="90" w:type="dxa"/>
              <w:right w:w="90" w:type="dxa"/>
            </w:tcMar>
            <w:vAlign w:val="center"/>
          </w:tcPr>
          <w:p w14:paraId="3CAD3AB0"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5CB13705"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1598A6CA"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1C436369" w14:textId="77777777" w:rsidR="00493781" w:rsidRDefault="00493781">
            <w:pPr>
              <w:spacing w:line="264" w:lineRule="auto"/>
            </w:pPr>
          </w:p>
        </w:tc>
      </w:tr>
      <w:tr w:rsidR="00493781" w14:paraId="51F38D5B" w14:textId="77777777">
        <w:trPr>
          <w:jc w:val="center"/>
        </w:trPr>
        <w:tc>
          <w:tcPr>
            <w:tcW w:w="648" w:type="dxa"/>
            <w:tcMar>
              <w:top w:w="90" w:type="dxa"/>
              <w:left w:w="90" w:type="dxa"/>
              <w:bottom w:w="90" w:type="dxa"/>
              <w:right w:w="90" w:type="dxa"/>
            </w:tcMar>
            <w:vAlign w:val="center"/>
          </w:tcPr>
          <w:p w14:paraId="7AE733F3" w14:textId="77777777" w:rsidR="00493781" w:rsidRDefault="007F3EBF">
            <w:pPr>
              <w:spacing w:line="264" w:lineRule="auto"/>
              <w:jc w:val="center"/>
            </w:pPr>
            <w:r>
              <w:rPr>
                <w:sz w:val="21"/>
              </w:rPr>
              <w:t>23</w:t>
            </w:r>
          </w:p>
        </w:tc>
        <w:tc>
          <w:tcPr>
            <w:tcW w:w="1944" w:type="dxa"/>
            <w:tcMar>
              <w:top w:w="90" w:type="dxa"/>
              <w:left w:w="90" w:type="dxa"/>
              <w:bottom w:w="90" w:type="dxa"/>
              <w:right w:w="90" w:type="dxa"/>
            </w:tcMar>
            <w:vAlign w:val="center"/>
          </w:tcPr>
          <w:p w14:paraId="12C0DB27" w14:textId="77777777" w:rsidR="00493781" w:rsidRDefault="007F3EBF">
            <w:pPr>
              <w:spacing w:line="264" w:lineRule="auto"/>
              <w:jc w:val="center"/>
            </w:pPr>
            <w:r>
              <w:rPr>
                <w:sz w:val="21"/>
              </w:rPr>
              <w:t>confirmed_at</w:t>
            </w:r>
          </w:p>
        </w:tc>
        <w:tc>
          <w:tcPr>
            <w:tcW w:w="1655" w:type="dxa"/>
            <w:tcMar>
              <w:top w:w="90" w:type="dxa"/>
              <w:left w:w="90" w:type="dxa"/>
              <w:bottom w:w="90" w:type="dxa"/>
              <w:right w:w="90" w:type="dxa"/>
            </w:tcMar>
            <w:vAlign w:val="center"/>
          </w:tcPr>
          <w:p w14:paraId="0BA433F9"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356A91E7" w14:textId="77777777" w:rsidR="00493781" w:rsidRDefault="007F3EBF">
            <w:pPr>
              <w:spacing w:line="264" w:lineRule="auto"/>
            </w:pPr>
            <w:r>
              <w:rPr>
                <w:sz w:val="21"/>
              </w:rPr>
              <w:t>Thời điểm xác nhận đơn.</w:t>
            </w:r>
          </w:p>
        </w:tc>
        <w:tc>
          <w:tcPr>
            <w:tcW w:w="2088" w:type="dxa"/>
            <w:tcMar>
              <w:top w:w="90" w:type="dxa"/>
              <w:left w:w="90" w:type="dxa"/>
              <w:bottom w:w="90" w:type="dxa"/>
              <w:right w:w="90" w:type="dxa"/>
            </w:tcMar>
            <w:vAlign w:val="center"/>
          </w:tcPr>
          <w:p w14:paraId="546C1878" w14:textId="77777777" w:rsidR="00493781" w:rsidRDefault="00493781">
            <w:pPr>
              <w:spacing w:line="264" w:lineRule="auto"/>
            </w:pPr>
          </w:p>
        </w:tc>
      </w:tr>
      <w:tr w:rsidR="00493781" w14:paraId="032207AD" w14:textId="77777777">
        <w:trPr>
          <w:jc w:val="center"/>
        </w:trPr>
        <w:tc>
          <w:tcPr>
            <w:tcW w:w="648" w:type="dxa"/>
            <w:tcMar>
              <w:top w:w="90" w:type="dxa"/>
              <w:left w:w="90" w:type="dxa"/>
              <w:bottom w:w="90" w:type="dxa"/>
              <w:right w:w="90" w:type="dxa"/>
            </w:tcMar>
            <w:vAlign w:val="center"/>
          </w:tcPr>
          <w:p w14:paraId="0782CD21" w14:textId="77777777" w:rsidR="00493781" w:rsidRDefault="007F3EBF">
            <w:pPr>
              <w:spacing w:line="264" w:lineRule="auto"/>
              <w:jc w:val="center"/>
            </w:pPr>
            <w:r>
              <w:rPr>
                <w:sz w:val="21"/>
              </w:rPr>
              <w:t>24</w:t>
            </w:r>
          </w:p>
        </w:tc>
        <w:tc>
          <w:tcPr>
            <w:tcW w:w="1944" w:type="dxa"/>
            <w:tcMar>
              <w:top w:w="90" w:type="dxa"/>
              <w:left w:w="90" w:type="dxa"/>
              <w:bottom w:w="90" w:type="dxa"/>
              <w:right w:w="90" w:type="dxa"/>
            </w:tcMar>
            <w:vAlign w:val="center"/>
          </w:tcPr>
          <w:p w14:paraId="40042223" w14:textId="77777777" w:rsidR="00493781" w:rsidRDefault="007F3EBF">
            <w:pPr>
              <w:spacing w:line="264" w:lineRule="auto"/>
              <w:jc w:val="center"/>
            </w:pPr>
            <w:r>
              <w:rPr>
                <w:sz w:val="21"/>
              </w:rPr>
              <w:t>completed_at</w:t>
            </w:r>
          </w:p>
        </w:tc>
        <w:tc>
          <w:tcPr>
            <w:tcW w:w="1655" w:type="dxa"/>
            <w:tcMar>
              <w:top w:w="90" w:type="dxa"/>
              <w:left w:w="90" w:type="dxa"/>
              <w:bottom w:w="90" w:type="dxa"/>
              <w:right w:w="90" w:type="dxa"/>
            </w:tcMar>
            <w:vAlign w:val="center"/>
          </w:tcPr>
          <w:p w14:paraId="799E6690"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4CD197F3" w14:textId="77777777" w:rsidR="00493781" w:rsidRDefault="007F3EBF">
            <w:pPr>
              <w:spacing w:line="264" w:lineRule="auto"/>
            </w:pPr>
            <w:r>
              <w:rPr>
                <w:sz w:val="21"/>
              </w:rPr>
              <w:t>Thời điểm hoàn thành đơn.</w:t>
            </w:r>
          </w:p>
        </w:tc>
        <w:tc>
          <w:tcPr>
            <w:tcW w:w="2088" w:type="dxa"/>
            <w:tcMar>
              <w:top w:w="90" w:type="dxa"/>
              <w:left w:w="90" w:type="dxa"/>
              <w:bottom w:w="90" w:type="dxa"/>
              <w:right w:w="90" w:type="dxa"/>
            </w:tcMar>
            <w:vAlign w:val="center"/>
          </w:tcPr>
          <w:p w14:paraId="1FBF2603" w14:textId="77777777" w:rsidR="00493781" w:rsidRDefault="00493781">
            <w:pPr>
              <w:spacing w:line="264" w:lineRule="auto"/>
            </w:pPr>
          </w:p>
        </w:tc>
      </w:tr>
      <w:tr w:rsidR="00493781" w14:paraId="3DD0C857" w14:textId="77777777">
        <w:trPr>
          <w:jc w:val="center"/>
        </w:trPr>
        <w:tc>
          <w:tcPr>
            <w:tcW w:w="648" w:type="dxa"/>
            <w:tcMar>
              <w:top w:w="90" w:type="dxa"/>
              <w:left w:w="90" w:type="dxa"/>
              <w:bottom w:w="90" w:type="dxa"/>
              <w:right w:w="90" w:type="dxa"/>
            </w:tcMar>
            <w:vAlign w:val="center"/>
          </w:tcPr>
          <w:p w14:paraId="4B8D2F5F" w14:textId="77777777" w:rsidR="00493781" w:rsidRDefault="007F3EBF">
            <w:pPr>
              <w:spacing w:line="264" w:lineRule="auto"/>
              <w:jc w:val="center"/>
            </w:pPr>
            <w:r>
              <w:rPr>
                <w:sz w:val="21"/>
              </w:rPr>
              <w:t>25</w:t>
            </w:r>
          </w:p>
        </w:tc>
        <w:tc>
          <w:tcPr>
            <w:tcW w:w="1944" w:type="dxa"/>
            <w:tcMar>
              <w:top w:w="90" w:type="dxa"/>
              <w:left w:w="90" w:type="dxa"/>
              <w:bottom w:w="90" w:type="dxa"/>
              <w:right w:w="90" w:type="dxa"/>
            </w:tcMar>
            <w:vAlign w:val="center"/>
          </w:tcPr>
          <w:p w14:paraId="025F19D9" w14:textId="77777777" w:rsidR="00493781" w:rsidRDefault="007F3EBF">
            <w:pPr>
              <w:spacing w:line="264" w:lineRule="auto"/>
              <w:jc w:val="center"/>
            </w:pPr>
            <w:r>
              <w:rPr>
                <w:sz w:val="21"/>
              </w:rPr>
              <w:t>cancelled_at</w:t>
            </w:r>
          </w:p>
        </w:tc>
        <w:tc>
          <w:tcPr>
            <w:tcW w:w="1655" w:type="dxa"/>
            <w:tcMar>
              <w:top w:w="90" w:type="dxa"/>
              <w:left w:w="90" w:type="dxa"/>
              <w:bottom w:w="90" w:type="dxa"/>
              <w:right w:w="90" w:type="dxa"/>
            </w:tcMar>
            <w:vAlign w:val="center"/>
          </w:tcPr>
          <w:p w14:paraId="156F4525"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68BC4F78" w14:textId="77777777" w:rsidR="00493781" w:rsidRDefault="007F3EBF">
            <w:pPr>
              <w:spacing w:line="264" w:lineRule="auto"/>
            </w:pPr>
            <w:r>
              <w:rPr>
                <w:sz w:val="21"/>
              </w:rPr>
              <w:t>Thời điểm hủy đơn.</w:t>
            </w:r>
          </w:p>
        </w:tc>
        <w:tc>
          <w:tcPr>
            <w:tcW w:w="2088" w:type="dxa"/>
            <w:tcMar>
              <w:top w:w="90" w:type="dxa"/>
              <w:left w:w="90" w:type="dxa"/>
              <w:bottom w:w="90" w:type="dxa"/>
              <w:right w:w="90" w:type="dxa"/>
            </w:tcMar>
            <w:vAlign w:val="center"/>
          </w:tcPr>
          <w:p w14:paraId="1B4193D3" w14:textId="77777777" w:rsidR="00493781" w:rsidRDefault="00493781">
            <w:pPr>
              <w:spacing w:line="264" w:lineRule="auto"/>
            </w:pPr>
          </w:p>
        </w:tc>
      </w:tr>
    </w:tbl>
    <w:p w14:paraId="0DA27E69" w14:textId="77777777" w:rsidR="00493781" w:rsidRDefault="00493781">
      <w:pPr>
        <w:spacing w:after="60"/>
      </w:pPr>
    </w:p>
    <w:p w14:paraId="2DD83C97" w14:textId="77777777" w:rsidR="00493781" w:rsidRDefault="007F3EBF">
      <w:pPr>
        <w:spacing w:before="160" w:after="80"/>
        <w:jc w:val="center"/>
      </w:pPr>
      <w:bookmarkStart w:id="235" w:name="bmTbl12145"/>
      <w:r>
        <w:rPr>
          <w:i/>
          <w:sz w:val="26"/>
        </w:rPr>
        <w:t>Bảng 2.19. Chi tiết bảng order_items</w:t>
      </w:r>
      <w:bookmarkEnd w:id="235"/>
    </w:p>
    <w:tbl>
      <w:tblPr>
        <w:tblStyle w:val="TableGrid"/>
        <w:tblW w:w="0" w:type="auto"/>
        <w:jc w:val="center"/>
        <w:tblLook w:val="04A0" w:firstRow="1" w:lastRow="0" w:firstColumn="1" w:lastColumn="0" w:noHBand="0" w:noVBand="1"/>
      </w:tblPr>
      <w:tblGrid>
        <w:gridCol w:w="642"/>
        <w:gridCol w:w="1919"/>
        <w:gridCol w:w="1588"/>
        <w:gridCol w:w="2863"/>
        <w:gridCol w:w="1956"/>
      </w:tblGrid>
      <w:tr w:rsidR="00493781" w14:paraId="17A64324" w14:textId="77777777">
        <w:trPr>
          <w:tblHeader/>
          <w:jc w:val="center"/>
        </w:trPr>
        <w:tc>
          <w:tcPr>
            <w:tcW w:w="648" w:type="dxa"/>
            <w:shd w:val="clear" w:color="auto" w:fill="EDEDED"/>
            <w:tcMar>
              <w:top w:w="90" w:type="dxa"/>
              <w:left w:w="90" w:type="dxa"/>
              <w:bottom w:w="90" w:type="dxa"/>
              <w:right w:w="90" w:type="dxa"/>
            </w:tcMar>
            <w:vAlign w:val="center"/>
          </w:tcPr>
          <w:p w14:paraId="5B993A68"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2062818C"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7E10A28F"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5F394BD2"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341EAB81" w14:textId="77777777" w:rsidR="00493781" w:rsidRDefault="007F3EBF">
            <w:pPr>
              <w:spacing w:line="264" w:lineRule="auto"/>
              <w:jc w:val="center"/>
            </w:pPr>
            <w:r>
              <w:rPr>
                <w:b/>
                <w:sz w:val="23"/>
              </w:rPr>
              <w:t>Vai trò</w:t>
            </w:r>
          </w:p>
        </w:tc>
      </w:tr>
      <w:tr w:rsidR="00493781" w14:paraId="0C8F72F0" w14:textId="77777777">
        <w:trPr>
          <w:jc w:val="center"/>
        </w:trPr>
        <w:tc>
          <w:tcPr>
            <w:tcW w:w="648" w:type="dxa"/>
            <w:tcMar>
              <w:top w:w="90" w:type="dxa"/>
              <w:left w:w="90" w:type="dxa"/>
              <w:bottom w:w="90" w:type="dxa"/>
              <w:right w:w="90" w:type="dxa"/>
            </w:tcMar>
            <w:vAlign w:val="center"/>
          </w:tcPr>
          <w:p w14:paraId="606A764C"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6F49209E"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63753386"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2468BB3" w14:textId="77777777" w:rsidR="00493781" w:rsidRDefault="007F3EBF">
            <w:pPr>
              <w:spacing w:line="264" w:lineRule="auto"/>
            </w:pPr>
            <w:r>
              <w:rPr>
                <w:sz w:val="21"/>
              </w:rPr>
              <w:t xml:space="preserve">Định danh dòng sản phẩm </w:t>
            </w:r>
            <w:r>
              <w:rPr>
                <w:sz w:val="21"/>
              </w:rPr>
              <w:lastRenderedPageBreak/>
              <w:t>trong đơn.</w:t>
            </w:r>
          </w:p>
        </w:tc>
        <w:tc>
          <w:tcPr>
            <w:tcW w:w="2088" w:type="dxa"/>
            <w:tcMar>
              <w:top w:w="90" w:type="dxa"/>
              <w:left w:w="90" w:type="dxa"/>
              <w:bottom w:w="90" w:type="dxa"/>
              <w:right w:w="90" w:type="dxa"/>
            </w:tcMar>
            <w:vAlign w:val="center"/>
          </w:tcPr>
          <w:p w14:paraId="076A1AB6" w14:textId="77777777" w:rsidR="00493781" w:rsidRDefault="007F3EBF">
            <w:pPr>
              <w:spacing w:line="264" w:lineRule="auto"/>
            </w:pPr>
            <w:r>
              <w:rPr>
                <w:sz w:val="21"/>
              </w:rPr>
              <w:lastRenderedPageBreak/>
              <w:t>Khóa chính</w:t>
            </w:r>
          </w:p>
        </w:tc>
      </w:tr>
      <w:tr w:rsidR="00493781" w14:paraId="1475E96F" w14:textId="77777777">
        <w:trPr>
          <w:jc w:val="center"/>
        </w:trPr>
        <w:tc>
          <w:tcPr>
            <w:tcW w:w="648" w:type="dxa"/>
            <w:tcMar>
              <w:top w:w="90" w:type="dxa"/>
              <w:left w:w="90" w:type="dxa"/>
              <w:bottom w:w="90" w:type="dxa"/>
              <w:right w:w="90" w:type="dxa"/>
            </w:tcMar>
            <w:vAlign w:val="center"/>
          </w:tcPr>
          <w:p w14:paraId="76392B37"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0A3BC882" w14:textId="77777777" w:rsidR="00493781" w:rsidRDefault="007F3EBF">
            <w:pPr>
              <w:spacing w:line="264" w:lineRule="auto"/>
              <w:jc w:val="center"/>
            </w:pPr>
            <w:r>
              <w:rPr>
                <w:sz w:val="21"/>
              </w:rPr>
              <w:t>order_id</w:t>
            </w:r>
          </w:p>
        </w:tc>
        <w:tc>
          <w:tcPr>
            <w:tcW w:w="1655" w:type="dxa"/>
            <w:tcMar>
              <w:top w:w="90" w:type="dxa"/>
              <w:left w:w="90" w:type="dxa"/>
              <w:bottom w:w="90" w:type="dxa"/>
              <w:right w:w="90" w:type="dxa"/>
            </w:tcMar>
            <w:vAlign w:val="center"/>
          </w:tcPr>
          <w:p w14:paraId="3287C984"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E4A9FD4" w14:textId="77777777" w:rsidR="00493781" w:rsidRDefault="007F3EBF">
            <w:pPr>
              <w:spacing w:line="264" w:lineRule="auto"/>
            </w:pPr>
            <w:r>
              <w:rPr>
                <w:sz w:val="21"/>
              </w:rPr>
              <w:t>Đơn hàng chứa dòng sản phẩm.</w:t>
            </w:r>
          </w:p>
        </w:tc>
        <w:tc>
          <w:tcPr>
            <w:tcW w:w="2088" w:type="dxa"/>
            <w:tcMar>
              <w:top w:w="90" w:type="dxa"/>
              <w:left w:w="90" w:type="dxa"/>
              <w:bottom w:w="90" w:type="dxa"/>
              <w:right w:w="90" w:type="dxa"/>
            </w:tcMar>
            <w:vAlign w:val="center"/>
          </w:tcPr>
          <w:p w14:paraId="2FE23772" w14:textId="77777777" w:rsidR="00493781" w:rsidRDefault="007F3EBF">
            <w:pPr>
              <w:spacing w:line="264" w:lineRule="auto"/>
            </w:pPr>
            <w:r>
              <w:rPr>
                <w:sz w:val="21"/>
              </w:rPr>
              <w:t>Khóa ngoại -&gt; orders(id)</w:t>
            </w:r>
          </w:p>
        </w:tc>
      </w:tr>
      <w:tr w:rsidR="00493781" w14:paraId="2F8C76F8" w14:textId="77777777">
        <w:trPr>
          <w:jc w:val="center"/>
        </w:trPr>
        <w:tc>
          <w:tcPr>
            <w:tcW w:w="648" w:type="dxa"/>
            <w:tcMar>
              <w:top w:w="90" w:type="dxa"/>
              <w:left w:w="90" w:type="dxa"/>
              <w:bottom w:w="90" w:type="dxa"/>
              <w:right w:w="90" w:type="dxa"/>
            </w:tcMar>
            <w:vAlign w:val="center"/>
          </w:tcPr>
          <w:p w14:paraId="0A88F2B6"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42D3EA1D" w14:textId="77777777" w:rsidR="00493781" w:rsidRDefault="007F3EBF">
            <w:pPr>
              <w:spacing w:line="264" w:lineRule="auto"/>
              <w:jc w:val="center"/>
            </w:pPr>
            <w:r>
              <w:rPr>
                <w:sz w:val="21"/>
              </w:rPr>
              <w:t>product_id</w:t>
            </w:r>
          </w:p>
        </w:tc>
        <w:tc>
          <w:tcPr>
            <w:tcW w:w="1655" w:type="dxa"/>
            <w:tcMar>
              <w:top w:w="90" w:type="dxa"/>
              <w:left w:w="90" w:type="dxa"/>
              <w:bottom w:w="90" w:type="dxa"/>
              <w:right w:w="90" w:type="dxa"/>
            </w:tcMar>
            <w:vAlign w:val="center"/>
          </w:tcPr>
          <w:p w14:paraId="56C924A3"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D8F73B4" w14:textId="77777777" w:rsidR="00493781" w:rsidRDefault="007F3EBF">
            <w:pPr>
              <w:spacing w:line="264" w:lineRule="auto"/>
            </w:pPr>
            <w:r>
              <w:rPr>
                <w:sz w:val="21"/>
              </w:rPr>
              <w:t>Sản phẩm được mua.</w:t>
            </w:r>
          </w:p>
        </w:tc>
        <w:tc>
          <w:tcPr>
            <w:tcW w:w="2088" w:type="dxa"/>
            <w:tcMar>
              <w:top w:w="90" w:type="dxa"/>
              <w:left w:w="90" w:type="dxa"/>
              <w:bottom w:w="90" w:type="dxa"/>
              <w:right w:w="90" w:type="dxa"/>
            </w:tcMar>
            <w:vAlign w:val="center"/>
          </w:tcPr>
          <w:p w14:paraId="0356AF37" w14:textId="77777777" w:rsidR="00493781" w:rsidRDefault="007F3EBF">
            <w:pPr>
              <w:spacing w:line="264" w:lineRule="auto"/>
            </w:pPr>
            <w:r>
              <w:rPr>
                <w:sz w:val="21"/>
              </w:rPr>
              <w:t>Khóa ngoại -&gt; products(id)</w:t>
            </w:r>
          </w:p>
        </w:tc>
      </w:tr>
      <w:tr w:rsidR="00493781" w14:paraId="7E5CEBDE" w14:textId="77777777">
        <w:trPr>
          <w:jc w:val="center"/>
        </w:trPr>
        <w:tc>
          <w:tcPr>
            <w:tcW w:w="648" w:type="dxa"/>
            <w:tcMar>
              <w:top w:w="90" w:type="dxa"/>
              <w:left w:w="90" w:type="dxa"/>
              <w:bottom w:w="90" w:type="dxa"/>
              <w:right w:w="90" w:type="dxa"/>
            </w:tcMar>
            <w:vAlign w:val="center"/>
          </w:tcPr>
          <w:p w14:paraId="3ABCE574"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7BBB796A" w14:textId="77777777" w:rsidR="00493781" w:rsidRDefault="007F3EBF">
            <w:pPr>
              <w:spacing w:line="264" w:lineRule="auto"/>
              <w:jc w:val="center"/>
            </w:pPr>
            <w:r>
              <w:rPr>
                <w:sz w:val="21"/>
              </w:rPr>
              <w:t>product_name</w:t>
            </w:r>
          </w:p>
        </w:tc>
        <w:tc>
          <w:tcPr>
            <w:tcW w:w="1655" w:type="dxa"/>
            <w:tcMar>
              <w:top w:w="90" w:type="dxa"/>
              <w:left w:w="90" w:type="dxa"/>
              <w:bottom w:w="90" w:type="dxa"/>
              <w:right w:w="90" w:type="dxa"/>
            </w:tcMar>
            <w:vAlign w:val="center"/>
          </w:tcPr>
          <w:p w14:paraId="622DD563"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36016CD" w14:textId="77777777" w:rsidR="00493781" w:rsidRDefault="007F3EBF">
            <w:pPr>
              <w:spacing w:line="264" w:lineRule="auto"/>
            </w:pPr>
            <w:r>
              <w:rPr>
                <w:sz w:val="21"/>
              </w:rPr>
              <w:t>Tên sản phẩm tại thời điểm đặt.</w:t>
            </w:r>
          </w:p>
        </w:tc>
        <w:tc>
          <w:tcPr>
            <w:tcW w:w="2088" w:type="dxa"/>
            <w:tcMar>
              <w:top w:w="90" w:type="dxa"/>
              <w:left w:w="90" w:type="dxa"/>
              <w:bottom w:w="90" w:type="dxa"/>
              <w:right w:w="90" w:type="dxa"/>
            </w:tcMar>
            <w:vAlign w:val="center"/>
          </w:tcPr>
          <w:p w14:paraId="68577629" w14:textId="77777777" w:rsidR="00493781" w:rsidRDefault="007F3EBF">
            <w:pPr>
              <w:spacing w:line="264" w:lineRule="auto"/>
            </w:pPr>
            <w:r>
              <w:rPr>
                <w:sz w:val="21"/>
              </w:rPr>
              <w:t>Snapshot</w:t>
            </w:r>
          </w:p>
        </w:tc>
      </w:tr>
      <w:tr w:rsidR="00493781" w14:paraId="6ED5C9BC" w14:textId="77777777">
        <w:trPr>
          <w:jc w:val="center"/>
        </w:trPr>
        <w:tc>
          <w:tcPr>
            <w:tcW w:w="648" w:type="dxa"/>
            <w:tcMar>
              <w:top w:w="90" w:type="dxa"/>
              <w:left w:w="90" w:type="dxa"/>
              <w:bottom w:w="90" w:type="dxa"/>
              <w:right w:w="90" w:type="dxa"/>
            </w:tcMar>
            <w:vAlign w:val="center"/>
          </w:tcPr>
          <w:p w14:paraId="4DD18FD8"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7B883665" w14:textId="77777777" w:rsidR="00493781" w:rsidRDefault="007F3EBF">
            <w:pPr>
              <w:spacing w:line="264" w:lineRule="auto"/>
              <w:jc w:val="center"/>
            </w:pPr>
            <w:r>
              <w:rPr>
                <w:sz w:val="21"/>
              </w:rPr>
              <w:t>product_image_url</w:t>
            </w:r>
          </w:p>
        </w:tc>
        <w:tc>
          <w:tcPr>
            <w:tcW w:w="1655" w:type="dxa"/>
            <w:tcMar>
              <w:top w:w="90" w:type="dxa"/>
              <w:left w:w="90" w:type="dxa"/>
              <w:bottom w:w="90" w:type="dxa"/>
              <w:right w:w="90" w:type="dxa"/>
            </w:tcMar>
            <w:vAlign w:val="center"/>
          </w:tcPr>
          <w:p w14:paraId="339BB43B"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75E18DE" w14:textId="77777777" w:rsidR="00493781" w:rsidRDefault="007F3EBF">
            <w:pPr>
              <w:spacing w:line="264" w:lineRule="auto"/>
            </w:pPr>
            <w:r>
              <w:rPr>
                <w:sz w:val="21"/>
              </w:rPr>
              <w:t>Ảnh sản phẩm tại thời điểm đặt.</w:t>
            </w:r>
          </w:p>
        </w:tc>
        <w:tc>
          <w:tcPr>
            <w:tcW w:w="2088" w:type="dxa"/>
            <w:tcMar>
              <w:top w:w="90" w:type="dxa"/>
              <w:left w:w="90" w:type="dxa"/>
              <w:bottom w:w="90" w:type="dxa"/>
              <w:right w:w="90" w:type="dxa"/>
            </w:tcMar>
            <w:vAlign w:val="center"/>
          </w:tcPr>
          <w:p w14:paraId="6FECE9E4" w14:textId="77777777" w:rsidR="00493781" w:rsidRDefault="007F3EBF">
            <w:pPr>
              <w:spacing w:line="264" w:lineRule="auto"/>
            </w:pPr>
            <w:r>
              <w:rPr>
                <w:sz w:val="21"/>
              </w:rPr>
              <w:t>Snapshot</w:t>
            </w:r>
          </w:p>
        </w:tc>
      </w:tr>
      <w:tr w:rsidR="00493781" w14:paraId="181AE655" w14:textId="77777777">
        <w:trPr>
          <w:jc w:val="center"/>
        </w:trPr>
        <w:tc>
          <w:tcPr>
            <w:tcW w:w="648" w:type="dxa"/>
            <w:tcMar>
              <w:top w:w="90" w:type="dxa"/>
              <w:left w:w="90" w:type="dxa"/>
              <w:bottom w:w="90" w:type="dxa"/>
              <w:right w:w="90" w:type="dxa"/>
            </w:tcMar>
            <w:vAlign w:val="center"/>
          </w:tcPr>
          <w:p w14:paraId="1AA91F85"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652AEC48" w14:textId="77777777" w:rsidR="00493781" w:rsidRDefault="007F3EBF">
            <w:pPr>
              <w:spacing w:line="264" w:lineRule="auto"/>
              <w:jc w:val="center"/>
            </w:pPr>
            <w:r>
              <w:rPr>
                <w:sz w:val="21"/>
              </w:rPr>
              <w:t>unit_price_vnd</w:t>
            </w:r>
          </w:p>
        </w:tc>
        <w:tc>
          <w:tcPr>
            <w:tcW w:w="1655" w:type="dxa"/>
            <w:tcMar>
              <w:top w:w="90" w:type="dxa"/>
              <w:left w:w="90" w:type="dxa"/>
              <w:bottom w:w="90" w:type="dxa"/>
              <w:right w:w="90" w:type="dxa"/>
            </w:tcMar>
            <w:vAlign w:val="center"/>
          </w:tcPr>
          <w:p w14:paraId="3AB7847C"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2D626C54" w14:textId="77777777" w:rsidR="00493781" w:rsidRDefault="007F3EBF">
            <w:pPr>
              <w:spacing w:line="264" w:lineRule="auto"/>
            </w:pPr>
            <w:r>
              <w:rPr>
                <w:sz w:val="21"/>
              </w:rPr>
              <w:t>Đơn giá tại thời điểm đặt.</w:t>
            </w:r>
          </w:p>
        </w:tc>
        <w:tc>
          <w:tcPr>
            <w:tcW w:w="2088" w:type="dxa"/>
            <w:tcMar>
              <w:top w:w="90" w:type="dxa"/>
              <w:left w:w="90" w:type="dxa"/>
              <w:bottom w:w="90" w:type="dxa"/>
              <w:right w:w="90" w:type="dxa"/>
            </w:tcMar>
            <w:vAlign w:val="center"/>
          </w:tcPr>
          <w:p w14:paraId="33E29FD8" w14:textId="77777777" w:rsidR="00493781" w:rsidRDefault="007F3EBF">
            <w:pPr>
              <w:spacing w:line="264" w:lineRule="auto"/>
            </w:pPr>
            <w:r>
              <w:rPr>
                <w:sz w:val="21"/>
              </w:rPr>
              <w:t>Snapshot</w:t>
            </w:r>
          </w:p>
        </w:tc>
      </w:tr>
      <w:tr w:rsidR="00493781" w14:paraId="57FE97B6" w14:textId="77777777">
        <w:trPr>
          <w:jc w:val="center"/>
        </w:trPr>
        <w:tc>
          <w:tcPr>
            <w:tcW w:w="648" w:type="dxa"/>
            <w:tcMar>
              <w:top w:w="90" w:type="dxa"/>
              <w:left w:w="90" w:type="dxa"/>
              <w:bottom w:w="90" w:type="dxa"/>
              <w:right w:w="90" w:type="dxa"/>
            </w:tcMar>
            <w:vAlign w:val="center"/>
          </w:tcPr>
          <w:p w14:paraId="5B02FB95"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1C7A5F85" w14:textId="77777777" w:rsidR="00493781" w:rsidRDefault="007F3EBF">
            <w:pPr>
              <w:spacing w:line="264" w:lineRule="auto"/>
              <w:jc w:val="center"/>
            </w:pPr>
            <w:r>
              <w:rPr>
                <w:sz w:val="21"/>
              </w:rPr>
              <w:t>quantity</w:t>
            </w:r>
          </w:p>
        </w:tc>
        <w:tc>
          <w:tcPr>
            <w:tcW w:w="1655" w:type="dxa"/>
            <w:tcMar>
              <w:top w:w="90" w:type="dxa"/>
              <w:left w:w="90" w:type="dxa"/>
              <w:bottom w:w="90" w:type="dxa"/>
              <w:right w:w="90" w:type="dxa"/>
            </w:tcMar>
            <w:vAlign w:val="center"/>
          </w:tcPr>
          <w:p w14:paraId="1DAF235F"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62ECB3E0" w14:textId="77777777" w:rsidR="00493781" w:rsidRDefault="007F3EBF">
            <w:pPr>
              <w:spacing w:line="264" w:lineRule="auto"/>
            </w:pPr>
            <w:r>
              <w:rPr>
                <w:sz w:val="21"/>
              </w:rPr>
              <w:t>Số lượng mua.</w:t>
            </w:r>
          </w:p>
        </w:tc>
        <w:tc>
          <w:tcPr>
            <w:tcW w:w="2088" w:type="dxa"/>
            <w:tcMar>
              <w:top w:w="90" w:type="dxa"/>
              <w:left w:w="90" w:type="dxa"/>
              <w:bottom w:w="90" w:type="dxa"/>
              <w:right w:w="90" w:type="dxa"/>
            </w:tcMar>
            <w:vAlign w:val="center"/>
          </w:tcPr>
          <w:p w14:paraId="2DBD7357" w14:textId="77777777" w:rsidR="00493781" w:rsidRDefault="007F3EBF">
            <w:pPr>
              <w:spacing w:line="264" w:lineRule="auto"/>
            </w:pPr>
            <w:r>
              <w:rPr>
                <w:sz w:val="21"/>
              </w:rPr>
              <w:t>Lớn hơn 0</w:t>
            </w:r>
          </w:p>
        </w:tc>
      </w:tr>
      <w:tr w:rsidR="00493781" w14:paraId="6124A6C3" w14:textId="77777777">
        <w:trPr>
          <w:jc w:val="center"/>
        </w:trPr>
        <w:tc>
          <w:tcPr>
            <w:tcW w:w="648" w:type="dxa"/>
            <w:tcMar>
              <w:top w:w="90" w:type="dxa"/>
              <w:left w:w="90" w:type="dxa"/>
              <w:bottom w:w="90" w:type="dxa"/>
              <w:right w:w="90" w:type="dxa"/>
            </w:tcMar>
            <w:vAlign w:val="center"/>
          </w:tcPr>
          <w:p w14:paraId="5D0F096A"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24E921B8" w14:textId="77777777" w:rsidR="00493781" w:rsidRDefault="007F3EBF">
            <w:pPr>
              <w:spacing w:line="264" w:lineRule="auto"/>
              <w:jc w:val="center"/>
            </w:pPr>
            <w:r>
              <w:rPr>
                <w:sz w:val="21"/>
              </w:rPr>
              <w:t>line_total_vnd</w:t>
            </w:r>
          </w:p>
        </w:tc>
        <w:tc>
          <w:tcPr>
            <w:tcW w:w="1655" w:type="dxa"/>
            <w:tcMar>
              <w:top w:w="90" w:type="dxa"/>
              <w:left w:w="90" w:type="dxa"/>
              <w:bottom w:w="90" w:type="dxa"/>
              <w:right w:w="90" w:type="dxa"/>
            </w:tcMar>
            <w:vAlign w:val="center"/>
          </w:tcPr>
          <w:p w14:paraId="1EBF4D23"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2BFF0185" w14:textId="77777777" w:rsidR="00493781" w:rsidRDefault="007F3EBF">
            <w:pPr>
              <w:spacing w:line="264" w:lineRule="auto"/>
            </w:pPr>
            <w:r>
              <w:rPr>
                <w:sz w:val="21"/>
              </w:rPr>
              <w:t>Thành tiền của dòng sản phẩm.</w:t>
            </w:r>
          </w:p>
        </w:tc>
        <w:tc>
          <w:tcPr>
            <w:tcW w:w="2088" w:type="dxa"/>
            <w:tcMar>
              <w:top w:w="90" w:type="dxa"/>
              <w:left w:w="90" w:type="dxa"/>
              <w:bottom w:w="90" w:type="dxa"/>
              <w:right w:w="90" w:type="dxa"/>
            </w:tcMar>
            <w:vAlign w:val="center"/>
          </w:tcPr>
          <w:p w14:paraId="70EA21EE" w14:textId="77777777" w:rsidR="00493781" w:rsidRDefault="007F3EBF">
            <w:pPr>
              <w:spacing w:line="264" w:lineRule="auto"/>
            </w:pPr>
            <w:r>
              <w:rPr>
                <w:sz w:val="21"/>
              </w:rPr>
              <w:t>Bắt buộc</w:t>
            </w:r>
          </w:p>
        </w:tc>
      </w:tr>
      <w:tr w:rsidR="00493781" w14:paraId="0760C8E7" w14:textId="77777777">
        <w:trPr>
          <w:jc w:val="center"/>
        </w:trPr>
        <w:tc>
          <w:tcPr>
            <w:tcW w:w="648" w:type="dxa"/>
            <w:tcMar>
              <w:top w:w="90" w:type="dxa"/>
              <w:left w:w="90" w:type="dxa"/>
              <w:bottom w:w="90" w:type="dxa"/>
              <w:right w:w="90" w:type="dxa"/>
            </w:tcMar>
            <w:vAlign w:val="center"/>
          </w:tcPr>
          <w:p w14:paraId="561E780E"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69F09C88" w14:textId="77777777" w:rsidR="00493781" w:rsidRDefault="007F3EBF">
            <w:pPr>
              <w:spacing w:line="264" w:lineRule="auto"/>
              <w:jc w:val="center"/>
            </w:pPr>
            <w:r>
              <w:rPr>
                <w:sz w:val="21"/>
              </w:rPr>
              <w:t>specs_snapshot</w:t>
            </w:r>
          </w:p>
        </w:tc>
        <w:tc>
          <w:tcPr>
            <w:tcW w:w="1655" w:type="dxa"/>
            <w:tcMar>
              <w:top w:w="90" w:type="dxa"/>
              <w:left w:w="90" w:type="dxa"/>
              <w:bottom w:w="90" w:type="dxa"/>
              <w:right w:w="90" w:type="dxa"/>
            </w:tcMar>
            <w:vAlign w:val="center"/>
          </w:tcPr>
          <w:p w14:paraId="4EB1F961"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1CB8CE44" w14:textId="77777777" w:rsidR="00493781" w:rsidRDefault="007F3EBF">
            <w:pPr>
              <w:spacing w:line="264" w:lineRule="auto"/>
            </w:pPr>
            <w:r>
              <w:rPr>
                <w:sz w:val="21"/>
              </w:rPr>
              <w:t>Thông số sản phẩm tại thời điểm đặt.</w:t>
            </w:r>
          </w:p>
        </w:tc>
        <w:tc>
          <w:tcPr>
            <w:tcW w:w="2088" w:type="dxa"/>
            <w:tcMar>
              <w:top w:w="90" w:type="dxa"/>
              <w:left w:w="90" w:type="dxa"/>
              <w:bottom w:w="90" w:type="dxa"/>
              <w:right w:w="90" w:type="dxa"/>
            </w:tcMar>
            <w:vAlign w:val="center"/>
          </w:tcPr>
          <w:p w14:paraId="78CDB9E0" w14:textId="77777777" w:rsidR="00493781" w:rsidRDefault="007F3EBF">
            <w:pPr>
              <w:spacing w:line="264" w:lineRule="auto"/>
            </w:pPr>
            <w:r>
              <w:rPr>
                <w:sz w:val="21"/>
              </w:rPr>
              <w:t>Snapshot</w:t>
            </w:r>
          </w:p>
        </w:tc>
      </w:tr>
      <w:tr w:rsidR="00493781" w14:paraId="071BC111" w14:textId="77777777">
        <w:trPr>
          <w:jc w:val="center"/>
        </w:trPr>
        <w:tc>
          <w:tcPr>
            <w:tcW w:w="648" w:type="dxa"/>
            <w:tcMar>
              <w:top w:w="90" w:type="dxa"/>
              <w:left w:w="90" w:type="dxa"/>
              <w:bottom w:w="90" w:type="dxa"/>
              <w:right w:w="90" w:type="dxa"/>
            </w:tcMar>
            <w:vAlign w:val="center"/>
          </w:tcPr>
          <w:p w14:paraId="27080994"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7A644D6D"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74FB468E"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66CEAE71"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220724CE" w14:textId="77777777" w:rsidR="00493781" w:rsidRDefault="00493781">
            <w:pPr>
              <w:spacing w:line="264" w:lineRule="auto"/>
            </w:pPr>
          </w:p>
        </w:tc>
      </w:tr>
    </w:tbl>
    <w:p w14:paraId="4ECA4E90" w14:textId="77777777" w:rsidR="00493781" w:rsidRDefault="00493781">
      <w:pPr>
        <w:spacing w:after="60"/>
      </w:pPr>
    </w:p>
    <w:p w14:paraId="4234DCA7" w14:textId="77777777" w:rsidR="00493781" w:rsidRDefault="007F3EBF">
      <w:pPr>
        <w:spacing w:before="160" w:after="80"/>
        <w:jc w:val="center"/>
      </w:pPr>
      <w:bookmarkStart w:id="236" w:name="bmTbl12146"/>
      <w:r>
        <w:rPr>
          <w:i/>
          <w:sz w:val="26"/>
        </w:rPr>
        <w:t>Bảng 2.20. Chi tiết bảng coupon_redemptions</w:t>
      </w:r>
      <w:bookmarkEnd w:id="236"/>
    </w:p>
    <w:tbl>
      <w:tblPr>
        <w:tblStyle w:val="TableGrid"/>
        <w:tblW w:w="0" w:type="auto"/>
        <w:jc w:val="center"/>
        <w:tblLook w:val="04A0" w:firstRow="1" w:lastRow="0" w:firstColumn="1" w:lastColumn="0" w:noHBand="0" w:noVBand="1"/>
      </w:tblPr>
      <w:tblGrid>
        <w:gridCol w:w="644"/>
        <w:gridCol w:w="1857"/>
        <w:gridCol w:w="1593"/>
        <w:gridCol w:w="2911"/>
        <w:gridCol w:w="1963"/>
      </w:tblGrid>
      <w:tr w:rsidR="00493781" w14:paraId="1E339BD6" w14:textId="77777777">
        <w:trPr>
          <w:tblHeader/>
          <w:jc w:val="center"/>
        </w:trPr>
        <w:tc>
          <w:tcPr>
            <w:tcW w:w="648" w:type="dxa"/>
            <w:shd w:val="clear" w:color="auto" w:fill="EDEDED"/>
            <w:tcMar>
              <w:top w:w="90" w:type="dxa"/>
              <w:left w:w="90" w:type="dxa"/>
              <w:bottom w:w="90" w:type="dxa"/>
              <w:right w:w="90" w:type="dxa"/>
            </w:tcMar>
            <w:vAlign w:val="center"/>
          </w:tcPr>
          <w:p w14:paraId="0101D38E"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3E1D9CBE"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1112FAAC"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202748AA"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1E1B73BB" w14:textId="77777777" w:rsidR="00493781" w:rsidRDefault="007F3EBF">
            <w:pPr>
              <w:spacing w:line="264" w:lineRule="auto"/>
              <w:jc w:val="center"/>
            </w:pPr>
            <w:r>
              <w:rPr>
                <w:b/>
                <w:sz w:val="23"/>
              </w:rPr>
              <w:t>Vai trò</w:t>
            </w:r>
          </w:p>
        </w:tc>
      </w:tr>
      <w:tr w:rsidR="00493781" w14:paraId="51679B08" w14:textId="77777777">
        <w:trPr>
          <w:jc w:val="center"/>
        </w:trPr>
        <w:tc>
          <w:tcPr>
            <w:tcW w:w="648" w:type="dxa"/>
            <w:tcMar>
              <w:top w:w="90" w:type="dxa"/>
              <w:left w:w="90" w:type="dxa"/>
              <w:bottom w:w="90" w:type="dxa"/>
              <w:right w:w="90" w:type="dxa"/>
            </w:tcMar>
            <w:vAlign w:val="center"/>
          </w:tcPr>
          <w:p w14:paraId="3CEE1E7C"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1614484D"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23266FDE"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49E4C7A" w14:textId="77777777" w:rsidR="00493781" w:rsidRDefault="007F3EBF">
            <w:pPr>
              <w:spacing w:line="264" w:lineRule="auto"/>
            </w:pPr>
            <w:r>
              <w:rPr>
                <w:sz w:val="21"/>
              </w:rPr>
              <w:t>Định danh lượt sử dụng coupon.</w:t>
            </w:r>
          </w:p>
        </w:tc>
        <w:tc>
          <w:tcPr>
            <w:tcW w:w="2088" w:type="dxa"/>
            <w:tcMar>
              <w:top w:w="90" w:type="dxa"/>
              <w:left w:w="90" w:type="dxa"/>
              <w:bottom w:w="90" w:type="dxa"/>
              <w:right w:w="90" w:type="dxa"/>
            </w:tcMar>
            <w:vAlign w:val="center"/>
          </w:tcPr>
          <w:p w14:paraId="17E899F9" w14:textId="77777777" w:rsidR="00493781" w:rsidRDefault="007F3EBF">
            <w:pPr>
              <w:spacing w:line="264" w:lineRule="auto"/>
            </w:pPr>
            <w:r>
              <w:rPr>
                <w:sz w:val="21"/>
              </w:rPr>
              <w:t>Khóa chính</w:t>
            </w:r>
          </w:p>
        </w:tc>
      </w:tr>
      <w:tr w:rsidR="00493781" w14:paraId="29A60BDC" w14:textId="77777777">
        <w:trPr>
          <w:jc w:val="center"/>
        </w:trPr>
        <w:tc>
          <w:tcPr>
            <w:tcW w:w="648" w:type="dxa"/>
            <w:tcMar>
              <w:top w:w="90" w:type="dxa"/>
              <w:left w:w="90" w:type="dxa"/>
              <w:bottom w:w="90" w:type="dxa"/>
              <w:right w:w="90" w:type="dxa"/>
            </w:tcMar>
            <w:vAlign w:val="center"/>
          </w:tcPr>
          <w:p w14:paraId="0EB356E1"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1118A878" w14:textId="77777777" w:rsidR="00493781" w:rsidRDefault="007F3EBF">
            <w:pPr>
              <w:spacing w:line="264" w:lineRule="auto"/>
              <w:jc w:val="center"/>
            </w:pPr>
            <w:r>
              <w:rPr>
                <w:sz w:val="21"/>
              </w:rPr>
              <w:t>coupon_id</w:t>
            </w:r>
          </w:p>
        </w:tc>
        <w:tc>
          <w:tcPr>
            <w:tcW w:w="1655" w:type="dxa"/>
            <w:tcMar>
              <w:top w:w="90" w:type="dxa"/>
              <w:left w:w="90" w:type="dxa"/>
              <w:bottom w:w="90" w:type="dxa"/>
              <w:right w:w="90" w:type="dxa"/>
            </w:tcMar>
            <w:vAlign w:val="center"/>
          </w:tcPr>
          <w:p w14:paraId="7A03B5F1"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B67E126" w14:textId="77777777" w:rsidR="00493781" w:rsidRDefault="007F3EBF">
            <w:pPr>
              <w:spacing w:line="264" w:lineRule="auto"/>
            </w:pPr>
            <w:r>
              <w:rPr>
                <w:sz w:val="21"/>
              </w:rPr>
              <w:t>Coupon được sử dụng.</w:t>
            </w:r>
          </w:p>
        </w:tc>
        <w:tc>
          <w:tcPr>
            <w:tcW w:w="2088" w:type="dxa"/>
            <w:tcMar>
              <w:top w:w="90" w:type="dxa"/>
              <w:left w:w="90" w:type="dxa"/>
              <w:bottom w:w="90" w:type="dxa"/>
              <w:right w:w="90" w:type="dxa"/>
            </w:tcMar>
            <w:vAlign w:val="center"/>
          </w:tcPr>
          <w:p w14:paraId="5B355FB8" w14:textId="77777777" w:rsidR="00493781" w:rsidRDefault="007F3EBF">
            <w:pPr>
              <w:spacing w:line="264" w:lineRule="auto"/>
            </w:pPr>
            <w:r>
              <w:rPr>
                <w:sz w:val="21"/>
              </w:rPr>
              <w:t>Khóa ngoại -&gt; coupons(id)</w:t>
            </w:r>
          </w:p>
        </w:tc>
      </w:tr>
      <w:tr w:rsidR="00493781" w14:paraId="502ADA69" w14:textId="77777777">
        <w:trPr>
          <w:jc w:val="center"/>
        </w:trPr>
        <w:tc>
          <w:tcPr>
            <w:tcW w:w="648" w:type="dxa"/>
            <w:tcMar>
              <w:top w:w="90" w:type="dxa"/>
              <w:left w:w="90" w:type="dxa"/>
              <w:bottom w:w="90" w:type="dxa"/>
              <w:right w:w="90" w:type="dxa"/>
            </w:tcMar>
            <w:vAlign w:val="center"/>
          </w:tcPr>
          <w:p w14:paraId="6221AD9E"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410E772A"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62FE6E42"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5D8B84F" w14:textId="77777777" w:rsidR="00493781" w:rsidRDefault="007F3EBF">
            <w:pPr>
              <w:spacing w:line="264" w:lineRule="auto"/>
            </w:pPr>
            <w:r>
              <w:rPr>
                <w:sz w:val="21"/>
              </w:rPr>
              <w:t>Người dùng sử dụng coupon.</w:t>
            </w:r>
          </w:p>
        </w:tc>
        <w:tc>
          <w:tcPr>
            <w:tcW w:w="2088" w:type="dxa"/>
            <w:tcMar>
              <w:top w:w="90" w:type="dxa"/>
              <w:left w:w="90" w:type="dxa"/>
              <w:bottom w:w="90" w:type="dxa"/>
              <w:right w:w="90" w:type="dxa"/>
            </w:tcMar>
            <w:vAlign w:val="center"/>
          </w:tcPr>
          <w:p w14:paraId="7623A2D6" w14:textId="77777777" w:rsidR="00493781" w:rsidRDefault="007F3EBF">
            <w:pPr>
              <w:spacing w:line="264" w:lineRule="auto"/>
            </w:pPr>
            <w:r>
              <w:rPr>
                <w:sz w:val="21"/>
              </w:rPr>
              <w:t>Khóa ngoại -&gt; profiles(id)</w:t>
            </w:r>
          </w:p>
        </w:tc>
      </w:tr>
      <w:tr w:rsidR="00493781" w14:paraId="0227BBB0" w14:textId="77777777">
        <w:trPr>
          <w:jc w:val="center"/>
        </w:trPr>
        <w:tc>
          <w:tcPr>
            <w:tcW w:w="648" w:type="dxa"/>
            <w:tcMar>
              <w:top w:w="90" w:type="dxa"/>
              <w:left w:w="90" w:type="dxa"/>
              <w:bottom w:w="90" w:type="dxa"/>
              <w:right w:w="90" w:type="dxa"/>
            </w:tcMar>
            <w:vAlign w:val="center"/>
          </w:tcPr>
          <w:p w14:paraId="1709D2ED"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6EED8D56" w14:textId="77777777" w:rsidR="00493781" w:rsidRDefault="007F3EBF">
            <w:pPr>
              <w:spacing w:line="264" w:lineRule="auto"/>
              <w:jc w:val="center"/>
            </w:pPr>
            <w:r>
              <w:rPr>
                <w:sz w:val="21"/>
              </w:rPr>
              <w:t>order_id</w:t>
            </w:r>
          </w:p>
        </w:tc>
        <w:tc>
          <w:tcPr>
            <w:tcW w:w="1655" w:type="dxa"/>
            <w:tcMar>
              <w:top w:w="90" w:type="dxa"/>
              <w:left w:w="90" w:type="dxa"/>
              <w:bottom w:w="90" w:type="dxa"/>
              <w:right w:w="90" w:type="dxa"/>
            </w:tcMar>
            <w:vAlign w:val="center"/>
          </w:tcPr>
          <w:p w14:paraId="2A5401C6"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3D4C133" w14:textId="77777777" w:rsidR="00493781" w:rsidRDefault="007F3EBF">
            <w:pPr>
              <w:spacing w:line="264" w:lineRule="auto"/>
            </w:pPr>
            <w:r>
              <w:rPr>
                <w:sz w:val="21"/>
              </w:rPr>
              <w:t>Đơn hàng áp dụng coupon.</w:t>
            </w:r>
          </w:p>
        </w:tc>
        <w:tc>
          <w:tcPr>
            <w:tcW w:w="2088" w:type="dxa"/>
            <w:tcMar>
              <w:top w:w="90" w:type="dxa"/>
              <w:left w:w="90" w:type="dxa"/>
              <w:bottom w:w="90" w:type="dxa"/>
              <w:right w:w="90" w:type="dxa"/>
            </w:tcMar>
            <w:vAlign w:val="center"/>
          </w:tcPr>
          <w:p w14:paraId="4404AB2D" w14:textId="77777777" w:rsidR="00493781" w:rsidRDefault="007F3EBF">
            <w:pPr>
              <w:spacing w:line="264" w:lineRule="auto"/>
            </w:pPr>
            <w:r>
              <w:rPr>
                <w:sz w:val="21"/>
              </w:rPr>
              <w:t>Khóa ngoại -&gt; orders(id)</w:t>
            </w:r>
          </w:p>
        </w:tc>
      </w:tr>
      <w:tr w:rsidR="00493781" w14:paraId="5FDC2386" w14:textId="77777777">
        <w:trPr>
          <w:jc w:val="center"/>
        </w:trPr>
        <w:tc>
          <w:tcPr>
            <w:tcW w:w="648" w:type="dxa"/>
            <w:tcMar>
              <w:top w:w="90" w:type="dxa"/>
              <w:left w:w="90" w:type="dxa"/>
              <w:bottom w:w="90" w:type="dxa"/>
              <w:right w:w="90" w:type="dxa"/>
            </w:tcMar>
            <w:vAlign w:val="center"/>
          </w:tcPr>
          <w:p w14:paraId="4957F659"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4E92A301" w14:textId="77777777" w:rsidR="00493781" w:rsidRDefault="007F3EBF">
            <w:pPr>
              <w:spacing w:line="264" w:lineRule="auto"/>
              <w:jc w:val="center"/>
            </w:pPr>
            <w:r>
              <w:rPr>
                <w:sz w:val="21"/>
              </w:rPr>
              <w:t>discount_vnd</w:t>
            </w:r>
          </w:p>
        </w:tc>
        <w:tc>
          <w:tcPr>
            <w:tcW w:w="1655" w:type="dxa"/>
            <w:tcMar>
              <w:top w:w="90" w:type="dxa"/>
              <w:left w:w="90" w:type="dxa"/>
              <w:bottom w:w="90" w:type="dxa"/>
              <w:right w:w="90" w:type="dxa"/>
            </w:tcMar>
            <w:vAlign w:val="center"/>
          </w:tcPr>
          <w:p w14:paraId="6A8432B4"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6C9A1F52" w14:textId="77777777" w:rsidR="00493781" w:rsidRDefault="007F3EBF">
            <w:pPr>
              <w:spacing w:line="264" w:lineRule="auto"/>
            </w:pPr>
            <w:r>
              <w:rPr>
                <w:sz w:val="21"/>
              </w:rPr>
              <w:t>Giá trị giảm thực tế.</w:t>
            </w:r>
          </w:p>
        </w:tc>
        <w:tc>
          <w:tcPr>
            <w:tcW w:w="2088" w:type="dxa"/>
            <w:tcMar>
              <w:top w:w="90" w:type="dxa"/>
              <w:left w:w="90" w:type="dxa"/>
              <w:bottom w:w="90" w:type="dxa"/>
              <w:right w:w="90" w:type="dxa"/>
            </w:tcMar>
            <w:vAlign w:val="center"/>
          </w:tcPr>
          <w:p w14:paraId="6FB07742" w14:textId="77777777" w:rsidR="00493781" w:rsidRDefault="007F3EBF">
            <w:pPr>
              <w:spacing w:line="264" w:lineRule="auto"/>
            </w:pPr>
            <w:r>
              <w:rPr>
                <w:sz w:val="21"/>
              </w:rPr>
              <w:t>Bắt buộc</w:t>
            </w:r>
          </w:p>
        </w:tc>
      </w:tr>
      <w:tr w:rsidR="00493781" w14:paraId="67A73F9A" w14:textId="77777777">
        <w:trPr>
          <w:jc w:val="center"/>
        </w:trPr>
        <w:tc>
          <w:tcPr>
            <w:tcW w:w="648" w:type="dxa"/>
            <w:tcMar>
              <w:top w:w="90" w:type="dxa"/>
              <w:left w:w="90" w:type="dxa"/>
              <w:bottom w:w="90" w:type="dxa"/>
              <w:right w:w="90" w:type="dxa"/>
            </w:tcMar>
            <w:vAlign w:val="center"/>
          </w:tcPr>
          <w:p w14:paraId="1B4BB1F6"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41F6DB85"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36505D27"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441260DB" w14:textId="77777777" w:rsidR="00493781" w:rsidRDefault="007F3EBF">
            <w:pPr>
              <w:spacing w:line="264" w:lineRule="auto"/>
            </w:pPr>
            <w:r>
              <w:rPr>
                <w:sz w:val="21"/>
              </w:rPr>
              <w:t>Thời điểm sử dụng.</w:t>
            </w:r>
          </w:p>
        </w:tc>
        <w:tc>
          <w:tcPr>
            <w:tcW w:w="2088" w:type="dxa"/>
            <w:tcMar>
              <w:top w:w="90" w:type="dxa"/>
              <w:left w:w="90" w:type="dxa"/>
              <w:bottom w:w="90" w:type="dxa"/>
              <w:right w:w="90" w:type="dxa"/>
            </w:tcMar>
            <w:vAlign w:val="center"/>
          </w:tcPr>
          <w:p w14:paraId="101A9A89" w14:textId="77777777" w:rsidR="00493781" w:rsidRDefault="00493781">
            <w:pPr>
              <w:spacing w:line="264" w:lineRule="auto"/>
            </w:pPr>
          </w:p>
        </w:tc>
      </w:tr>
    </w:tbl>
    <w:p w14:paraId="163FDBE0" w14:textId="77777777" w:rsidR="00493781" w:rsidRDefault="00493781">
      <w:pPr>
        <w:spacing w:after="60"/>
      </w:pPr>
    </w:p>
    <w:p w14:paraId="2AE2ED8E" w14:textId="77777777" w:rsidR="00493781" w:rsidRDefault="007F3EBF">
      <w:pPr>
        <w:spacing w:before="160" w:after="80"/>
        <w:jc w:val="center"/>
      </w:pPr>
      <w:bookmarkStart w:id="237" w:name="bmTbl12147"/>
      <w:r>
        <w:rPr>
          <w:i/>
          <w:sz w:val="26"/>
        </w:rPr>
        <w:t>Bảng 2.21. Chi tiết bảng order_payments</w:t>
      </w:r>
      <w:bookmarkEnd w:id="237"/>
    </w:p>
    <w:tbl>
      <w:tblPr>
        <w:tblStyle w:val="TableGrid"/>
        <w:tblW w:w="0" w:type="auto"/>
        <w:jc w:val="center"/>
        <w:tblLook w:val="04A0" w:firstRow="1" w:lastRow="0" w:firstColumn="1" w:lastColumn="0" w:noHBand="0" w:noVBand="1"/>
      </w:tblPr>
      <w:tblGrid>
        <w:gridCol w:w="641"/>
        <w:gridCol w:w="2187"/>
        <w:gridCol w:w="1618"/>
        <w:gridCol w:w="2673"/>
        <w:gridCol w:w="1849"/>
      </w:tblGrid>
      <w:tr w:rsidR="00493781" w14:paraId="592A4D83" w14:textId="77777777">
        <w:trPr>
          <w:tblHeader/>
          <w:jc w:val="center"/>
        </w:trPr>
        <w:tc>
          <w:tcPr>
            <w:tcW w:w="648" w:type="dxa"/>
            <w:shd w:val="clear" w:color="auto" w:fill="EDEDED"/>
            <w:tcMar>
              <w:top w:w="90" w:type="dxa"/>
              <w:left w:w="90" w:type="dxa"/>
              <w:bottom w:w="90" w:type="dxa"/>
              <w:right w:w="90" w:type="dxa"/>
            </w:tcMar>
            <w:vAlign w:val="center"/>
          </w:tcPr>
          <w:p w14:paraId="5EC01782"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0A52B58A"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220B2469"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2080893E"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7E1DD2BB" w14:textId="77777777" w:rsidR="00493781" w:rsidRDefault="007F3EBF">
            <w:pPr>
              <w:spacing w:line="264" w:lineRule="auto"/>
              <w:jc w:val="center"/>
            </w:pPr>
            <w:r>
              <w:rPr>
                <w:b/>
                <w:sz w:val="23"/>
              </w:rPr>
              <w:t>Vai trò</w:t>
            </w:r>
          </w:p>
        </w:tc>
      </w:tr>
      <w:tr w:rsidR="00493781" w14:paraId="62B07025" w14:textId="77777777">
        <w:trPr>
          <w:jc w:val="center"/>
        </w:trPr>
        <w:tc>
          <w:tcPr>
            <w:tcW w:w="648" w:type="dxa"/>
            <w:tcMar>
              <w:top w:w="90" w:type="dxa"/>
              <w:left w:w="90" w:type="dxa"/>
              <w:bottom w:w="90" w:type="dxa"/>
              <w:right w:w="90" w:type="dxa"/>
            </w:tcMar>
            <w:vAlign w:val="center"/>
          </w:tcPr>
          <w:p w14:paraId="46EC84EA"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7AB3D52E"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60062D2F"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68005E6E" w14:textId="77777777" w:rsidR="00493781" w:rsidRDefault="007F3EBF">
            <w:pPr>
              <w:spacing w:line="264" w:lineRule="auto"/>
            </w:pPr>
            <w:r>
              <w:rPr>
                <w:sz w:val="21"/>
              </w:rPr>
              <w:t>Định danh giao dịch thanh toán.</w:t>
            </w:r>
          </w:p>
        </w:tc>
        <w:tc>
          <w:tcPr>
            <w:tcW w:w="2088" w:type="dxa"/>
            <w:tcMar>
              <w:top w:w="90" w:type="dxa"/>
              <w:left w:w="90" w:type="dxa"/>
              <w:bottom w:w="90" w:type="dxa"/>
              <w:right w:w="90" w:type="dxa"/>
            </w:tcMar>
            <w:vAlign w:val="center"/>
          </w:tcPr>
          <w:p w14:paraId="7133938D" w14:textId="77777777" w:rsidR="00493781" w:rsidRDefault="007F3EBF">
            <w:pPr>
              <w:spacing w:line="264" w:lineRule="auto"/>
            </w:pPr>
            <w:r>
              <w:rPr>
                <w:sz w:val="21"/>
              </w:rPr>
              <w:t>Khóa chính</w:t>
            </w:r>
          </w:p>
        </w:tc>
      </w:tr>
      <w:tr w:rsidR="00493781" w14:paraId="7ED4E2EB" w14:textId="77777777">
        <w:trPr>
          <w:jc w:val="center"/>
        </w:trPr>
        <w:tc>
          <w:tcPr>
            <w:tcW w:w="648" w:type="dxa"/>
            <w:tcMar>
              <w:top w:w="90" w:type="dxa"/>
              <w:left w:w="90" w:type="dxa"/>
              <w:bottom w:w="90" w:type="dxa"/>
              <w:right w:w="90" w:type="dxa"/>
            </w:tcMar>
            <w:vAlign w:val="center"/>
          </w:tcPr>
          <w:p w14:paraId="25CB393F"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005FFEC2" w14:textId="77777777" w:rsidR="00493781" w:rsidRDefault="007F3EBF">
            <w:pPr>
              <w:spacing w:line="264" w:lineRule="auto"/>
              <w:jc w:val="center"/>
            </w:pPr>
            <w:r>
              <w:rPr>
                <w:sz w:val="21"/>
              </w:rPr>
              <w:t>order_id</w:t>
            </w:r>
          </w:p>
        </w:tc>
        <w:tc>
          <w:tcPr>
            <w:tcW w:w="1655" w:type="dxa"/>
            <w:tcMar>
              <w:top w:w="90" w:type="dxa"/>
              <w:left w:w="90" w:type="dxa"/>
              <w:bottom w:w="90" w:type="dxa"/>
              <w:right w:w="90" w:type="dxa"/>
            </w:tcMar>
            <w:vAlign w:val="center"/>
          </w:tcPr>
          <w:p w14:paraId="7DBCF5EC"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5334756" w14:textId="77777777" w:rsidR="00493781" w:rsidRDefault="007F3EBF">
            <w:pPr>
              <w:spacing w:line="264" w:lineRule="auto"/>
            </w:pPr>
            <w:r>
              <w:rPr>
                <w:sz w:val="21"/>
              </w:rPr>
              <w:t>Đơn hàng được thanh toán.</w:t>
            </w:r>
          </w:p>
        </w:tc>
        <w:tc>
          <w:tcPr>
            <w:tcW w:w="2088" w:type="dxa"/>
            <w:tcMar>
              <w:top w:w="90" w:type="dxa"/>
              <w:left w:w="90" w:type="dxa"/>
              <w:bottom w:w="90" w:type="dxa"/>
              <w:right w:w="90" w:type="dxa"/>
            </w:tcMar>
            <w:vAlign w:val="center"/>
          </w:tcPr>
          <w:p w14:paraId="2B4485FC" w14:textId="77777777" w:rsidR="00493781" w:rsidRDefault="007F3EBF">
            <w:pPr>
              <w:spacing w:line="264" w:lineRule="auto"/>
            </w:pPr>
            <w:r>
              <w:rPr>
                <w:sz w:val="21"/>
              </w:rPr>
              <w:t>Khóa ngoại -&gt; orders(id)</w:t>
            </w:r>
          </w:p>
        </w:tc>
      </w:tr>
      <w:tr w:rsidR="00493781" w14:paraId="486A37F3" w14:textId="77777777">
        <w:trPr>
          <w:jc w:val="center"/>
        </w:trPr>
        <w:tc>
          <w:tcPr>
            <w:tcW w:w="648" w:type="dxa"/>
            <w:tcMar>
              <w:top w:w="90" w:type="dxa"/>
              <w:left w:w="90" w:type="dxa"/>
              <w:bottom w:w="90" w:type="dxa"/>
              <w:right w:w="90" w:type="dxa"/>
            </w:tcMar>
            <w:vAlign w:val="center"/>
          </w:tcPr>
          <w:p w14:paraId="4812516C" w14:textId="77777777" w:rsidR="00493781" w:rsidRDefault="007F3EBF">
            <w:pPr>
              <w:spacing w:line="264" w:lineRule="auto"/>
              <w:jc w:val="center"/>
            </w:pPr>
            <w:r>
              <w:rPr>
                <w:sz w:val="21"/>
              </w:rPr>
              <w:lastRenderedPageBreak/>
              <w:t>3</w:t>
            </w:r>
          </w:p>
        </w:tc>
        <w:tc>
          <w:tcPr>
            <w:tcW w:w="1944" w:type="dxa"/>
            <w:tcMar>
              <w:top w:w="90" w:type="dxa"/>
              <w:left w:w="90" w:type="dxa"/>
              <w:bottom w:w="90" w:type="dxa"/>
              <w:right w:w="90" w:type="dxa"/>
            </w:tcMar>
            <w:vAlign w:val="center"/>
          </w:tcPr>
          <w:p w14:paraId="01CA8669" w14:textId="77777777" w:rsidR="00493781" w:rsidRDefault="007F3EBF">
            <w:pPr>
              <w:spacing w:line="264" w:lineRule="auto"/>
              <w:jc w:val="center"/>
            </w:pPr>
            <w:r>
              <w:rPr>
                <w:sz w:val="21"/>
              </w:rPr>
              <w:t>provider</w:t>
            </w:r>
          </w:p>
        </w:tc>
        <w:tc>
          <w:tcPr>
            <w:tcW w:w="1655" w:type="dxa"/>
            <w:tcMar>
              <w:top w:w="90" w:type="dxa"/>
              <w:left w:w="90" w:type="dxa"/>
              <w:bottom w:w="90" w:type="dxa"/>
              <w:right w:w="90" w:type="dxa"/>
            </w:tcMar>
            <w:vAlign w:val="center"/>
          </w:tcPr>
          <w:p w14:paraId="51932C61"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61A74F6" w14:textId="77777777" w:rsidR="00493781" w:rsidRDefault="007F3EBF">
            <w:pPr>
              <w:spacing w:line="264" w:lineRule="auto"/>
            </w:pPr>
            <w:r>
              <w:rPr>
                <w:sz w:val="21"/>
              </w:rPr>
              <w:t>Nhà cung cấp thanh toán.</w:t>
            </w:r>
          </w:p>
        </w:tc>
        <w:tc>
          <w:tcPr>
            <w:tcW w:w="2088" w:type="dxa"/>
            <w:tcMar>
              <w:top w:w="90" w:type="dxa"/>
              <w:left w:w="90" w:type="dxa"/>
              <w:bottom w:w="90" w:type="dxa"/>
              <w:right w:w="90" w:type="dxa"/>
            </w:tcMar>
            <w:vAlign w:val="center"/>
          </w:tcPr>
          <w:p w14:paraId="1005C52E" w14:textId="77777777" w:rsidR="00493781" w:rsidRDefault="007F3EBF">
            <w:pPr>
              <w:spacing w:line="264" w:lineRule="auto"/>
            </w:pPr>
            <w:r>
              <w:rPr>
                <w:sz w:val="21"/>
              </w:rPr>
              <w:t>Bắt buộc</w:t>
            </w:r>
          </w:p>
        </w:tc>
      </w:tr>
      <w:tr w:rsidR="00493781" w14:paraId="5C8FEC5C" w14:textId="77777777">
        <w:trPr>
          <w:jc w:val="center"/>
        </w:trPr>
        <w:tc>
          <w:tcPr>
            <w:tcW w:w="648" w:type="dxa"/>
            <w:tcMar>
              <w:top w:w="90" w:type="dxa"/>
              <w:left w:w="90" w:type="dxa"/>
              <w:bottom w:w="90" w:type="dxa"/>
              <w:right w:w="90" w:type="dxa"/>
            </w:tcMar>
            <w:vAlign w:val="center"/>
          </w:tcPr>
          <w:p w14:paraId="2DF12EA2"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1896D006" w14:textId="77777777" w:rsidR="00493781" w:rsidRDefault="007F3EBF">
            <w:pPr>
              <w:spacing w:line="264" w:lineRule="auto"/>
              <w:jc w:val="center"/>
            </w:pPr>
            <w:r>
              <w:rPr>
                <w:sz w:val="21"/>
              </w:rPr>
              <w:t>provider_transaction_id</w:t>
            </w:r>
          </w:p>
        </w:tc>
        <w:tc>
          <w:tcPr>
            <w:tcW w:w="1655" w:type="dxa"/>
            <w:tcMar>
              <w:top w:w="90" w:type="dxa"/>
              <w:left w:w="90" w:type="dxa"/>
              <w:bottom w:w="90" w:type="dxa"/>
              <w:right w:w="90" w:type="dxa"/>
            </w:tcMar>
            <w:vAlign w:val="center"/>
          </w:tcPr>
          <w:p w14:paraId="6CB7417B"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D57FA94" w14:textId="77777777" w:rsidR="00493781" w:rsidRDefault="007F3EBF">
            <w:pPr>
              <w:spacing w:line="264" w:lineRule="auto"/>
            </w:pPr>
            <w:r>
              <w:rPr>
                <w:sz w:val="21"/>
              </w:rPr>
              <w:t>Mã giao dịch từ nhà cung cấp.</w:t>
            </w:r>
          </w:p>
        </w:tc>
        <w:tc>
          <w:tcPr>
            <w:tcW w:w="2088" w:type="dxa"/>
            <w:tcMar>
              <w:top w:w="90" w:type="dxa"/>
              <w:left w:w="90" w:type="dxa"/>
              <w:bottom w:w="90" w:type="dxa"/>
              <w:right w:w="90" w:type="dxa"/>
            </w:tcMar>
            <w:vAlign w:val="center"/>
          </w:tcPr>
          <w:p w14:paraId="4334D303" w14:textId="77777777" w:rsidR="00493781" w:rsidRDefault="00493781">
            <w:pPr>
              <w:spacing w:line="264" w:lineRule="auto"/>
            </w:pPr>
          </w:p>
        </w:tc>
      </w:tr>
      <w:tr w:rsidR="00493781" w14:paraId="6DCFD4C7" w14:textId="77777777">
        <w:trPr>
          <w:jc w:val="center"/>
        </w:trPr>
        <w:tc>
          <w:tcPr>
            <w:tcW w:w="648" w:type="dxa"/>
            <w:tcMar>
              <w:top w:w="90" w:type="dxa"/>
              <w:left w:w="90" w:type="dxa"/>
              <w:bottom w:w="90" w:type="dxa"/>
              <w:right w:w="90" w:type="dxa"/>
            </w:tcMar>
            <w:vAlign w:val="center"/>
          </w:tcPr>
          <w:p w14:paraId="186B7033"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6CBC01C8" w14:textId="77777777" w:rsidR="00493781" w:rsidRDefault="007F3EBF">
            <w:pPr>
              <w:spacing w:line="264" w:lineRule="auto"/>
              <w:jc w:val="center"/>
            </w:pPr>
            <w:r>
              <w:rPr>
                <w:sz w:val="21"/>
              </w:rPr>
              <w:t>amount_vnd</w:t>
            </w:r>
          </w:p>
        </w:tc>
        <w:tc>
          <w:tcPr>
            <w:tcW w:w="1655" w:type="dxa"/>
            <w:tcMar>
              <w:top w:w="90" w:type="dxa"/>
              <w:left w:w="90" w:type="dxa"/>
              <w:bottom w:w="90" w:type="dxa"/>
              <w:right w:w="90" w:type="dxa"/>
            </w:tcMar>
            <w:vAlign w:val="center"/>
          </w:tcPr>
          <w:p w14:paraId="039D4AC6"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444A3DCF" w14:textId="77777777" w:rsidR="00493781" w:rsidRDefault="007F3EBF">
            <w:pPr>
              <w:spacing w:line="264" w:lineRule="auto"/>
            </w:pPr>
            <w:r>
              <w:rPr>
                <w:sz w:val="21"/>
              </w:rPr>
              <w:t>Số tiền thanh toán.</w:t>
            </w:r>
          </w:p>
        </w:tc>
        <w:tc>
          <w:tcPr>
            <w:tcW w:w="2088" w:type="dxa"/>
            <w:tcMar>
              <w:top w:w="90" w:type="dxa"/>
              <w:left w:w="90" w:type="dxa"/>
              <w:bottom w:w="90" w:type="dxa"/>
              <w:right w:w="90" w:type="dxa"/>
            </w:tcMar>
            <w:vAlign w:val="center"/>
          </w:tcPr>
          <w:p w14:paraId="6F320AA8" w14:textId="77777777" w:rsidR="00493781" w:rsidRDefault="007F3EBF">
            <w:pPr>
              <w:spacing w:line="264" w:lineRule="auto"/>
            </w:pPr>
            <w:r>
              <w:rPr>
                <w:sz w:val="21"/>
              </w:rPr>
              <w:t>Bắt buộc</w:t>
            </w:r>
          </w:p>
        </w:tc>
      </w:tr>
      <w:tr w:rsidR="00493781" w14:paraId="1AB1AAD0" w14:textId="77777777">
        <w:trPr>
          <w:jc w:val="center"/>
        </w:trPr>
        <w:tc>
          <w:tcPr>
            <w:tcW w:w="648" w:type="dxa"/>
            <w:tcMar>
              <w:top w:w="90" w:type="dxa"/>
              <w:left w:w="90" w:type="dxa"/>
              <w:bottom w:w="90" w:type="dxa"/>
              <w:right w:w="90" w:type="dxa"/>
            </w:tcMar>
            <w:vAlign w:val="center"/>
          </w:tcPr>
          <w:p w14:paraId="5922B8F9"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241F0AD7" w14:textId="77777777" w:rsidR="00493781" w:rsidRDefault="007F3EBF">
            <w:pPr>
              <w:spacing w:line="264" w:lineRule="auto"/>
              <w:jc w:val="center"/>
            </w:pPr>
            <w:r>
              <w:rPr>
                <w:sz w:val="21"/>
              </w:rPr>
              <w:t>status</w:t>
            </w:r>
          </w:p>
        </w:tc>
        <w:tc>
          <w:tcPr>
            <w:tcW w:w="1655" w:type="dxa"/>
            <w:tcMar>
              <w:top w:w="90" w:type="dxa"/>
              <w:left w:w="90" w:type="dxa"/>
              <w:bottom w:w="90" w:type="dxa"/>
              <w:right w:w="90" w:type="dxa"/>
            </w:tcMar>
            <w:vAlign w:val="center"/>
          </w:tcPr>
          <w:p w14:paraId="55EFA089" w14:textId="77777777" w:rsidR="00493781" w:rsidRDefault="007F3EBF">
            <w:pPr>
              <w:spacing w:line="264" w:lineRule="auto"/>
              <w:jc w:val="center"/>
            </w:pPr>
            <w:r>
              <w:rPr>
                <w:sz w:val="21"/>
              </w:rPr>
              <w:t>payment_status</w:t>
            </w:r>
          </w:p>
        </w:tc>
        <w:tc>
          <w:tcPr>
            <w:tcW w:w="3240" w:type="dxa"/>
            <w:tcMar>
              <w:top w:w="90" w:type="dxa"/>
              <w:left w:w="90" w:type="dxa"/>
              <w:bottom w:w="90" w:type="dxa"/>
              <w:right w:w="90" w:type="dxa"/>
            </w:tcMar>
            <w:vAlign w:val="center"/>
          </w:tcPr>
          <w:p w14:paraId="64EE9E14" w14:textId="77777777" w:rsidR="00493781" w:rsidRDefault="007F3EBF">
            <w:pPr>
              <w:spacing w:line="264" w:lineRule="auto"/>
            </w:pPr>
            <w:r>
              <w:rPr>
                <w:sz w:val="21"/>
              </w:rPr>
              <w:t>Trạng thái thanh toán.</w:t>
            </w:r>
          </w:p>
        </w:tc>
        <w:tc>
          <w:tcPr>
            <w:tcW w:w="2088" w:type="dxa"/>
            <w:tcMar>
              <w:top w:w="90" w:type="dxa"/>
              <w:left w:w="90" w:type="dxa"/>
              <w:bottom w:w="90" w:type="dxa"/>
              <w:right w:w="90" w:type="dxa"/>
            </w:tcMar>
            <w:vAlign w:val="center"/>
          </w:tcPr>
          <w:p w14:paraId="31335E33" w14:textId="77777777" w:rsidR="00493781" w:rsidRDefault="00493781">
            <w:pPr>
              <w:spacing w:line="264" w:lineRule="auto"/>
            </w:pPr>
          </w:p>
        </w:tc>
      </w:tr>
      <w:tr w:rsidR="00493781" w14:paraId="1F13D67E" w14:textId="77777777">
        <w:trPr>
          <w:jc w:val="center"/>
        </w:trPr>
        <w:tc>
          <w:tcPr>
            <w:tcW w:w="648" w:type="dxa"/>
            <w:tcMar>
              <w:top w:w="90" w:type="dxa"/>
              <w:left w:w="90" w:type="dxa"/>
              <w:bottom w:w="90" w:type="dxa"/>
              <w:right w:w="90" w:type="dxa"/>
            </w:tcMar>
            <w:vAlign w:val="center"/>
          </w:tcPr>
          <w:p w14:paraId="2CF2B0B3"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75719346" w14:textId="77777777" w:rsidR="00493781" w:rsidRDefault="007F3EBF">
            <w:pPr>
              <w:spacing w:line="264" w:lineRule="auto"/>
              <w:jc w:val="center"/>
            </w:pPr>
            <w:r>
              <w:rPr>
                <w:sz w:val="21"/>
              </w:rPr>
              <w:t>raw_payload</w:t>
            </w:r>
          </w:p>
        </w:tc>
        <w:tc>
          <w:tcPr>
            <w:tcW w:w="1655" w:type="dxa"/>
            <w:tcMar>
              <w:top w:w="90" w:type="dxa"/>
              <w:left w:w="90" w:type="dxa"/>
              <w:bottom w:w="90" w:type="dxa"/>
              <w:right w:w="90" w:type="dxa"/>
            </w:tcMar>
            <w:vAlign w:val="center"/>
          </w:tcPr>
          <w:p w14:paraId="212BD2E0"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2945AB53" w14:textId="77777777" w:rsidR="00493781" w:rsidRDefault="007F3EBF">
            <w:pPr>
              <w:spacing w:line="264" w:lineRule="auto"/>
            </w:pPr>
            <w:r>
              <w:rPr>
                <w:sz w:val="21"/>
              </w:rPr>
              <w:t>Dữ liệu phản hồi gốc từ cổng thanh toán.</w:t>
            </w:r>
          </w:p>
        </w:tc>
        <w:tc>
          <w:tcPr>
            <w:tcW w:w="2088" w:type="dxa"/>
            <w:tcMar>
              <w:top w:w="90" w:type="dxa"/>
              <w:left w:w="90" w:type="dxa"/>
              <w:bottom w:w="90" w:type="dxa"/>
              <w:right w:w="90" w:type="dxa"/>
            </w:tcMar>
            <w:vAlign w:val="center"/>
          </w:tcPr>
          <w:p w14:paraId="70CA61B8" w14:textId="77777777" w:rsidR="00493781" w:rsidRDefault="007F3EBF">
            <w:pPr>
              <w:spacing w:line="264" w:lineRule="auto"/>
            </w:pPr>
            <w:r>
              <w:rPr>
                <w:sz w:val="21"/>
              </w:rPr>
              <w:t>Lưu vết</w:t>
            </w:r>
          </w:p>
        </w:tc>
      </w:tr>
      <w:tr w:rsidR="00493781" w14:paraId="156CA95A" w14:textId="77777777">
        <w:trPr>
          <w:jc w:val="center"/>
        </w:trPr>
        <w:tc>
          <w:tcPr>
            <w:tcW w:w="648" w:type="dxa"/>
            <w:tcMar>
              <w:top w:w="90" w:type="dxa"/>
              <w:left w:w="90" w:type="dxa"/>
              <w:bottom w:w="90" w:type="dxa"/>
              <w:right w:w="90" w:type="dxa"/>
            </w:tcMar>
            <w:vAlign w:val="center"/>
          </w:tcPr>
          <w:p w14:paraId="571862FC"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5D9A34C3"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7FE70729"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D0AA66E" w14:textId="77777777" w:rsidR="00493781" w:rsidRDefault="007F3EBF">
            <w:pPr>
              <w:spacing w:line="264" w:lineRule="auto"/>
            </w:pPr>
            <w:r>
              <w:rPr>
                <w:sz w:val="21"/>
              </w:rPr>
              <w:t>Thời điểm tạo giao dịch.</w:t>
            </w:r>
          </w:p>
        </w:tc>
        <w:tc>
          <w:tcPr>
            <w:tcW w:w="2088" w:type="dxa"/>
            <w:tcMar>
              <w:top w:w="90" w:type="dxa"/>
              <w:left w:w="90" w:type="dxa"/>
              <w:bottom w:w="90" w:type="dxa"/>
              <w:right w:w="90" w:type="dxa"/>
            </w:tcMar>
            <w:vAlign w:val="center"/>
          </w:tcPr>
          <w:p w14:paraId="7C9FB195" w14:textId="77777777" w:rsidR="00493781" w:rsidRDefault="00493781">
            <w:pPr>
              <w:spacing w:line="264" w:lineRule="auto"/>
            </w:pPr>
          </w:p>
        </w:tc>
      </w:tr>
      <w:tr w:rsidR="00493781" w14:paraId="046C19C8" w14:textId="77777777">
        <w:trPr>
          <w:jc w:val="center"/>
        </w:trPr>
        <w:tc>
          <w:tcPr>
            <w:tcW w:w="648" w:type="dxa"/>
            <w:tcMar>
              <w:top w:w="90" w:type="dxa"/>
              <w:left w:w="90" w:type="dxa"/>
              <w:bottom w:w="90" w:type="dxa"/>
              <w:right w:w="90" w:type="dxa"/>
            </w:tcMar>
            <w:vAlign w:val="center"/>
          </w:tcPr>
          <w:p w14:paraId="04A99DDE"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7A19FBA7"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51D823BD"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6BDFDD0E"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0630424C" w14:textId="77777777" w:rsidR="00493781" w:rsidRDefault="00493781">
            <w:pPr>
              <w:spacing w:line="264" w:lineRule="auto"/>
            </w:pPr>
          </w:p>
        </w:tc>
      </w:tr>
    </w:tbl>
    <w:p w14:paraId="4225BBAA" w14:textId="77777777" w:rsidR="00493781" w:rsidRDefault="00493781">
      <w:pPr>
        <w:spacing w:after="60"/>
      </w:pPr>
    </w:p>
    <w:p w14:paraId="3C9D3077" w14:textId="77777777" w:rsidR="00493781" w:rsidRDefault="007F3EBF">
      <w:pPr>
        <w:spacing w:before="160" w:after="80"/>
        <w:jc w:val="center"/>
      </w:pPr>
      <w:bookmarkStart w:id="238" w:name="bmTbl12148"/>
      <w:r>
        <w:rPr>
          <w:i/>
          <w:sz w:val="26"/>
        </w:rPr>
        <w:t>Bảng 2.22. Chi tiết bảng order_status_events</w:t>
      </w:r>
      <w:bookmarkEnd w:id="238"/>
    </w:p>
    <w:tbl>
      <w:tblPr>
        <w:tblStyle w:val="TableGrid"/>
        <w:tblW w:w="0" w:type="auto"/>
        <w:jc w:val="center"/>
        <w:tblLook w:val="04A0" w:firstRow="1" w:lastRow="0" w:firstColumn="1" w:lastColumn="0" w:noHBand="0" w:noVBand="1"/>
      </w:tblPr>
      <w:tblGrid>
        <w:gridCol w:w="643"/>
        <w:gridCol w:w="1845"/>
        <w:gridCol w:w="1598"/>
        <w:gridCol w:w="2917"/>
        <w:gridCol w:w="1965"/>
      </w:tblGrid>
      <w:tr w:rsidR="00493781" w14:paraId="7ABCEDE6" w14:textId="77777777">
        <w:trPr>
          <w:tblHeader/>
          <w:jc w:val="center"/>
        </w:trPr>
        <w:tc>
          <w:tcPr>
            <w:tcW w:w="648" w:type="dxa"/>
            <w:shd w:val="clear" w:color="auto" w:fill="EDEDED"/>
            <w:tcMar>
              <w:top w:w="90" w:type="dxa"/>
              <w:left w:w="90" w:type="dxa"/>
              <w:bottom w:w="90" w:type="dxa"/>
              <w:right w:w="90" w:type="dxa"/>
            </w:tcMar>
            <w:vAlign w:val="center"/>
          </w:tcPr>
          <w:p w14:paraId="7559188C"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760FB276"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533E3F98"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161A8542"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1277030E" w14:textId="77777777" w:rsidR="00493781" w:rsidRDefault="007F3EBF">
            <w:pPr>
              <w:spacing w:line="264" w:lineRule="auto"/>
              <w:jc w:val="center"/>
            </w:pPr>
            <w:r>
              <w:rPr>
                <w:b/>
                <w:sz w:val="23"/>
              </w:rPr>
              <w:t>Vai trò</w:t>
            </w:r>
          </w:p>
        </w:tc>
      </w:tr>
      <w:tr w:rsidR="00493781" w14:paraId="7429D69F" w14:textId="77777777">
        <w:trPr>
          <w:jc w:val="center"/>
        </w:trPr>
        <w:tc>
          <w:tcPr>
            <w:tcW w:w="648" w:type="dxa"/>
            <w:tcMar>
              <w:top w:w="90" w:type="dxa"/>
              <w:left w:w="90" w:type="dxa"/>
              <w:bottom w:w="90" w:type="dxa"/>
              <w:right w:w="90" w:type="dxa"/>
            </w:tcMar>
            <w:vAlign w:val="center"/>
          </w:tcPr>
          <w:p w14:paraId="3CFF8B23"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32899DD9"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64796964"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0CD202F" w14:textId="77777777" w:rsidR="00493781" w:rsidRDefault="007F3EBF">
            <w:pPr>
              <w:spacing w:line="264" w:lineRule="auto"/>
            </w:pPr>
            <w:r>
              <w:rPr>
                <w:sz w:val="21"/>
              </w:rPr>
              <w:t>Định danh sự kiện trạng thái đơn.</w:t>
            </w:r>
          </w:p>
        </w:tc>
        <w:tc>
          <w:tcPr>
            <w:tcW w:w="2088" w:type="dxa"/>
            <w:tcMar>
              <w:top w:w="90" w:type="dxa"/>
              <w:left w:w="90" w:type="dxa"/>
              <w:bottom w:w="90" w:type="dxa"/>
              <w:right w:w="90" w:type="dxa"/>
            </w:tcMar>
            <w:vAlign w:val="center"/>
          </w:tcPr>
          <w:p w14:paraId="78587267" w14:textId="77777777" w:rsidR="00493781" w:rsidRDefault="007F3EBF">
            <w:pPr>
              <w:spacing w:line="264" w:lineRule="auto"/>
            </w:pPr>
            <w:r>
              <w:rPr>
                <w:sz w:val="21"/>
              </w:rPr>
              <w:t>Khóa chính</w:t>
            </w:r>
          </w:p>
        </w:tc>
      </w:tr>
      <w:tr w:rsidR="00493781" w14:paraId="5C1E8CDE" w14:textId="77777777">
        <w:trPr>
          <w:jc w:val="center"/>
        </w:trPr>
        <w:tc>
          <w:tcPr>
            <w:tcW w:w="648" w:type="dxa"/>
            <w:tcMar>
              <w:top w:w="90" w:type="dxa"/>
              <w:left w:w="90" w:type="dxa"/>
              <w:bottom w:w="90" w:type="dxa"/>
              <w:right w:w="90" w:type="dxa"/>
            </w:tcMar>
            <w:vAlign w:val="center"/>
          </w:tcPr>
          <w:p w14:paraId="041B7FAF"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2DFE2209" w14:textId="77777777" w:rsidR="00493781" w:rsidRDefault="007F3EBF">
            <w:pPr>
              <w:spacing w:line="264" w:lineRule="auto"/>
              <w:jc w:val="center"/>
            </w:pPr>
            <w:r>
              <w:rPr>
                <w:sz w:val="21"/>
              </w:rPr>
              <w:t>order_id</w:t>
            </w:r>
          </w:p>
        </w:tc>
        <w:tc>
          <w:tcPr>
            <w:tcW w:w="1655" w:type="dxa"/>
            <w:tcMar>
              <w:top w:w="90" w:type="dxa"/>
              <w:left w:w="90" w:type="dxa"/>
              <w:bottom w:w="90" w:type="dxa"/>
              <w:right w:w="90" w:type="dxa"/>
            </w:tcMar>
            <w:vAlign w:val="center"/>
          </w:tcPr>
          <w:p w14:paraId="096C755C"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0DF05D8" w14:textId="77777777" w:rsidR="00493781" w:rsidRDefault="007F3EBF">
            <w:pPr>
              <w:spacing w:line="264" w:lineRule="auto"/>
            </w:pPr>
            <w:r>
              <w:rPr>
                <w:sz w:val="21"/>
              </w:rPr>
              <w:t>Đơn hàng phát sinh sự kiện.</w:t>
            </w:r>
          </w:p>
        </w:tc>
        <w:tc>
          <w:tcPr>
            <w:tcW w:w="2088" w:type="dxa"/>
            <w:tcMar>
              <w:top w:w="90" w:type="dxa"/>
              <w:left w:w="90" w:type="dxa"/>
              <w:bottom w:w="90" w:type="dxa"/>
              <w:right w:w="90" w:type="dxa"/>
            </w:tcMar>
            <w:vAlign w:val="center"/>
          </w:tcPr>
          <w:p w14:paraId="26EFE485" w14:textId="77777777" w:rsidR="00493781" w:rsidRDefault="007F3EBF">
            <w:pPr>
              <w:spacing w:line="264" w:lineRule="auto"/>
            </w:pPr>
            <w:r>
              <w:rPr>
                <w:sz w:val="21"/>
              </w:rPr>
              <w:t>Khóa ngoại -&gt; orders(id)</w:t>
            </w:r>
          </w:p>
        </w:tc>
      </w:tr>
      <w:tr w:rsidR="00493781" w14:paraId="75EFB41B" w14:textId="77777777">
        <w:trPr>
          <w:jc w:val="center"/>
        </w:trPr>
        <w:tc>
          <w:tcPr>
            <w:tcW w:w="648" w:type="dxa"/>
            <w:tcMar>
              <w:top w:w="90" w:type="dxa"/>
              <w:left w:w="90" w:type="dxa"/>
              <w:bottom w:w="90" w:type="dxa"/>
              <w:right w:w="90" w:type="dxa"/>
            </w:tcMar>
            <w:vAlign w:val="center"/>
          </w:tcPr>
          <w:p w14:paraId="1B0F1697"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2CE24E96" w14:textId="77777777" w:rsidR="00493781" w:rsidRDefault="007F3EBF">
            <w:pPr>
              <w:spacing w:line="264" w:lineRule="auto"/>
              <w:jc w:val="center"/>
            </w:pPr>
            <w:r>
              <w:rPr>
                <w:sz w:val="21"/>
              </w:rPr>
              <w:t>from_status</w:t>
            </w:r>
          </w:p>
        </w:tc>
        <w:tc>
          <w:tcPr>
            <w:tcW w:w="1655" w:type="dxa"/>
            <w:tcMar>
              <w:top w:w="90" w:type="dxa"/>
              <w:left w:w="90" w:type="dxa"/>
              <w:bottom w:w="90" w:type="dxa"/>
              <w:right w:w="90" w:type="dxa"/>
            </w:tcMar>
            <w:vAlign w:val="center"/>
          </w:tcPr>
          <w:p w14:paraId="00ED9F05" w14:textId="77777777" w:rsidR="00493781" w:rsidRDefault="007F3EBF">
            <w:pPr>
              <w:spacing w:line="264" w:lineRule="auto"/>
              <w:jc w:val="center"/>
            </w:pPr>
            <w:r>
              <w:rPr>
                <w:sz w:val="21"/>
              </w:rPr>
              <w:t>order_status</w:t>
            </w:r>
          </w:p>
        </w:tc>
        <w:tc>
          <w:tcPr>
            <w:tcW w:w="3240" w:type="dxa"/>
            <w:tcMar>
              <w:top w:w="90" w:type="dxa"/>
              <w:left w:w="90" w:type="dxa"/>
              <w:bottom w:w="90" w:type="dxa"/>
              <w:right w:w="90" w:type="dxa"/>
            </w:tcMar>
            <w:vAlign w:val="center"/>
          </w:tcPr>
          <w:p w14:paraId="36FA4414" w14:textId="77777777" w:rsidR="00493781" w:rsidRDefault="007F3EBF">
            <w:pPr>
              <w:spacing w:line="264" w:lineRule="auto"/>
            </w:pPr>
            <w:r>
              <w:rPr>
                <w:sz w:val="21"/>
              </w:rPr>
              <w:t>Trạng thái trước khi thay đổi.</w:t>
            </w:r>
          </w:p>
        </w:tc>
        <w:tc>
          <w:tcPr>
            <w:tcW w:w="2088" w:type="dxa"/>
            <w:tcMar>
              <w:top w:w="90" w:type="dxa"/>
              <w:left w:w="90" w:type="dxa"/>
              <w:bottom w:w="90" w:type="dxa"/>
              <w:right w:w="90" w:type="dxa"/>
            </w:tcMar>
            <w:vAlign w:val="center"/>
          </w:tcPr>
          <w:p w14:paraId="3A129520" w14:textId="77777777" w:rsidR="00493781" w:rsidRDefault="00493781">
            <w:pPr>
              <w:spacing w:line="264" w:lineRule="auto"/>
            </w:pPr>
          </w:p>
        </w:tc>
      </w:tr>
      <w:tr w:rsidR="00493781" w14:paraId="2D18EB44" w14:textId="77777777">
        <w:trPr>
          <w:jc w:val="center"/>
        </w:trPr>
        <w:tc>
          <w:tcPr>
            <w:tcW w:w="648" w:type="dxa"/>
            <w:tcMar>
              <w:top w:w="90" w:type="dxa"/>
              <w:left w:w="90" w:type="dxa"/>
              <w:bottom w:w="90" w:type="dxa"/>
              <w:right w:w="90" w:type="dxa"/>
            </w:tcMar>
            <w:vAlign w:val="center"/>
          </w:tcPr>
          <w:p w14:paraId="07DD5497"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5102E42B" w14:textId="77777777" w:rsidR="00493781" w:rsidRDefault="007F3EBF">
            <w:pPr>
              <w:spacing w:line="264" w:lineRule="auto"/>
              <w:jc w:val="center"/>
            </w:pPr>
            <w:r>
              <w:rPr>
                <w:sz w:val="21"/>
              </w:rPr>
              <w:t>to_status</w:t>
            </w:r>
          </w:p>
        </w:tc>
        <w:tc>
          <w:tcPr>
            <w:tcW w:w="1655" w:type="dxa"/>
            <w:tcMar>
              <w:top w:w="90" w:type="dxa"/>
              <w:left w:w="90" w:type="dxa"/>
              <w:bottom w:w="90" w:type="dxa"/>
              <w:right w:w="90" w:type="dxa"/>
            </w:tcMar>
            <w:vAlign w:val="center"/>
          </w:tcPr>
          <w:p w14:paraId="76F8321D" w14:textId="77777777" w:rsidR="00493781" w:rsidRDefault="007F3EBF">
            <w:pPr>
              <w:spacing w:line="264" w:lineRule="auto"/>
              <w:jc w:val="center"/>
            </w:pPr>
            <w:r>
              <w:rPr>
                <w:sz w:val="21"/>
              </w:rPr>
              <w:t>order_status</w:t>
            </w:r>
          </w:p>
        </w:tc>
        <w:tc>
          <w:tcPr>
            <w:tcW w:w="3240" w:type="dxa"/>
            <w:tcMar>
              <w:top w:w="90" w:type="dxa"/>
              <w:left w:w="90" w:type="dxa"/>
              <w:bottom w:w="90" w:type="dxa"/>
              <w:right w:w="90" w:type="dxa"/>
            </w:tcMar>
            <w:vAlign w:val="center"/>
          </w:tcPr>
          <w:p w14:paraId="2AA78357" w14:textId="77777777" w:rsidR="00493781" w:rsidRDefault="007F3EBF">
            <w:pPr>
              <w:spacing w:line="264" w:lineRule="auto"/>
            </w:pPr>
            <w:r>
              <w:rPr>
                <w:sz w:val="21"/>
              </w:rPr>
              <w:t>Trạng thái sau khi thay đổi.</w:t>
            </w:r>
          </w:p>
        </w:tc>
        <w:tc>
          <w:tcPr>
            <w:tcW w:w="2088" w:type="dxa"/>
            <w:tcMar>
              <w:top w:w="90" w:type="dxa"/>
              <w:left w:w="90" w:type="dxa"/>
              <w:bottom w:w="90" w:type="dxa"/>
              <w:right w:w="90" w:type="dxa"/>
            </w:tcMar>
            <w:vAlign w:val="center"/>
          </w:tcPr>
          <w:p w14:paraId="77665D5F" w14:textId="77777777" w:rsidR="00493781" w:rsidRDefault="007F3EBF">
            <w:pPr>
              <w:spacing w:line="264" w:lineRule="auto"/>
            </w:pPr>
            <w:r>
              <w:rPr>
                <w:sz w:val="21"/>
              </w:rPr>
              <w:t>Bắt buộc</w:t>
            </w:r>
          </w:p>
        </w:tc>
      </w:tr>
      <w:tr w:rsidR="00493781" w14:paraId="7B72404B" w14:textId="77777777">
        <w:trPr>
          <w:jc w:val="center"/>
        </w:trPr>
        <w:tc>
          <w:tcPr>
            <w:tcW w:w="648" w:type="dxa"/>
            <w:tcMar>
              <w:top w:w="90" w:type="dxa"/>
              <w:left w:w="90" w:type="dxa"/>
              <w:bottom w:w="90" w:type="dxa"/>
              <w:right w:w="90" w:type="dxa"/>
            </w:tcMar>
            <w:vAlign w:val="center"/>
          </w:tcPr>
          <w:p w14:paraId="30065CF5"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7F28E0E4" w14:textId="77777777" w:rsidR="00493781" w:rsidRDefault="007F3EBF">
            <w:pPr>
              <w:spacing w:line="264" w:lineRule="auto"/>
              <w:jc w:val="center"/>
            </w:pPr>
            <w:r>
              <w:rPr>
                <w:sz w:val="21"/>
              </w:rPr>
              <w:t>note</w:t>
            </w:r>
          </w:p>
        </w:tc>
        <w:tc>
          <w:tcPr>
            <w:tcW w:w="1655" w:type="dxa"/>
            <w:tcMar>
              <w:top w:w="90" w:type="dxa"/>
              <w:left w:w="90" w:type="dxa"/>
              <w:bottom w:w="90" w:type="dxa"/>
              <w:right w:w="90" w:type="dxa"/>
            </w:tcMar>
            <w:vAlign w:val="center"/>
          </w:tcPr>
          <w:p w14:paraId="5E488C61"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203E4154" w14:textId="77777777" w:rsidR="00493781" w:rsidRDefault="007F3EBF">
            <w:pPr>
              <w:spacing w:line="264" w:lineRule="auto"/>
            </w:pPr>
            <w:r>
              <w:rPr>
                <w:sz w:val="21"/>
              </w:rPr>
              <w:t>Ghi chú thay đổi trạng thái.</w:t>
            </w:r>
          </w:p>
        </w:tc>
        <w:tc>
          <w:tcPr>
            <w:tcW w:w="2088" w:type="dxa"/>
            <w:tcMar>
              <w:top w:w="90" w:type="dxa"/>
              <w:left w:w="90" w:type="dxa"/>
              <w:bottom w:w="90" w:type="dxa"/>
              <w:right w:w="90" w:type="dxa"/>
            </w:tcMar>
            <w:vAlign w:val="center"/>
          </w:tcPr>
          <w:p w14:paraId="0F5CF010" w14:textId="77777777" w:rsidR="00493781" w:rsidRDefault="00493781">
            <w:pPr>
              <w:spacing w:line="264" w:lineRule="auto"/>
            </w:pPr>
          </w:p>
        </w:tc>
      </w:tr>
      <w:tr w:rsidR="00493781" w14:paraId="7C81ECAC" w14:textId="77777777">
        <w:trPr>
          <w:jc w:val="center"/>
        </w:trPr>
        <w:tc>
          <w:tcPr>
            <w:tcW w:w="648" w:type="dxa"/>
            <w:tcMar>
              <w:top w:w="90" w:type="dxa"/>
              <w:left w:w="90" w:type="dxa"/>
              <w:bottom w:w="90" w:type="dxa"/>
              <w:right w:w="90" w:type="dxa"/>
            </w:tcMar>
            <w:vAlign w:val="center"/>
          </w:tcPr>
          <w:p w14:paraId="69197D12"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11E01740" w14:textId="77777777" w:rsidR="00493781" w:rsidRDefault="007F3EBF">
            <w:pPr>
              <w:spacing w:line="264" w:lineRule="auto"/>
              <w:jc w:val="center"/>
            </w:pPr>
            <w:r>
              <w:rPr>
                <w:sz w:val="21"/>
              </w:rPr>
              <w:t>created_by</w:t>
            </w:r>
          </w:p>
        </w:tc>
        <w:tc>
          <w:tcPr>
            <w:tcW w:w="1655" w:type="dxa"/>
            <w:tcMar>
              <w:top w:w="90" w:type="dxa"/>
              <w:left w:w="90" w:type="dxa"/>
              <w:bottom w:w="90" w:type="dxa"/>
              <w:right w:w="90" w:type="dxa"/>
            </w:tcMar>
            <w:vAlign w:val="center"/>
          </w:tcPr>
          <w:p w14:paraId="5CE8A174"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6386C99D" w14:textId="77777777" w:rsidR="00493781" w:rsidRDefault="007F3EBF">
            <w:pPr>
              <w:spacing w:line="264" w:lineRule="auto"/>
            </w:pPr>
            <w:r>
              <w:rPr>
                <w:sz w:val="21"/>
              </w:rPr>
              <w:t>Người cập nhật trạng thái.</w:t>
            </w:r>
          </w:p>
        </w:tc>
        <w:tc>
          <w:tcPr>
            <w:tcW w:w="2088" w:type="dxa"/>
            <w:tcMar>
              <w:top w:w="90" w:type="dxa"/>
              <w:left w:w="90" w:type="dxa"/>
              <w:bottom w:w="90" w:type="dxa"/>
              <w:right w:w="90" w:type="dxa"/>
            </w:tcMar>
            <w:vAlign w:val="center"/>
          </w:tcPr>
          <w:p w14:paraId="44F16A25" w14:textId="77777777" w:rsidR="00493781" w:rsidRDefault="007F3EBF">
            <w:pPr>
              <w:spacing w:line="264" w:lineRule="auto"/>
            </w:pPr>
            <w:r>
              <w:rPr>
                <w:sz w:val="21"/>
              </w:rPr>
              <w:t>Khóa ngoại -&gt; profiles(id)</w:t>
            </w:r>
          </w:p>
        </w:tc>
      </w:tr>
      <w:tr w:rsidR="00493781" w14:paraId="7079ABEA" w14:textId="77777777">
        <w:trPr>
          <w:jc w:val="center"/>
        </w:trPr>
        <w:tc>
          <w:tcPr>
            <w:tcW w:w="648" w:type="dxa"/>
            <w:tcMar>
              <w:top w:w="90" w:type="dxa"/>
              <w:left w:w="90" w:type="dxa"/>
              <w:bottom w:w="90" w:type="dxa"/>
              <w:right w:w="90" w:type="dxa"/>
            </w:tcMar>
            <w:vAlign w:val="center"/>
          </w:tcPr>
          <w:p w14:paraId="1F617D85"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7A1914AE"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2F3B4E59"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11397EFB" w14:textId="77777777" w:rsidR="00493781" w:rsidRDefault="007F3EBF">
            <w:pPr>
              <w:spacing w:line="264" w:lineRule="auto"/>
            </w:pPr>
            <w:r>
              <w:rPr>
                <w:sz w:val="21"/>
              </w:rPr>
              <w:t>Thời điểm ghi nhận sự kiện.</w:t>
            </w:r>
          </w:p>
        </w:tc>
        <w:tc>
          <w:tcPr>
            <w:tcW w:w="2088" w:type="dxa"/>
            <w:tcMar>
              <w:top w:w="90" w:type="dxa"/>
              <w:left w:w="90" w:type="dxa"/>
              <w:bottom w:w="90" w:type="dxa"/>
              <w:right w:w="90" w:type="dxa"/>
            </w:tcMar>
            <w:vAlign w:val="center"/>
          </w:tcPr>
          <w:p w14:paraId="65C92412" w14:textId="77777777" w:rsidR="00493781" w:rsidRDefault="00493781">
            <w:pPr>
              <w:spacing w:line="264" w:lineRule="auto"/>
            </w:pPr>
          </w:p>
        </w:tc>
      </w:tr>
    </w:tbl>
    <w:p w14:paraId="06C526FF" w14:textId="77777777" w:rsidR="00493781" w:rsidRDefault="00493781">
      <w:pPr>
        <w:spacing w:after="60"/>
      </w:pPr>
    </w:p>
    <w:p w14:paraId="5475C932" w14:textId="77777777" w:rsidR="00493781" w:rsidRDefault="007F3EBF">
      <w:pPr>
        <w:spacing w:before="160" w:after="80"/>
        <w:jc w:val="center"/>
      </w:pPr>
      <w:bookmarkStart w:id="239" w:name="bmTbl12149"/>
      <w:r>
        <w:rPr>
          <w:i/>
          <w:sz w:val="26"/>
        </w:rPr>
        <w:t>Bảng 2.23. Chi tiết bảng reviews</w:t>
      </w:r>
      <w:bookmarkEnd w:id="239"/>
    </w:p>
    <w:tbl>
      <w:tblPr>
        <w:tblStyle w:val="TableGrid"/>
        <w:tblW w:w="0" w:type="auto"/>
        <w:jc w:val="center"/>
        <w:tblLook w:val="04A0" w:firstRow="1" w:lastRow="0" w:firstColumn="1" w:lastColumn="0" w:noHBand="0" w:noVBand="1"/>
      </w:tblPr>
      <w:tblGrid>
        <w:gridCol w:w="643"/>
        <w:gridCol w:w="1942"/>
        <w:gridCol w:w="1585"/>
        <w:gridCol w:w="2847"/>
        <w:gridCol w:w="1951"/>
      </w:tblGrid>
      <w:tr w:rsidR="00493781" w14:paraId="7275C4AD" w14:textId="77777777">
        <w:trPr>
          <w:tblHeader/>
          <w:jc w:val="center"/>
        </w:trPr>
        <w:tc>
          <w:tcPr>
            <w:tcW w:w="648" w:type="dxa"/>
            <w:shd w:val="clear" w:color="auto" w:fill="EDEDED"/>
            <w:tcMar>
              <w:top w:w="90" w:type="dxa"/>
              <w:left w:w="90" w:type="dxa"/>
              <w:bottom w:w="90" w:type="dxa"/>
              <w:right w:w="90" w:type="dxa"/>
            </w:tcMar>
            <w:vAlign w:val="center"/>
          </w:tcPr>
          <w:p w14:paraId="45B464B8"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3488D3B7"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002EEA67"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22E31982"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7D564A85" w14:textId="77777777" w:rsidR="00493781" w:rsidRDefault="007F3EBF">
            <w:pPr>
              <w:spacing w:line="264" w:lineRule="auto"/>
              <w:jc w:val="center"/>
            </w:pPr>
            <w:r>
              <w:rPr>
                <w:b/>
                <w:sz w:val="23"/>
              </w:rPr>
              <w:t>Vai trò</w:t>
            </w:r>
          </w:p>
        </w:tc>
      </w:tr>
      <w:tr w:rsidR="00493781" w14:paraId="3C11F71B" w14:textId="77777777">
        <w:trPr>
          <w:jc w:val="center"/>
        </w:trPr>
        <w:tc>
          <w:tcPr>
            <w:tcW w:w="648" w:type="dxa"/>
            <w:tcMar>
              <w:top w:w="90" w:type="dxa"/>
              <w:left w:w="90" w:type="dxa"/>
              <w:bottom w:w="90" w:type="dxa"/>
              <w:right w:w="90" w:type="dxa"/>
            </w:tcMar>
            <w:vAlign w:val="center"/>
          </w:tcPr>
          <w:p w14:paraId="2B072480"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4C0FFB85"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1C30FFED"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ED6DC13" w14:textId="77777777" w:rsidR="00493781" w:rsidRDefault="007F3EBF">
            <w:pPr>
              <w:spacing w:line="264" w:lineRule="auto"/>
            </w:pPr>
            <w:r>
              <w:rPr>
                <w:sz w:val="21"/>
              </w:rPr>
              <w:t>Định danh đánh giá sản phẩm.</w:t>
            </w:r>
          </w:p>
        </w:tc>
        <w:tc>
          <w:tcPr>
            <w:tcW w:w="2088" w:type="dxa"/>
            <w:tcMar>
              <w:top w:w="90" w:type="dxa"/>
              <w:left w:w="90" w:type="dxa"/>
              <w:bottom w:w="90" w:type="dxa"/>
              <w:right w:w="90" w:type="dxa"/>
            </w:tcMar>
            <w:vAlign w:val="center"/>
          </w:tcPr>
          <w:p w14:paraId="33C5887D" w14:textId="77777777" w:rsidR="00493781" w:rsidRDefault="007F3EBF">
            <w:pPr>
              <w:spacing w:line="264" w:lineRule="auto"/>
            </w:pPr>
            <w:r>
              <w:rPr>
                <w:sz w:val="21"/>
              </w:rPr>
              <w:t>Khóa chính</w:t>
            </w:r>
          </w:p>
        </w:tc>
      </w:tr>
      <w:tr w:rsidR="00493781" w14:paraId="4CF336D4" w14:textId="77777777">
        <w:trPr>
          <w:jc w:val="center"/>
        </w:trPr>
        <w:tc>
          <w:tcPr>
            <w:tcW w:w="648" w:type="dxa"/>
            <w:tcMar>
              <w:top w:w="90" w:type="dxa"/>
              <w:left w:w="90" w:type="dxa"/>
              <w:bottom w:w="90" w:type="dxa"/>
              <w:right w:w="90" w:type="dxa"/>
            </w:tcMar>
            <w:vAlign w:val="center"/>
          </w:tcPr>
          <w:p w14:paraId="18419C88"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281EB917" w14:textId="77777777" w:rsidR="00493781" w:rsidRDefault="007F3EBF">
            <w:pPr>
              <w:spacing w:line="264" w:lineRule="auto"/>
              <w:jc w:val="center"/>
            </w:pPr>
            <w:r>
              <w:rPr>
                <w:sz w:val="21"/>
              </w:rPr>
              <w:t>product_id</w:t>
            </w:r>
          </w:p>
        </w:tc>
        <w:tc>
          <w:tcPr>
            <w:tcW w:w="1655" w:type="dxa"/>
            <w:tcMar>
              <w:top w:w="90" w:type="dxa"/>
              <w:left w:w="90" w:type="dxa"/>
              <w:bottom w:w="90" w:type="dxa"/>
              <w:right w:w="90" w:type="dxa"/>
            </w:tcMar>
            <w:vAlign w:val="center"/>
          </w:tcPr>
          <w:p w14:paraId="3DAF7D39"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063D3B2" w14:textId="77777777" w:rsidR="00493781" w:rsidRDefault="007F3EBF">
            <w:pPr>
              <w:spacing w:line="264" w:lineRule="auto"/>
            </w:pPr>
            <w:r>
              <w:rPr>
                <w:sz w:val="21"/>
              </w:rPr>
              <w:t>Sản phẩm được đánh giá.</w:t>
            </w:r>
          </w:p>
        </w:tc>
        <w:tc>
          <w:tcPr>
            <w:tcW w:w="2088" w:type="dxa"/>
            <w:tcMar>
              <w:top w:w="90" w:type="dxa"/>
              <w:left w:w="90" w:type="dxa"/>
              <w:bottom w:w="90" w:type="dxa"/>
              <w:right w:w="90" w:type="dxa"/>
            </w:tcMar>
            <w:vAlign w:val="center"/>
          </w:tcPr>
          <w:p w14:paraId="60BCFAED" w14:textId="77777777" w:rsidR="00493781" w:rsidRDefault="007F3EBF">
            <w:pPr>
              <w:spacing w:line="264" w:lineRule="auto"/>
            </w:pPr>
            <w:r>
              <w:rPr>
                <w:sz w:val="21"/>
              </w:rPr>
              <w:t>Khóa ngoại -&gt; products(id)</w:t>
            </w:r>
          </w:p>
        </w:tc>
      </w:tr>
      <w:tr w:rsidR="00493781" w14:paraId="29AAC4E5" w14:textId="77777777">
        <w:trPr>
          <w:jc w:val="center"/>
        </w:trPr>
        <w:tc>
          <w:tcPr>
            <w:tcW w:w="648" w:type="dxa"/>
            <w:tcMar>
              <w:top w:w="90" w:type="dxa"/>
              <w:left w:w="90" w:type="dxa"/>
              <w:bottom w:w="90" w:type="dxa"/>
              <w:right w:w="90" w:type="dxa"/>
            </w:tcMar>
            <w:vAlign w:val="center"/>
          </w:tcPr>
          <w:p w14:paraId="298B4FF7"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60876E40"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469D7DF1"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2F56796" w14:textId="77777777" w:rsidR="00493781" w:rsidRDefault="007F3EBF">
            <w:pPr>
              <w:spacing w:line="264" w:lineRule="auto"/>
            </w:pPr>
            <w:r>
              <w:rPr>
                <w:sz w:val="21"/>
              </w:rPr>
              <w:t>Người viết đánh giá.</w:t>
            </w:r>
          </w:p>
        </w:tc>
        <w:tc>
          <w:tcPr>
            <w:tcW w:w="2088" w:type="dxa"/>
            <w:tcMar>
              <w:top w:w="90" w:type="dxa"/>
              <w:left w:w="90" w:type="dxa"/>
              <w:bottom w:w="90" w:type="dxa"/>
              <w:right w:w="90" w:type="dxa"/>
            </w:tcMar>
            <w:vAlign w:val="center"/>
          </w:tcPr>
          <w:p w14:paraId="3B93A196" w14:textId="77777777" w:rsidR="00493781" w:rsidRDefault="007F3EBF">
            <w:pPr>
              <w:spacing w:line="264" w:lineRule="auto"/>
            </w:pPr>
            <w:r>
              <w:rPr>
                <w:sz w:val="21"/>
              </w:rPr>
              <w:t>Khóa ngoại -&gt; profiles(id)</w:t>
            </w:r>
          </w:p>
        </w:tc>
      </w:tr>
      <w:tr w:rsidR="00493781" w14:paraId="11DAA390" w14:textId="77777777">
        <w:trPr>
          <w:jc w:val="center"/>
        </w:trPr>
        <w:tc>
          <w:tcPr>
            <w:tcW w:w="648" w:type="dxa"/>
            <w:tcMar>
              <w:top w:w="90" w:type="dxa"/>
              <w:left w:w="90" w:type="dxa"/>
              <w:bottom w:w="90" w:type="dxa"/>
              <w:right w:w="90" w:type="dxa"/>
            </w:tcMar>
            <w:vAlign w:val="center"/>
          </w:tcPr>
          <w:p w14:paraId="17505106"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7F40FFC2" w14:textId="77777777" w:rsidR="00493781" w:rsidRDefault="007F3EBF">
            <w:pPr>
              <w:spacing w:line="264" w:lineRule="auto"/>
              <w:jc w:val="center"/>
            </w:pPr>
            <w:r>
              <w:rPr>
                <w:sz w:val="21"/>
              </w:rPr>
              <w:t>order_id</w:t>
            </w:r>
          </w:p>
        </w:tc>
        <w:tc>
          <w:tcPr>
            <w:tcW w:w="1655" w:type="dxa"/>
            <w:tcMar>
              <w:top w:w="90" w:type="dxa"/>
              <w:left w:w="90" w:type="dxa"/>
              <w:bottom w:w="90" w:type="dxa"/>
              <w:right w:w="90" w:type="dxa"/>
            </w:tcMar>
            <w:vAlign w:val="center"/>
          </w:tcPr>
          <w:p w14:paraId="7BA0B899"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FD6C0FD" w14:textId="77777777" w:rsidR="00493781" w:rsidRDefault="007F3EBF">
            <w:pPr>
              <w:spacing w:line="264" w:lineRule="auto"/>
            </w:pPr>
            <w:r>
              <w:rPr>
                <w:sz w:val="21"/>
              </w:rPr>
              <w:t>Đơn hàng dùng để xác thực mua hàng.</w:t>
            </w:r>
          </w:p>
        </w:tc>
        <w:tc>
          <w:tcPr>
            <w:tcW w:w="2088" w:type="dxa"/>
            <w:tcMar>
              <w:top w:w="90" w:type="dxa"/>
              <w:left w:w="90" w:type="dxa"/>
              <w:bottom w:w="90" w:type="dxa"/>
              <w:right w:w="90" w:type="dxa"/>
            </w:tcMar>
            <w:vAlign w:val="center"/>
          </w:tcPr>
          <w:p w14:paraId="4CB68A0B" w14:textId="77777777" w:rsidR="00493781" w:rsidRDefault="007F3EBF">
            <w:pPr>
              <w:spacing w:line="264" w:lineRule="auto"/>
            </w:pPr>
            <w:r>
              <w:rPr>
                <w:sz w:val="21"/>
              </w:rPr>
              <w:t>Khóa ngoại -&gt; orders(id)</w:t>
            </w:r>
          </w:p>
        </w:tc>
      </w:tr>
      <w:tr w:rsidR="00493781" w14:paraId="38B5F9C6" w14:textId="77777777">
        <w:trPr>
          <w:jc w:val="center"/>
        </w:trPr>
        <w:tc>
          <w:tcPr>
            <w:tcW w:w="648" w:type="dxa"/>
            <w:tcMar>
              <w:top w:w="90" w:type="dxa"/>
              <w:left w:w="90" w:type="dxa"/>
              <w:bottom w:w="90" w:type="dxa"/>
              <w:right w:w="90" w:type="dxa"/>
            </w:tcMar>
            <w:vAlign w:val="center"/>
          </w:tcPr>
          <w:p w14:paraId="0BC17D71" w14:textId="77777777" w:rsidR="00493781" w:rsidRDefault="007F3EBF">
            <w:pPr>
              <w:spacing w:line="264" w:lineRule="auto"/>
              <w:jc w:val="center"/>
            </w:pPr>
            <w:r>
              <w:rPr>
                <w:sz w:val="21"/>
              </w:rPr>
              <w:lastRenderedPageBreak/>
              <w:t>5</w:t>
            </w:r>
          </w:p>
        </w:tc>
        <w:tc>
          <w:tcPr>
            <w:tcW w:w="1944" w:type="dxa"/>
            <w:tcMar>
              <w:top w:w="90" w:type="dxa"/>
              <w:left w:w="90" w:type="dxa"/>
              <w:bottom w:w="90" w:type="dxa"/>
              <w:right w:w="90" w:type="dxa"/>
            </w:tcMar>
            <w:vAlign w:val="center"/>
          </w:tcPr>
          <w:p w14:paraId="18F61F63" w14:textId="77777777" w:rsidR="00493781" w:rsidRDefault="007F3EBF">
            <w:pPr>
              <w:spacing w:line="264" w:lineRule="auto"/>
              <w:jc w:val="center"/>
            </w:pPr>
            <w:r>
              <w:rPr>
                <w:sz w:val="21"/>
              </w:rPr>
              <w:t>rating</w:t>
            </w:r>
          </w:p>
        </w:tc>
        <w:tc>
          <w:tcPr>
            <w:tcW w:w="1655" w:type="dxa"/>
            <w:tcMar>
              <w:top w:w="90" w:type="dxa"/>
              <w:left w:w="90" w:type="dxa"/>
              <w:bottom w:w="90" w:type="dxa"/>
              <w:right w:w="90" w:type="dxa"/>
            </w:tcMar>
            <w:vAlign w:val="center"/>
          </w:tcPr>
          <w:p w14:paraId="351EC972"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7922E1E4" w14:textId="77777777" w:rsidR="00493781" w:rsidRDefault="007F3EBF">
            <w:pPr>
              <w:spacing w:line="264" w:lineRule="auto"/>
            </w:pPr>
            <w:r>
              <w:rPr>
                <w:sz w:val="21"/>
              </w:rPr>
              <w:t>Số sao đánh giá.</w:t>
            </w:r>
          </w:p>
        </w:tc>
        <w:tc>
          <w:tcPr>
            <w:tcW w:w="2088" w:type="dxa"/>
            <w:tcMar>
              <w:top w:w="90" w:type="dxa"/>
              <w:left w:w="90" w:type="dxa"/>
              <w:bottom w:w="90" w:type="dxa"/>
              <w:right w:w="90" w:type="dxa"/>
            </w:tcMar>
            <w:vAlign w:val="center"/>
          </w:tcPr>
          <w:p w14:paraId="4A40F2F8" w14:textId="77777777" w:rsidR="00493781" w:rsidRDefault="007F3EBF">
            <w:pPr>
              <w:spacing w:line="264" w:lineRule="auto"/>
            </w:pPr>
            <w:r>
              <w:rPr>
                <w:sz w:val="21"/>
              </w:rPr>
              <w:t>Từ 1 đến 5</w:t>
            </w:r>
          </w:p>
        </w:tc>
      </w:tr>
      <w:tr w:rsidR="00493781" w14:paraId="6B72C0A4" w14:textId="77777777">
        <w:trPr>
          <w:jc w:val="center"/>
        </w:trPr>
        <w:tc>
          <w:tcPr>
            <w:tcW w:w="648" w:type="dxa"/>
            <w:tcMar>
              <w:top w:w="90" w:type="dxa"/>
              <w:left w:w="90" w:type="dxa"/>
              <w:bottom w:w="90" w:type="dxa"/>
              <w:right w:w="90" w:type="dxa"/>
            </w:tcMar>
            <w:vAlign w:val="center"/>
          </w:tcPr>
          <w:p w14:paraId="383BE710"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6D1C2B40" w14:textId="77777777" w:rsidR="00493781" w:rsidRDefault="007F3EBF">
            <w:pPr>
              <w:spacing w:line="264" w:lineRule="auto"/>
              <w:jc w:val="center"/>
            </w:pPr>
            <w:r>
              <w:rPr>
                <w:sz w:val="21"/>
              </w:rPr>
              <w:t>content</w:t>
            </w:r>
          </w:p>
        </w:tc>
        <w:tc>
          <w:tcPr>
            <w:tcW w:w="1655" w:type="dxa"/>
            <w:tcMar>
              <w:top w:w="90" w:type="dxa"/>
              <w:left w:w="90" w:type="dxa"/>
              <w:bottom w:w="90" w:type="dxa"/>
              <w:right w:w="90" w:type="dxa"/>
            </w:tcMar>
            <w:vAlign w:val="center"/>
          </w:tcPr>
          <w:p w14:paraId="6CB4194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43BA445" w14:textId="77777777" w:rsidR="00493781" w:rsidRDefault="007F3EBF">
            <w:pPr>
              <w:spacing w:line="264" w:lineRule="auto"/>
            </w:pPr>
            <w:r>
              <w:rPr>
                <w:sz w:val="21"/>
              </w:rPr>
              <w:t>Nội dung đánh giá.</w:t>
            </w:r>
          </w:p>
        </w:tc>
        <w:tc>
          <w:tcPr>
            <w:tcW w:w="2088" w:type="dxa"/>
            <w:tcMar>
              <w:top w:w="90" w:type="dxa"/>
              <w:left w:w="90" w:type="dxa"/>
              <w:bottom w:w="90" w:type="dxa"/>
              <w:right w:w="90" w:type="dxa"/>
            </w:tcMar>
            <w:vAlign w:val="center"/>
          </w:tcPr>
          <w:p w14:paraId="0F19CA4E" w14:textId="77777777" w:rsidR="00493781" w:rsidRDefault="00493781">
            <w:pPr>
              <w:spacing w:line="264" w:lineRule="auto"/>
            </w:pPr>
          </w:p>
        </w:tc>
      </w:tr>
      <w:tr w:rsidR="00493781" w14:paraId="49DA71BC" w14:textId="77777777">
        <w:trPr>
          <w:jc w:val="center"/>
        </w:trPr>
        <w:tc>
          <w:tcPr>
            <w:tcW w:w="648" w:type="dxa"/>
            <w:tcMar>
              <w:top w:w="90" w:type="dxa"/>
              <w:left w:w="90" w:type="dxa"/>
              <w:bottom w:w="90" w:type="dxa"/>
              <w:right w:w="90" w:type="dxa"/>
            </w:tcMar>
            <w:vAlign w:val="center"/>
          </w:tcPr>
          <w:p w14:paraId="2C553729"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5C31E2CE" w14:textId="77777777" w:rsidR="00493781" w:rsidRDefault="007F3EBF">
            <w:pPr>
              <w:spacing w:line="264" w:lineRule="auto"/>
              <w:jc w:val="center"/>
            </w:pPr>
            <w:r>
              <w:rPr>
                <w:sz w:val="21"/>
              </w:rPr>
              <w:t>images</w:t>
            </w:r>
          </w:p>
        </w:tc>
        <w:tc>
          <w:tcPr>
            <w:tcW w:w="1655" w:type="dxa"/>
            <w:tcMar>
              <w:top w:w="90" w:type="dxa"/>
              <w:left w:w="90" w:type="dxa"/>
              <w:bottom w:w="90" w:type="dxa"/>
              <w:right w:w="90" w:type="dxa"/>
            </w:tcMar>
            <w:vAlign w:val="center"/>
          </w:tcPr>
          <w:p w14:paraId="00D6DA8C"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4D8ADAF1" w14:textId="77777777" w:rsidR="00493781" w:rsidRDefault="007F3EBF">
            <w:pPr>
              <w:spacing w:line="264" w:lineRule="auto"/>
            </w:pPr>
            <w:r>
              <w:rPr>
                <w:sz w:val="21"/>
              </w:rPr>
              <w:t>Danh sách ảnh đánh giá.</w:t>
            </w:r>
          </w:p>
        </w:tc>
        <w:tc>
          <w:tcPr>
            <w:tcW w:w="2088" w:type="dxa"/>
            <w:tcMar>
              <w:top w:w="90" w:type="dxa"/>
              <w:left w:w="90" w:type="dxa"/>
              <w:bottom w:w="90" w:type="dxa"/>
              <w:right w:w="90" w:type="dxa"/>
            </w:tcMar>
            <w:vAlign w:val="center"/>
          </w:tcPr>
          <w:p w14:paraId="62FE1E3A" w14:textId="77777777" w:rsidR="00493781" w:rsidRDefault="00493781">
            <w:pPr>
              <w:spacing w:line="264" w:lineRule="auto"/>
            </w:pPr>
          </w:p>
        </w:tc>
      </w:tr>
      <w:tr w:rsidR="00493781" w14:paraId="7CD6A0B2" w14:textId="77777777">
        <w:trPr>
          <w:jc w:val="center"/>
        </w:trPr>
        <w:tc>
          <w:tcPr>
            <w:tcW w:w="648" w:type="dxa"/>
            <w:tcMar>
              <w:top w:w="90" w:type="dxa"/>
              <w:left w:w="90" w:type="dxa"/>
              <w:bottom w:w="90" w:type="dxa"/>
              <w:right w:w="90" w:type="dxa"/>
            </w:tcMar>
            <w:vAlign w:val="center"/>
          </w:tcPr>
          <w:p w14:paraId="5C4A0AE4"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1F90C59D" w14:textId="77777777" w:rsidR="00493781" w:rsidRDefault="007F3EBF">
            <w:pPr>
              <w:spacing w:line="264" w:lineRule="auto"/>
              <w:jc w:val="center"/>
            </w:pPr>
            <w:r>
              <w:rPr>
                <w:sz w:val="21"/>
              </w:rPr>
              <w:t>is_verified_purchase</w:t>
            </w:r>
          </w:p>
        </w:tc>
        <w:tc>
          <w:tcPr>
            <w:tcW w:w="1655" w:type="dxa"/>
            <w:tcMar>
              <w:top w:w="90" w:type="dxa"/>
              <w:left w:w="90" w:type="dxa"/>
              <w:bottom w:w="90" w:type="dxa"/>
              <w:right w:w="90" w:type="dxa"/>
            </w:tcMar>
            <w:vAlign w:val="center"/>
          </w:tcPr>
          <w:p w14:paraId="0FF9EA62"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01A17CFC" w14:textId="77777777" w:rsidR="00493781" w:rsidRDefault="007F3EBF">
            <w:pPr>
              <w:spacing w:line="264" w:lineRule="auto"/>
            </w:pPr>
            <w:r>
              <w:rPr>
                <w:sz w:val="21"/>
              </w:rPr>
              <w:t>Đánh dấu đã mua hàng.</w:t>
            </w:r>
          </w:p>
        </w:tc>
        <w:tc>
          <w:tcPr>
            <w:tcW w:w="2088" w:type="dxa"/>
            <w:tcMar>
              <w:top w:w="90" w:type="dxa"/>
              <w:left w:w="90" w:type="dxa"/>
              <w:bottom w:w="90" w:type="dxa"/>
              <w:right w:w="90" w:type="dxa"/>
            </w:tcMar>
            <w:vAlign w:val="center"/>
          </w:tcPr>
          <w:p w14:paraId="2B4478AF" w14:textId="77777777" w:rsidR="00493781" w:rsidRDefault="00493781">
            <w:pPr>
              <w:spacing w:line="264" w:lineRule="auto"/>
            </w:pPr>
          </w:p>
        </w:tc>
      </w:tr>
      <w:tr w:rsidR="00493781" w14:paraId="00CCF0B5" w14:textId="77777777">
        <w:trPr>
          <w:jc w:val="center"/>
        </w:trPr>
        <w:tc>
          <w:tcPr>
            <w:tcW w:w="648" w:type="dxa"/>
            <w:tcMar>
              <w:top w:w="90" w:type="dxa"/>
              <w:left w:w="90" w:type="dxa"/>
              <w:bottom w:w="90" w:type="dxa"/>
              <w:right w:w="90" w:type="dxa"/>
            </w:tcMar>
            <w:vAlign w:val="center"/>
          </w:tcPr>
          <w:p w14:paraId="50DFD12D"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35687AFF" w14:textId="77777777" w:rsidR="00493781" w:rsidRDefault="007F3EBF">
            <w:pPr>
              <w:spacing w:line="264" w:lineRule="auto"/>
              <w:jc w:val="center"/>
            </w:pPr>
            <w:r>
              <w:rPr>
                <w:sz w:val="21"/>
              </w:rPr>
              <w:t>is_visible</w:t>
            </w:r>
          </w:p>
        </w:tc>
        <w:tc>
          <w:tcPr>
            <w:tcW w:w="1655" w:type="dxa"/>
            <w:tcMar>
              <w:top w:w="90" w:type="dxa"/>
              <w:left w:w="90" w:type="dxa"/>
              <w:bottom w:w="90" w:type="dxa"/>
              <w:right w:w="90" w:type="dxa"/>
            </w:tcMar>
            <w:vAlign w:val="center"/>
          </w:tcPr>
          <w:p w14:paraId="044365B4"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28A14E6F" w14:textId="77777777" w:rsidR="00493781" w:rsidRDefault="007F3EBF">
            <w:pPr>
              <w:spacing w:line="264" w:lineRule="auto"/>
            </w:pPr>
            <w:r>
              <w:rPr>
                <w:sz w:val="21"/>
              </w:rPr>
              <w:t>Trạng thái hiển thị đánh giá.</w:t>
            </w:r>
          </w:p>
        </w:tc>
        <w:tc>
          <w:tcPr>
            <w:tcW w:w="2088" w:type="dxa"/>
            <w:tcMar>
              <w:top w:w="90" w:type="dxa"/>
              <w:left w:w="90" w:type="dxa"/>
              <w:bottom w:w="90" w:type="dxa"/>
              <w:right w:w="90" w:type="dxa"/>
            </w:tcMar>
            <w:vAlign w:val="center"/>
          </w:tcPr>
          <w:p w14:paraId="4F4AB9F6" w14:textId="77777777" w:rsidR="00493781" w:rsidRDefault="007F3EBF">
            <w:pPr>
              <w:spacing w:line="264" w:lineRule="auto"/>
            </w:pPr>
            <w:r>
              <w:rPr>
                <w:sz w:val="21"/>
              </w:rPr>
              <w:t>Quản trị kiểm duyệt</w:t>
            </w:r>
          </w:p>
        </w:tc>
      </w:tr>
      <w:tr w:rsidR="00493781" w14:paraId="04C321B7" w14:textId="77777777">
        <w:trPr>
          <w:jc w:val="center"/>
        </w:trPr>
        <w:tc>
          <w:tcPr>
            <w:tcW w:w="648" w:type="dxa"/>
            <w:tcMar>
              <w:top w:w="90" w:type="dxa"/>
              <w:left w:w="90" w:type="dxa"/>
              <w:bottom w:w="90" w:type="dxa"/>
              <w:right w:w="90" w:type="dxa"/>
            </w:tcMar>
            <w:vAlign w:val="center"/>
          </w:tcPr>
          <w:p w14:paraId="513AF72A"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5E28F4ED" w14:textId="77777777" w:rsidR="00493781" w:rsidRDefault="007F3EBF">
            <w:pPr>
              <w:spacing w:line="264" w:lineRule="auto"/>
              <w:jc w:val="center"/>
            </w:pPr>
            <w:r>
              <w:rPr>
                <w:sz w:val="21"/>
              </w:rPr>
              <w:t>admin_reply</w:t>
            </w:r>
          </w:p>
        </w:tc>
        <w:tc>
          <w:tcPr>
            <w:tcW w:w="1655" w:type="dxa"/>
            <w:tcMar>
              <w:top w:w="90" w:type="dxa"/>
              <w:left w:w="90" w:type="dxa"/>
              <w:bottom w:w="90" w:type="dxa"/>
              <w:right w:w="90" w:type="dxa"/>
            </w:tcMar>
            <w:vAlign w:val="center"/>
          </w:tcPr>
          <w:p w14:paraId="64491843"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334BF52" w14:textId="77777777" w:rsidR="00493781" w:rsidRDefault="007F3EBF">
            <w:pPr>
              <w:spacing w:line="264" w:lineRule="auto"/>
            </w:pPr>
            <w:r>
              <w:rPr>
                <w:sz w:val="21"/>
              </w:rPr>
              <w:t>Nội dung phản hồi của quản trị.</w:t>
            </w:r>
          </w:p>
        </w:tc>
        <w:tc>
          <w:tcPr>
            <w:tcW w:w="2088" w:type="dxa"/>
            <w:tcMar>
              <w:top w:w="90" w:type="dxa"/>
              <w:left w:w="90" w:type="dxa"/>
              <w:bottom w:w="90" w:type="dxa"/>
              <w:right w:w="90" w:type="dxa"/>
            </w:tcMar>
            <w:vAlign w:val="center"/>
          </w:tcPr>
          <w:p w14:paraId="799C85BA" w14:textId="77777777" w:rsidR="00493781" w:rsidRDefault="00493781">
            <w:pPr>
              <w:spacing w:line="264" w:lineRule="auto"/>
            </w:pPr>
          </w:p>
        </w:tc>
      </w:tr>
      <w:tr w:rsidR="00493781" w14:paraId="46E35259" w14:textId="77777777">
        <w:trPr>
          <w:jc w:val="center"/>
        </w:trPr>
        <w:tc>
          <w:tcPr>
            <w:tcW w:w="648" w:type="dxa"/>
            <w:tcMar>
              <w:top w:w="90" w:type="dxa"/>
              <w:left w:w="90" w:type="dxa"/>
              <w:bottom w:w="90" w:type="dxa"/>
              <w:right w:w="90" w:type="dxa"/>
            </w:tcMar>
            <w:vAlign w:val="center"/>
          </w:tcPr>
          <w:p w14:paraId="4CF127BF" w14:textId="77777777" w:rsidR="00493781" w:rsidRDefault="007F3EBF">
            <w:pPr>
              <w:spacing w:line="264" w:lineRule="auto"/>
              <w:jc w:val="center"/>
            </w:pPr>
            <w:r>
              <w:rPr>
                <w:sz w:val="21"/>
              </w:rPr>
              <w:t>11</w:t>
            </w:r>
          </w:p>
        </w:tc>
        <w:tc>
          <w:tcPr>
            <w:tcW w:w="1944" w:type="dxa"/>
            <w:tcMar>
              <w:top w:w="90" w:type="dxa"/>
              <w:left w:w="90" w:type="dxa"/>
              <w:bottom w:w="90" w:type="dxa"/>
              <w:right w:w="90" w:type="dxa"/>
            </w:tcMar>
            <w:vAlign w:val="center"/>
          </w:tcPr>
          <w:p w14:paraId="5A8EA20D" w14:textId="77777777" w:rsidR="00493781" w:rsidRDefault="007F3EBF">
            <w:pPr>
              <w:spacing w:line="264" w:lineRule="auto"/>
              <w:jc w:val="center"/>
            </w:pPr>
            <w:r>
              <w:rPr>
                <w:sz w:val="21"/>
              </w:rPr>
              <w:t>admin_replied_at</w:t>
            </w:r>
          </w:p>
        </w:tc>
        <w:tc>
          <w:tcPr>
            <w:tcW w:w="1655" w:type="dxa"/>
            <w:tcMar>
              <w:top w:w="90" w:type="dxa"/>
              <w:left w:w="90" w:type="dxa"/>
              <w:bottom w:w="90" w:type="dxa"/>
              <w:right w:w="90" w:type="dxa"/>
            </w:tcMar>
            <w:vAlign w:val="center"/>
          </w:tcPr>
          <w:p w14:paraId="2CEBBA7E"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6A5E5195" w14:textId="77777777" w:rsidR="00493781" w:rsidRDefault="007F3EBF">
            <w:pPr>
              <w:spacing w:line="264" w:lineRule="auto"/>
            </w:pPr>
            <w:r>
              <w:rPr>
                <w:sz w:val="21"/>
              </w:rPr>
              <w:t>Thời điểm quản trị phản hồi.</w:t>
            </w:r>
          </w:p>
        </w:tc>
        <w:tc>
          <w:tcPr>
            <w:tcW w:w="2088" w:type="dxa"/>
            <w:tcMar>
              <w:top w:w="90" w:type="dxa"/>
              <w:left w:w="90" w:type="dxa"/>
              <w:bottom w:w="90" w:type="dxa"/>
              <w:right w:w="90" w:type="dxa"/>
            </w:tcMar>
            <w:vAlign w:val="center"/>
          </w:tcPr>
          <w:p w14:paraId="3F6CAADA" w14:textId="77777777" w:rsidR="00493781" w:rsidRDefault="00493781">
            <w:pPr>
              <w:spacing w:line="264" w:lineRule="auto"/>
            </w:pPr>
          </w:p>
        </w:tc>
      </w:tr>
      <w:tr w:rsidR="00493781" w14:paraId="721917BE" w14:textId="77777777">
        <w:trPr>
          <w:jc w:val="center"/>
        </w:trPr>
        <w:tc>
          <w:tcPr>
            <w:tcW w:w="648" w:type="dxa"/>
            <w:tcMar>
              <w:top w:w="90" w:type="dxa"/>
              <w:left w:w="90" w:type="dxa"/>
              <w:bottom w:w="90" w:type="dxa"/>
              <w:right w:w="90" w:type="dxa"/>
            </w:tcMar>
            <w:vAlign w:val="center"/>
          </w:tcPr>
          <w:p w14:paraId="19DB026A" w14:textId="77777777" w:rsidR="00493781" w:rsidRDefault="007F3EBF">
            <w:pPr>
              <w:spacing w:line="264" w:lineRule="auto"/>
              <w:jc w:val="center"/>
            </w:pPr>
            <w:r>
              <w:rPr>
                <w:sz w:val="21"/>
              </w:rPr>
              <w:t>12</w:t>
            </w:r>
          </w:p>
        </w:tc>
        <w:tc>
          <w:tcPr>
            <w:tcW w:w="1944" w:type="dxa"/>
            <w:tcMar>
              <w:top w:w="90" w:type="dxa"/>
              <w:left w:w="90" w:type="dxa"/>
              <w:bottom w:w="90" w:type="dxa"/>
              <w:right w:w="90" w:type="dxa"/>
            </w:tcMar>
            <w:vAlign w:val="center"/>
          </w:tcPr>
          <w:p w14:paraId="01F86D6F" w14:textId="77777777" w:rsidR="00493781" w:rsidRDefault="007F3EBF">
            <w:pPr>
              <w:spacing w:line="264" w:lineRule="auto"/>
              <w:jc w:val="center"/>
            </w:pPr>
            <w:r>
              <w:rPr>
                <w:sz w:val="21"/>
              </w:rPr>
              <w:t>admin_replied_by</w:t>
            </w:r>
          </w:p>
        </w:tc>
        <w:tc>
          <w:tcPr>
            <w:tcW w:w="1655" w:type="dxa"/>
            <w:tcMar>
              <w:top w:w="90" w:type="dxa"/>
              <w:left w:w="90" w:type="dxa"/>
              <w:bottom w:w="90" w:type="dxa"/>
              <w:right w:w="90" w:type="dxa"/>
            </w:tcMar>
            <w:vAlign w:val="center"/>
          </w:tcPr>
          <w:p w14:paraId="328AF565"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7F4F4C5" w14:textId="77777777" w:rsidR="00493781" w:rsidRDefault="007F3EBF">
            <w:pPr>
              <w:spacing w:line="264" w:lineRule="auto"/>
            </w:pPr>
            <w:r>
              <w:rPr>
                <w:sz w:val="21"/>
              </w:rPr>
              <w:t>Quản trị viên phản hồi.</w:t>
            </w:r>
          </w:p>
        </w:tc>
        <w:tc>
          <w:tcPr>
            <w:tcW w:w="2088" w:type="dxa"/>
            <w:tcMar>
              <w:top w:w="90" w:type="dxa"/>
              <w:left w:w="90" w:type="dxa"/>
              <w:bottom w:w="90" w:type="dxa"/>
              <w:right w:w="90" w:type="dxa"/>
            </w:tcMar>
            <w:vAlign w:val="center"/>
          </w:tcPr>
          <w:p w14:paraId="2B5EE237" w14:textId="77777777" w:rsidR="00493781" w:rsidRDefault="007F3EBF">
            <w:pPr>
              <w:spacing w:line="264" w:lineRule="auto"/>
            </w:pPr>
            <w:r>
              <w:rPr>
                <w:sz w:val="21"/>
              </w:rPr>
              <w:t>Khóa ngoại -&gt; profiles(id)</w:t>
            </w:r>
          </w:p>
        </w:tc>
      </w:tr>
      <w:tr w:rsidR="00493781" w14:paraId="3FE9FEBE" w14:textId="77777777">
        <w:trPr>
          <w:jc w:val="center"/>
        </w:trPr>
        <w:tc>
          <w:tcPr>
            <w:tcW w:w="648" w:type="dxa"/>
            <w:tcMar>
              <w:top w:w="90" w:type="dxa"/>
              <w:left w:w="90" w:type="dxa"/>
              <w:bottom w:w="90" w:type="dxa"/>
              <w:right w:w="90" w:type="dxa"/>
            </w:tcMar>
            <w:vAlign w:val="center"/>
          </w:tcPr>
          <w:p w14:paraId="47B0C3F7" w14:textId="77777777" w:rsidR="00493781" w:rsidRDefault="007F3EBF">
            <w:pPr>
              <w:spacing w:line="264" w:lineRule="auto"/>
              <w:jc w:val="center"/>
            </w:pPr>
            <w:r>
              <w:rPr>
                <w:sz w:val="21"/>
              </w:rPr>
              <w:t>13</w:t>
            </w:r>
          </w:p>
        </w:tc>
        <w:tc>
          <w:tcPr>
            <w:tcW w:w="1944" w:type="dxa"/>
            <w:tcMar>
              <w:top w:w="90" w:type="dxa"/>
              <w:left w:w="90" w:type="dxa"/>
              <w:bottom w:w="90" w:type="dxa"/>
              <w:right w:w="90" w:type="dxa"/>
            </w:tcMar>
            <w:vAlign w:val="center"/>
          </w:tcPr>
          <w:p w14:paraId="635AC2F4"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2BF5FDE2"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17198884" w14:textId="77777777" w:rsidR="00493781" w:rsidRDefault="007F3EBF">
            <w:pPr>
              <w:spacing w:line="264" w:lineRule="auto"/>
            </w:pPr>
            <w:r>
              <w:rPr>
                <w:sz w:val="21"/>
              </w:rPr>
              <w:t>Thời điểm tạo đánh giá.</w:t>
            </w:r>
          </w:p>
        </w:tc>
        <w:tc>
          <w:tcPr>
            <w:tcW w:w="2088" w:type="dxa"/>
            <w:tcMar>
              <w:top w:w="90" w:type="dxa"/>
              <w:left w:w="90" w:type="dxa"/>
              <w:bottom w:w="90" w:type="dxa"/>
              <w:right w:w="90" w:type="dxa"/>
            </w:tcMar>
            <w:vAlign w:val="center"/>
          </w:tcPr>
          <w:p w14:paraId="4996F962" w14:textId="77777777" w:rsidR="00493781" w:rsidRDefault="00493781">
            <w:pPr>
              <w:spacing w:line="264" w:lineRule="auto"/>
            </w:pPr>
          </w:p>
        </w:tc>
      </w:tr>
      <w:tr w:rsidR="00493781" w14:paraId="317391C5" w14:textId="77777777">
        <w:trPr>
          <w:jc w:val="center"/>
        </w:trPr>
        <w:tc>
          <w:tcPr>
            <w:tcW w:w="648" w:type="dxa"/>
            <w:tcMar>
              <w:top w:w="90" w:type="dxa"/>
              <w:left w:w="90" w:type="dxa"/>
              <w:bottom w:w="90" w:type="dxa"/>
              <w:right w:w="90" w:type="dxa"/>
            </w:tcMar>
            <w:vAlign w:val="center"/>
          </w:tcPr>
          <w:p w14:paraId="0EDE8635" w14:textId="77777777" w:rsidR="00493781" w:rsidRDefault="007F3EBF">
            <w:pPr>
              <w:spacing w:line="264" w:lineRule="auto"/>
              <w:jc w:val="center"/>
            </w:pPr>
            <w:r>
              <w:rPr>
                <w:sz w:val="21"/>
              </w:rPr>
              <w:t>14</w:t>
            </w:r>
          </w:p>
        </w:tc>
        <w:tc>
          <w:tcPr>
            <w:tcW w:w="1944" w:type="dxa"/>
            <w:tcMar>
              <w:top w:w="90" w:type="dxa"/>
              <w:left w:w="90" w:type="dxa"/>
              <w:bottom w:w="90" w:type="dxa"/>
              <w:right w:w="90" w:type="dxa"/>
            </w:tcMar>
            <w:vAlign w:val="center"/>
          </w:tcPr>
          <w:p w14:paraId="09CF682A"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74DBBC9E"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2CDFDD6E"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233E8B52" w14:textId="77777777" w:rsidR="00493781" w:rsidRDefault="00493781">
            <w:pPr>
              <w:spacing w:line="264" w:lineRule="auto"/>
            </w:pPr>
          </w:p>
        </w:tc>
      </w:tr>
    </w:tbl>
    <w:p w14:paraId="39AC0942" w14:textId="77777777" w:rsidR="00493781" w:rsidRDefault="00493781">
      <w:pPr>
        <w:spacing w:after="60"/>
      </w:pPr>
    </w:p>
    <w:p w14:paraId="17EC08E3" w14:textId="77777777" w:rsidR="00493781" w:rsidRDefault="007F3EBF">
      <w:pPr>
        <w:spacing w:before="160" w:after="80"/>
        <w:jc w:val="center"/>
      </w:pPr>
      <w:bookmarkStart w:id="240" w:name="bmTbl12150"/>
      <w:r>
        <w:rPr>
          <w:i/>
          <w:sz w:val="26"/>
        </w:rPr>
        <w:t>Bảng 2.24. Chi tiết bảng comparison_sessions</w:t>
      </w:r>
      <w:bookmarkEnd w:id="240"/>
    </w:p>
    <w:tbl>
      <w:tblPr>
        <w:tblStyle w:val="TableGrid"/>
        <w:tblW w:w="0" w:type="auto"/>
        <w:jc w:val="center"/>
        <w:tblLook w:val="04A0" w:firstRow="1" w:lastRow="0" w:firstColumn="1" w:lastColumn="0" w:noHBand="0" w:noVBand="1"/>
      </w:tblPr>
      <w:tblGrid>
        <w:gridCol w:w="643"/>
        <w:gridCol w:w="1845"/>
        <w:gridCol w:w="1598"/>
        <w:gridCol w:w="2917"/>
        <w:gridCol w:w="1965"/>
      </w:tblGrid>
      <w:tr w:rsidR="00493781" w14:paraId="2695550F" w14:textId="77777777">
        <w:trPr>
          <w:tblHeader/>
          <w:jc w:val="center"/>
        </w:trPr>
        <w:tc>
          <w:tcPr>
            <w:tcW w:w="648" w:type="dxa"/>
            <w:shd w:val="clear" w:color="auto" w:fill="EDEDED"/>
            <w:tcMar>
              <w:top w:w="90" w:type="dxa"/>
              <w:left w:w="90" w:type="dxa"/>
              <w:bottom w:w="90" w:type="dxa"/>
              <w:right w:w="90" w:type="dxa"/>
            </w:tcMar>
            <w:vAlign w:val="center"/>
          </w:tcPr>
          <w:p w14:paraId="551DB31F"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6F6D911D"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5964F21B"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10A8D74B"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385817C9" w14:textId="77777777" w:rsidR="00493781" w:rsidRDefault="007F3EBF">
            <w:pPr>
              <w:spacing w:line="264" w:lineRule="auto"/>
              <w:jc w:val="center"/>
            </w:pPr>
            <w:r>
              <w:rPr>
                <w:b/>
                <w:sz w:val="23"/>
              </w:rPr>
              <w:t>Vai trò</w:t>
            </w:r>
          </w:p>
        </w:tc>
      </w:tr>
      <w:tr w:rsidR="00493781" w14:paraId="5722FB33" w14:textId="77777777">
        <w:trPr>
          <w:jc w:val="center"/>
        </w:trPr>
        <w:tc>
          <w:tcPr>
            <w:tcW w:w="648" w:type="dxa"/>
            <w:tcMar>
              <w:top w:w="90" w:type="dxa"/>
              <w:left w:w="90" w:type="dxa"/>
              <w:bottom w:w="90" w:type="dxa"/>
              <w:right w:w="90" w:type="dxa"/>
            </w:tcMar>
            <w:vAlign w:val="center"/>
          </w:tcPr>
          <w:p w14:paraId="49ECEE86"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21876EDC"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63B4C224"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888BF36" w14:textId="77777777" w:rsidR="00493781" w:rsidRPr="0005671B" w:rsidRDefault="007F3EBF">
            <w:pPr>
              <w:spacing w:line="264" w:lineRule="auto"/>
              <w:rPr>
                <w:lang w:val="de-DE"/>
              </w:rPr>
            </w:pPr>
            <w:r w:rsidRPr="0005671B">
              <w:rPr>
                <w:sz w:val="21"/>
                <w:lang w:val="de-DE"/>
              </w:rPr>
              <w:t>Định danh phiên so sánh sản phẩm.</w:t>
            </w:r>
          </w:p>
        </w:tc>
        <w:tc>
          <w:tcPr>
            <w:tcW w:w="2088" w:type="dxa"/>
            <w:tcMar>
              <w:top w:w="90" w:type="dxa"/>
              <w:left w:w="90" w:type="dxa"/>
              <w:bottom w:w="90" w:type="dxa"/>
              <w:right w:w="90" w:type="dxa"/>
            </w:tcMar>
            <w:vAlign w:val="center"/>
          </w:tcPr>
          <w:p w14:paraId="211C562F" w14:textId="77777777" w:rsidR="00493781" w:rsidRDefault="007F3EBF">
            <w:pPr>
              <w:spacing w:line="264" w:lineRule="auto"/>
            </w:pPr>
            <w:r>
              <w:rPr>
                <w:sz w:val="21"/>
              </w:rPr>
              <w:t>Khóa chính</w:t>
            </w:r>
          </w:p>
        </w:tc>
      </w:tr>
      <w:tr w:rsidR="00493781" w14:paraId="0BFA87BD" w14:textId="77777777">
        <w:trPr>
          <w:jc w:val="center"/>
        </w:trPr>
        <w:tc>
          <w:tcPr>
            <w:tcW w:w="648" w:type="dxa"/>
            <w:tcMar>
              <w:top w:w="90" w:type="dxa"/>
              <w:left w:w="90" w:type="dxa"/>
              <w:bottom w:w="90" w:type="dxa"/>
              <w:right w:w="90" w:type="dxa"/>
            </w:tcMar>
            <w:vAlign w:val="center"/>
          </w:tcPr>
          <w:p w14:paraId="740BC138"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02007E8E"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6803AEC7"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054F40A" w14:textId="77777777" w:rsidR="00493781" w:rsidRDefault="007F3EBF">
            <w:pPr>
              <w:spacing w:line="264" w:lineRule="auto"/>
            </w:pPr>
            <w:r>
              <w:rPr>
                <w:sz w:val="21"/>
              </w:rPr>
              <w:t>Người dùng tạo phiên so sánh.</w:t>
            </w:r>
          </w:p>
        </w:tc>
        <w:tc>
          <w:tcPr>
            <w:tcW w:w="2088" w:type="dxa"/>
            <w:tcMar>
              <w:top w:w="90" w:type="dxa"/>
              <w:left w:w="90" w:type="dxa"/>
              <w:bottom w:w="90" w:type="dxa"/>
              <w:right w:w="90" w:type="dxa"/>
            </w:tcMar>
            <w:vAlign w:val="center"/>
          </w:tcPr>
          <w:p w14:paraId="06231C1F" w14:textId="77777777" w:rsidR="00493781" w:rsidRDefault="007F3EBF">
            <w:pPr>
              <w:spacing w:line="264" w:lineRule="auto"/>
            </w:pPr>
            <w:r>
              <w:rPr>
                <w:sz w:val="21"/>
              </w:rPr>
              <w:t>Khóa ngoại -&gt; profiles(id)</w:t>
            </w:r>
          </w:p>
        </w:tc>
      </w:tr>
      <w:tr w:rsidR="00493781" w14:paraId="309294E2" w14:textId="77777777">
        <w:trPr>
          <w:jc w:val="center"/>
        </w:trPr>
        <w:tc>
          <w:tcPr>
            <w:tcW w:w="648" w:type="dxa"/>
            <w:tcMar>
              <w:top w:w="90" w:type="dxa"/>
              <w:left w:w="90" w:type="dxa"/>
              <w:bottom w:w="90" w:type="dxa"/>
              <w:right w:w="90" w:type="dxa"/>
            </w:tcMar>
            <w:vAlign w:val="center"/>
          </w:tcPr>
          <w:p w14:paraId="25361329"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2689D9E6" w14:textId="77777777" w:rsidR="00493781" w:rsidRDefault="007F3EBF">
            <w:pPr>
              <w:spacing w:line="264" w:lineRule="auto"/>
              <w:jc w:val="center"/>
            </w:pPr>
            <w:r>
              <w:rPr>
                <w:sz w:val="21"/>
              </w:rPr>
              <w:t>product_ids</w:t>
            </w:r>
          </w:p>
        </w:tc>
        <w:tc>
          <w:tcPr>
            <w:tcW w:w="1655" w:type="dxa"/>
            <w:tcMar>
              <w:top w:w="90" w:type="dxa"/>
              <w:left w:w="90" w:type="dxa"/>
              <w:bottom w:w="90" w:type="dxa"/>
              <w:right w:w="90" w:type="dxa"/>
            </w:tcMar>
            <w:vAlign w:val="center"/>
          </w:tcPr>
          <w:p w14:paraId="11790368"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6A845EC2" w14:textId="77777777" w:rsidR="00493781" w:rsidRDefault="007F3EBF">
            <w:pPr>
              <w:spacing w:line="264" w:lineRule="auto"/>
            </w:pPr>
            <w:r>
              <w:rPr>
                <w:sz w:val="21"/>
              </w:rPr>
              <w:t>Danh sách sản phẩm được so sánh.</w:t>
            </w:r>
          </w:p>
        </w:tc>
        <w:tc>
          <w:tcPr>
            <w:tcW w:w="2088" w:type="dxa"/>
            <w:tcMar>
              <w:top w:w="90" w:type="dxa"/>
              <w:left w:w="90" w:type="dxa"/>
              <w:bottom w:w="90" w:type="dxa"/>
              <w:right w:w="90" w:type="dxa"/>
            </w:tcMar>
            <w:vAlign w:val="center"/>
          </w:tcPr>
          <w:p w14:paraId="7334183B" w14:textId="77777777" w:rsidR="00493781" w:rsidRDefault="007F3EBF">
            <w:pPr>
              <w:spacing w:line="264" w:lineRule="auto"/>
            </w:pPr>
            <w:r>
              <w:rPr>
                <w:sz w:val="21"/>
              </w:rPr>
              <w:t>Bắt buộc</w:t>
            </w:r>
          </w:p>
        </w:tc>
      </w:tr>
      <w:tr w:rsidR="00493781" w14:paraId="310A4951" w14:textId="77777777">
        <w:trPr>
          <w:jc w:val="center"/>
        </w:trPr>
        <w:tc>
          <w:tcPr>
            <w:tcW w:w="648" w:type="dxa"/>
            <w:tcMar>
              <w:top w:w="90" w:type="dxa"/>
              <w:left w:w="90" w:type="dxa"/>
              <w:bottom w:w="90" w:type="dxa"/>
              <w:right w:w="90" w:type="dxa"/>
            </w:tcMar>
            <w:vAlign w:val="center"/>
          </w:tcPr>
          <w:p w14:paraId="026668EA"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2DD37F13"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25BEB9DF"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20ED72CF" w14:textId="77777777" w:rsidR="00493781" w:rsidRDefault="007F3EBF">
            <w:pPr>
              <w:spacing w:line="264" w:lineRule="auto"/>
            </w:pPr>
            <w:r>
              <w:rPr>
                <w:sz w:val="21"/>
              </w:rPr>
              <w:t>Thời điểm tạo phiên.</w:t>
            </w:r>
          </w:p>
        </w:tc>
        <w:tc>
          <w:tcPr>
            <w:tcW w:w="2088" w:type="dxa"/>
            <w:tcMar>
              <w:top w:w="90" w:type="dxa"/>
              <w:left w:w="90" w:type="dxa"/>
              <w:bottom w:w="90" w:type="dxa"/>
              <w:right w:w="90" w:type="dxa"/>
            </w:tcMar>
            <w:vAlign w:val="center"/>
          </w:tcPr>
          <w:p w14:paraId="505A3E06" w14:textId="77777777" w:rsidR="00493781" w:rsidRDefault="00493781">
            <w:pPr>
              <w:spacing w:line="264" w:lineRule="auto"/>
            </w:pPr>
          </w:p>
        </w:tc>
      </w:tr>
      <w:tr w:rsidR="00493781" w14:paraId="562E45BB" w14:textId="77777777">
        <w:trPr>
          <w:jc w:val="center"/>
        </w:trPr>
        <w:tc>
          <w:tcPr>
            <w:tcW w:w="648" w:type="dxa"/>
            <w:tcMar>
              <w:top w:w="90" w:type="dxa"/>
              <w:left w:w="90" w:type="dxa"/>
              <w:bottom w:w="90" w:type="dxa"/>
              <w:right w:w="90" w:type="dxa"/>
            </w:tcMar>
            <w:vAlign w:val="center"/>
          </w:tcPr>
          <w:p w14:paraId="72AB79CC"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376C6AFD"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55514AB2"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2AAB5FE3"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0B8A5D69" w14:textId="77777777" w:rsidR="00493781" w:rsidRDefault="00493781">
            <w:pPr>
              <w:spacing w:line="264" w:lineRule="auto"/>
            </w:pPr>
          </w:p>
        </w:tc>
      </w:tr>
    </w:tbl>
    <w:p w14:paraId="483606CD" w14:textId="77777777" w:rsidR="00493781" w:rsidRDefault="00493781">
      <w:pPr>
        <w:spacing w:after="60"/>
      </w:pPr>
    </w:p>
    <w:p w14:paraId="5BAFC794" w14:textId="77777777" w:rsidR="00493781" w:rsidRDefault="007F3EBF">
      <w:pPr>
        <w:spacing w:before="160" w:after="80"/>
        <w:jc w:val="center"/>
      </w:pPr>
      <w:bookmarkStart w:id="241" w:name="bmTbl12151"/>
      <w:r>
        <w:rPr>
          <w:i/>
          <w:sz w:val="26"/>
        </w:rPr>
        <w:t>Bảng 2.25. Chi tiết bảng ai_sessions</w:t>
      </w:r>
      <w:bookmarkEnd w:id="241"/>
    </w:p>
    <w:tbl>
      <w:tblPr>
        <w:tblStyle w:val="TableGrid"/>
        <w:tblW w:w="0" w:type="auto"/>
        <w:jc w:val="center"/>
        <w:tblLook w:val="04A0" w:firstRow="1" w:lastRow="0" w:firstColumn="1" w:lastColumn="0" w:noHBand="0" w:noVBand="1"/>
      </w:tblPr>
      <w:tblGrid>
        <w:gridCol w:w="644"/>
        <w:gridCol w:w="1838"/>
        <w:gridCol w:w="1598"/>
        <w:gridCol w:w="2922"/>
        <w:gridCol w:w="1966"/>
      </w:tblGrid>
      <w:tr w:rsidR="00493781" w14:paraId="20C2C82F" w14:textId="77777777">
        <w:trPr>
          <w:tblHeader/>
          <w:jc w:val="center"/>
        </w:trPr>
        <w:tc>
          <w:tcPr>
            <w:tcW w:w="648" w:type="dxa"/>
            <w:shd w:val="clear" w:color="auto" w:fill="EDEDED"/>
            <w:tcMar>
              <w:top w:w="90" w:type="dxa"/>
              <w:left w:w="90" w:type="dxa"/>
              <w:bottom w:w="90" w:type="dxa"/>
              <w:right w:w="90" w:type="dxa"/>
            </w:tcMar>
            <w:vAlign w:val="center"/>
          </w:tcPr>
          <w:p w14:paraId="01886232"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682BBB14"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70B4E0D4"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66222644"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4722E548" w14:textId="77777777" w:rsidR="00493781" w:rsidRDefault="007F3EBF">
            <w:pPr>
              <w:spacing w:line="264" w:lineRule="auto"/>
              <w:jc w:val="center"/>
            </w:pPr>
            <w:r>
              <w:rPr>
                <w:b/>
                <w:sz w:val="23"/>
              </w:rPr>
              <w:t>Vai trò</w:t>
            </w:r>
          </w:p>
        </w:tc>
      </w:tr>
      <w:tr w:rsidR="00493781" w14:paraId="58260AE2" w14:textId="77777777">
        <w:trPr>
          <w:jc w:val="center"/>
        </w:trPr>
        <w:tc>
          <w:tcPr>
            <w:tcW w:w="648" w:type="dxa"/>
            <w:tcMar>
              <w:top w:w="90" w:type="dxa"/>
              <w:left w:w="90" w:type="dxa"/>
              <w:bottom w:w="90" w:type="dxa"/>
              <w:right w:w="90" w:type="dxa"/>
            </w:tcMar>
            <w:vAlign w:val="center"/>
          </w:tcPr>
          <w:p w14:paraId="6B86826C"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224650CA"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7E960A0E"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D0CAF86" w14:textId="77777777" w:rsidR="00493781" w:rsidRDefault="007F3EBF">
            <w:pPr>
              <w:spacing w:line="264" w:lineRule="auto"/>
            </w:pPr>
            <w:r>
              <w:rPr>
                <w:sz w:val="21"/>
              </w:rPr>
              <w:t>Định danh phiên hội thoại AI.</w:t>
            </w:r>
          </w:p>
        </w:tc>
        <w:tc>
          <w:tcPr>
            <w:tcW w:w="2088" w:type="dxa"/>
            <w:tcMar>
              <w:top w:w="90" w:type="dxa"/>
              <w:left w:w="90" w:type="dxa"/>
              <w:bottom w:w="90" w:type="dxa"/>
              <w:right w:w="90" w:type="dxa"/>
            </w:tcMar>
            <w:vAlign w:val="center"/>
          </w:tcPr>
          <w:p w14:paraId="4AB68C02" w14:textId="77777777" w:rsidR="00493781" w:rsidRDefault="007F3EBF">
            <w:pPr>
              <w:spacing w:line="264" w:lineRule="auto"/>
            </w:pPr>
            <w:r>
              <w:rPr>
                <w:sz w:val="21"/>
              </w:rPr>
              <w:t>Khóa chính</w:t>
            </w:r>
          </w:p>
        </w:tc>
      </w:tr>
      <w:tr w:rsidR="00493781" w14:paraId="68F369A0" w14:textId="77777777">
        <w:trPr>
          <w:jc w:val="center"/>
        </w:trPr>
        <w:tc>
          <w:tcPr>
            <w:tcW w:w="648" w:type="dxa"/>
            <w:tcMar>
              <w:top w:w="90" w:type="dxa"/>
              <w:left w:w="90" w:type="dxa"/>
              <w:bottom w:w="90" w:type="dxa"/>
              <w:right w:w="90" w:type="dxa"/>
            </w:tcMar>
            <w:vAlign w:val="center"/>
          </w:tcPr>
          <w:p w14:paraId="467C57FE"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2B488796"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188656F1"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4C22008" w14:textId="77777777" w:rsidR="00493781" w:rsidRDefault="007F3EBF">
            <w:pPr>
              <w:spacing w:line="264" w:lineRule="auto"/>
            </w:pPr>
            <w:r>
              <w:rPr>
                <w:sz w:val="21"/>
              </w:rPr>
              <w:t>Người dùng sở hữu phiên AI.</w:t>
            </w:r>
          </w:p>
        </w:tc>
        <w:tc>
          <w:tcPr>
            <w:tcW w:w="2088" w:type="dxa"/>
            <w:tcMar>
              <w:top w:w="90" w:type="dxa"/>
              <w:left w:w="90" w:type="dxa"/>
              <w:bottom w:w="90" w:type="dxa"/>
              <w:right w:w="90" w:type="dxa"/>
            </w:tcMar>
            <w:vAlign w:val="center"/>
          </w:tcPr>
          <w:p w14:paraId="5653D3DB" w14:textId="77777777" w:rsidR="00493781" w:rsidRDefault="007F3EBF">
            <w:pPr>
              <w:spacing w:line="264" w:lineRule="auto"/>
            </w:pPr>
            <w:r>
              <w:rPr>
                <w:sz w:val="21"/>
              </w:rPr>
              <w:t>Khóa ngoại -&gt; profiles(id)</w:t>
            </w:r>
          </w:p>
        </w:tc>
      </w:tr>
      <w:tr w:rsidR="00493781" w14:paraId="40A7A417" w14:textId="77777777">
        <w:trPr>
          <w:jc w:val="center"/>
        </w:trPr>
        <w:tc>
          <w:tcPr>
            <w:tcW w:w="648" w:type="dxa"/>
            <w:tcMar>
              <w:top w:w="90" w:type="dxa"/>
              <w:left w:w="90" w:type="dxa"/>
              <w:bottom w:w="90" w:type="dxa"/>
              <w:right w:w="90" w:type="dxa"/>
            </w:tcMar>
            <w:vAlign w:val="center"/>
          </w:tcPr>
          <w:p w14:paraId="5D27FCA2"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6213C710" w14:textId="77777777" w:rsidR="00493781" w:rsidRDefault="007F3EBF">
            <w:pPr>
              <w:spacing w:line="264" w:lineRule="auto"/>
              <w:jc w:val="center"/>
            </w:pPr>
            <w:r>
              <w:rPr>
                <w:sz w:val="21"/>
              </w:rPr>
              <w:t>title</w:t>
            </w:r>
          </w:p>
        </w:tc>
        <w:tc>
          <w:tcPr>
            <w:tcW w:w="1655" w:type="dxa"/>
            <w:tcMar>
              <w:top w:w="90" w:type="dxa"/>
              <w:left w:w="90" w:type="dxa"/>
              <w:bottom w:w="90" w:type="dxa"/>
              <w:right w:w="90" w:type="dxa"/>
            </w:tcMar>
            <w:vAlign w:val="center"/>
          </w:tcPr>
          <w:p w14:paraId="2BC8A674"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BA66A5C" w14:textId="77777777" w:rsidR="00493781" w:rsidRDefault="007F3EBF">
            <w:pPr>
              <w:spacing w:line="264" w:lineRule="auto"/>
            </w:pPr>
            <w:r>
              <w:rPr>
                <w:sz w:val="21"/>
              </w:rPr>
              <w:t>Tiêu đề phiên hội thoại.</w:t>
            </w:r>
          </w:p>
        </w:tc>
        <w:tc>
          <w:tcPr>
            <w:tcW w:w="2088" w:type="dxa"/>
            <w:tcMar>
              <w:top w:w="90" w:type="dxa"/>
              <w:left w:w="90" w:type="dxa"/>
              <w:bottom w:w="90" w:type="dxa"/>
              <w:right w:w="90" w:type="dxa"/>
            </w:tcMar>
            <w:vAlign w:val="center"/>
          </w:tcPr>
          <w:p w14:paraId="4A4B2A6E" w14:textId="77777777" w:rsidR="00493781" w:rsidRDefault="00493781">
            <w:pPr>
              <w:spacing w:line="264" w:lineRule="auto"/>
            </w:pPr>
          </w:p>
        </w:tc>
      </w:tr>
      <w:tr w:rsidR="00493781" w14:paraId="3D9FD4CD" w14:textId="77777777">
        <w:trPr>
          <w:jc w:val="center"/>
        </w:trPr>
        <w:tc>
          <w:tcPr>
            <w:tcW w:w="648" w:type="dxa"/>
            <w:tcMar>
              <w:top w:w="90" w:type="dxa"/>
              <w:left w:w="90" w:type="dxa"/>
              <w:bottom w:w="90" w:type="dxa"/>
              <w:right w:w="90" w:type="dxa"/>
            </w:tcMar>
            <w:vAlign w:val="center"/>
          </w:tcPr>
          <w:p w14:paraId="7A4ECFEF" w14:textId="77777777" w:rsidR="00493781" w:rsidRDefault="007F3EBF">
            <w:pPr>
              <w:spacing w:line="264" w:lineRule="auto"/>
              <w:jc w:val="center"/>
            </w:pPr>
            <w:r>
              <w:rPr>
                <w:sz w:val="21"/>
              </w:rPr>
              <w:lastRenderedPageBreak/>
              <w:t>4</w:t>
            </w:r>
          </w:p>
        </w:tc>
        <w:tc>
          <w:tcPr>
            <w:tcW w:w="1944" w:type="dxa"/>
            <w:tcMar>
              <w:top w:w="90" w:type="dxa"/>
              <w:left w:w="90" w:type="dxa"/>
              <w:bottom w:w="90" w:type="dxa"/>
              <w:right w:w="90" w:type="dxa"/>
            </w:tcMar>
            <w:vAlign w:val="center"/>
          </w:tcPr>
          <w:p w14:paraId="3C8BEBE6" w14:textId="77777777" w:rsidR="00493781" w:rsidRDefault="007F3EBF">
            <w:pPr>
              <w:spacing w:line="264" w:lineRule="auto"/>
              <w:jc w:val="center"/>
            </w:pPr>
            <w:r>
              <w:rPr>
                <w:sz w:val="21"/>
              </w:rPr>
              <w:t>context</w:t>
            </w:r>
          </w:p>
        </w:tc>
        <w:tc>
          <w:tcPr>
            <w:tcW w:w="1655" w:type="dxa"/>
            <w:tcMar>
              <w:top w:w="90" w:type="dxa"/>
              <w:left w:w="90" w:type="dxa"/>
              <w:bottom w:w="90" w:type="dxa"/>
              <w:right w:w="90" w:type="dxa"/>
            </w:tcMar>
            <w:vAlign w:val="center"/>
          </w:tcPr>
          <w:p w14:paraId="5EE5BBEE"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2E679073" w14:textId="77777777" w:rsidR="00493781" w:rsidRDefault="007F3EBF">
            <w:pPr>
              <w:spacing w:line="264" w:lineRule="auto"/>
            </w:pPr>
            <w:r>
              <w:rPr>
                <w:sz w:val="21"/>
              </w:rPr>
              <w:t>Ngữ cảnh trang và nhu cầu mua hàng.</w:t>
            </w:r>
          </w:p>
        </w:tc>
        <w:tc>
          <w:tcPr>
            <w:tcW w:w="2088" w:type="dxa"/>
            <w:tcMar>
              <w:top w:w="90" w:type="dxa"/>
              <w:left w:w="90" w:type="dxa"/>
              <w:bottom w:w="90" w:type="dxa"/>
              <w:right w:w="90" w:type="dxa"/>
            </w:tcMar>
            <w:vAlign w:val="center"/>
          </w:tcPr>
          <w:p w14:paraId="561D5056" w14:textId="77777777" w:rsidR="00493781" w:rsidRDefault="00493781">
            <w:pPr>
              <w:spacing w:line="264" w:lineRule="auto"/>
            </w:pPr>
          </w:p>
        </w:tc>
      </w:tr>
      <w:tr w:rsidR="00493781" w14:paraId="4297D919" w14:textId="77777777">
        <w:trPr>
          <w:jc w:val="center"/>
        </w:trPr>
        <w:tc>
          <w:tcPr>
            <w:tcW w:w="648" w:type="dxa"/>
            <w:tcMar>
              <w:top w:w="90" w:type="dxa"/>
              <w:left w:w="90" w:type="dxa"/>
              <w:bottom w:w="90" w:type="dxa"/>
              <w:right w:w="90" w:type="dxa"/>
            </w:tcMar>
            <w:vAlign w:val="center"/>
          </w:tcPr>
          <w:p w14:paraId="37B382FB"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7CB4AE19"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3A87E9E5"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B24D6ED" w14:textId="77777777" w:rsidR="00493781" w:rsidRDefault="007F3EBF">
            <w:pPr>
              <w:spacing w:line="264" w:lineRule="auto"/>
            </w:pPr>
            <w:r>
              <w:rPr>
                <w:sz w:val="21"/>
              </w:rPr>
              <w:t>Thời điểm tạo phiên.</w:t>
            </w:r>
          </w:p>
        </w:tc>
        <w:tc>
          <w:tcPr>
            <w:tcW w:w="2088" w:type="dxa"/>
            <w:tcMar>
              <w:top w:w="90" w:type="dxa"/>
              <w:left w:w="90" w:type="dxa"/>
              <w:bottom w:w="90" w:type="dxa"/>
              <w:right w:w="90" w:type="dxa"/>
            </w:tcMar>
            <w:vAlign w:val="center"/>
          </w:tcPr>
          <w:p w14:paraId="1F5608AF" w14:textId="77777777" w:rsidR="00493781" w:rsidRDefault="00493781">
            <w:pPr>
              <w:spacing w:line="264" w:lineRule="auto"/>
            </w:pPr>
          </w:p>
        </w:tc>
      </w:tr>
      <w:tr w:rsidR="00493781" w14:paraId="0BE2EEDC" w14:textId="77777777">
        <w:trPr>
          <w:jc w:val="center"/>
        </w:trPr>
        <w:tc>
          <w:tcPr>
            <w:tcW w:w="648" w:type="dxa"/>
            <w:tcMar>
              <w:top w:w="90" w:type="dxa"/>
              <w:left w:w="90" w:type="dxa"/>
              <w:bottom w:w="90" w:type="dxa"/>
              <w:right w:w="90" w:type="dxa"/>
            </w:tcMar>
            <w:vAlign w:val="center"/>
          </w:tcPr>
          <w:p w14:paraId="56705E69"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2FE2C32E"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296677CE"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B0EE73C"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65C9DAFC" w14:textId="77777777" w:rsidR="00493781" w:rsidRDefault="00493781">
            <w:pPr>
              <w:spacing w:line="264" w:lineRule="auto"/>
            </w:pPr>
          </w:p>
        </w:tc>
      </w:tr>
    </w:tbl>
    <w:p w14:paraId="1BF22453" w14:textId="77777777" w:rsidR="00493781" w:rsidRDefault="00493781">
      <w:pPr>
        <w:spacing w:after="60"/>
      </w:pPr>
    </w:p>
    <w:p w14:paraId="336832AF" w14:textId="77777777" w:rsidR="00493781" w:rsidRDefault="007F3EBF">
      <w:pPr>
        <w:spacing w:before="160" w:after="80"/>
        <w:jc w:val="center"/>
      </w:pPr>
      <w:bookmarkStart w:id="242" w:name="bmTbl12152"/>
      <w:r>
        <w:rPr>
          <w:i/>
          <w:sz w:val="26"/>
        </w:rPr>
        <w:t>Bảng 2.26. Chi tiết bảng ai_messages</w:t>
      </w:r>
      <w:bookmarkEnd w:id="242"/>
    </w:p>
    <w:tbl>
      <w:tblPr>
        <w:tblStyle w:val="TableGrid"/>
        <w:tblW w:w="0" w:type="auto"/>
        <w:jc w:val="center"/>
        <w:tblLook w:val="04A0" w:firstRow="1" w:lastRow="0" w:firstColumn="1" w:lastColumn="0" w:noHBand="0" w:noVBand="1"/>
      </w:tblPr>
      <w:tblGrid>
        <w:gridCol w:w="644"/>
        <w:gridCol w:w="1819"/>
        <w:gridCol w:w="1592"/>
        <w:gridCol w:w="2918"/>
        <w:gridCol w:w="1995"/>
      </w:tblGrid>
      <w:tr w:rsidR="00493781" w14:paraId="557EBCC6" w14:textId="77777777">
        <w:trPr>
          <w:tblHeader/>
          <w:jc w:val="center"/>
        </w:trPr>
        <w:tc>
          <w:tcPr>
            <w:tcW w:w="648" w:type="dxa"/>
            <w:shd w:val="clear" w:color="auto" w:fill="EDEDED"/>
            <w:tcMar>
              <w:top w:w="90" w:type="dxa"/>
              <w:left w:w="90" w:type="dxa"/>
              <w:bottom w:w="90" w:type="dxa"/>
              <w:right w:w="90" w:type="dxa"/>
            </w:tcMar>
            <w:vAlign w:val="center"/>
          </w:tcPr>
          <w:p w14:paraId="3F6D35B2"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5BB1CA80"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4EB26C5D"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2DF3F9C9"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03C2713C" w14:textId="77777777" w:rsidR="00493781" w:rsidRDefault="007F3EBF">
            <w:pPr>
              <w:spacing w:line="264" w:lineRule="auto"/>
              <w:jc w:val="center"/>
            </w:pPr>
            <w:r>
              <w:rPr>
                <w:b/>
                <w:sz w:val="23"/>
              </w:rPr>
              <w:t>Vai trò</w:t>
            </w:r>
          </w:p>
        </w:tc>
      </w:tr>
      <w:tr w:rsidR="00493781" w14:paraId="07D7CA33" w14:textId="77777777">
        <w:trPr>
          <w:jc w:val="center"/>
        </w:trPr>
        <w:tc>
          <w:tcPr>
            <w:tcW w:w="648" w:type="dxa"/>
            <w:tcMar>
              <w:top w:w="90" w:type="dxa"/>
              <w:left w:w="90" w:type="dxa"/>
              <w:bottom w:w="90" w:type="dxa"/>
              <w:right w:w="90" w:type="dxa"/>
            </w:tcMar>
            <w:vAlign w:val="center"/>
          </w:tcPr>
          <w:p w14:paraId="7A1CD7AF"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3F8B5A06"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60095EFC"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628DDC56" w14:textId="77777777" w:rsidR="00493781" w:rsidRDefault="007F3EBF">
            <w:pPr>
              <w:spacing w:line="264" w:lineRule="auto"/>
            </w:pPr>
            <w:r>
              <w:rPr>
                <w:sz w:val="21"/>
              </w:rPr>
              <w:t>Định danh tin nhắn AI.</w:t>
            </w:r>
          </w:p>
        </w:tc>
        <w:tc>
          <w:tcPr>
            <w:tcW w:w="2088" w:type="dxa"/>
            <w:tcMar>
              <w:top w:w="90" w:type="dxa"/>
              <w:left w:w="90" w:type="dxa"/>
              <w:bottom w:w="90" w:type="dxa"/>
              <w:right w:w="90" w:type="dxa"/>
            </w:tcMar>
            <w:vAlign w:val="center"/>
          </w:tcPr>
          <w:p w14:paraId="774AB391" w14:textId="77777777" w:rsidR="00493781" w:rsidRDefault="007F3EBF">
            <w:pPr>
              <w:spacing w:line="264" w:lineRule="auto"/>
            </w:pPr>
            <w:r>
              <w:rPr>
                <w:sz w:val="21"/>
              </w:rPr>
              <w:t>Khóa chính</w:t>
            </w:r>
          </w:p>
        </w:tc>
      </w:tr>
      <w:tr w:rsidR="00493781" w14:paraId="38B53E95" w14:textId="77777777">
        <w:trPr>
          <w:jc w:val="center"/>
        </w:trPr>
        <w:tc>
          <w:tcPr>
            <w:tcW w:w="648" w:type="dxa"/>
            <w:tcMar>
              <w:top w:w="90" w:type="dxa"/>
              <w:left w:w="90" w:type="dxa"/>
              <w:bottom w:w="90" w:type="dxa"/>
              <w:right w:w="90" w:type="dxa"/>
            </w:tcMar>
            <w:vAlign w:val="center"/>
          </w:tcPr>
          <w:p w14:paraId="7C74B834"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24CB8D24" w14:textId="77777777" w:rsidR="00493781" w:rsidRDefault="007F3EBF">
            <w:pPr>
              <w:spacing w:line="264" w:lineRule="auto"/>
              <w:jc w:val="center"/>
            </w:pPr>
            <w:r>
              <w:rPr>
                <w:sz w:val="21"/>
              </w:rPr>
              <w:t>session_id</w:t>
            </w:r>
          </w:p>
        </w:tc>
        <w:tc>
          <w:tcPr>
            <w:tcW w:w="1655" w:type="dxa"/>
            <w:tcMar>
              <w:top w:w="90" w:type="dxa"/>
              <w:left w:w="90" w:type="dxa"/>
              <w:bottom w:w="90" w:type="dxa"/>
              <w:right w:w="90" w:type="dxa"/>
            </w:tcMar>
            <w:vAlign w:val="center"/>
          </w:tcPr>
          <w:p w14:paraId="2FF2676F"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176E080" w14:textId="77777777" w:rsidR="00493781" w:rsidRDefault="007F3EBF">
            <w:pPr>
              <w:spacing w:line="264" w:lineRule="auto"/>
            </w:pPr>
            <w:r>
              <w:rPr>
                <w:sz w:val="21"/>
              </w:rPr>
              <w:t>Phiên AI chứa tin nhắn.</w:t>
            </w:r>
          </w:p>
        </w:tc>
        <w:tc>
          <w:tcPr>
            <w:tcW w:w="2088" w:type="dxa"/>
            <w:tcMar>
              <w:top w:w="90" w:type="dxa"/>
              <w:left w:w="90" w:type="dxa"/>
              <w:bottom w:w="90" w:type="dxa"/>
              <w:right w:w="90" w:type="dxa"/>
            </w:tcMar>
            <w:vAlign w:val="center"/>
          </w:tcPr>
          <w:p w14:paraId="488F3371" w14:textId="77777777" w:rsidR="00493781" w:rsidRDefault="007F3EBF">
            <w:pPr>
              <w:spacing w:line="264" w:lineRule="auto"/>
            </w:pPr>
            <w:r>
              <w:rPr>
                <w:sz w:val="21"/>
              </w:rPr>
              <w:t>Khóa ngoại -&gt; ai_sessions(id)</w:t>
            </w:r>
          </w:p>
        </w:tc>
      </w:tr>
      <w:tr w:rsidR="00493781" w14:paraId="6D49AE84" w14:textId="77777777">
        <w:trPr>
          <w:jc w:val="center"/>
        </w:trPr>
        <w:tc>
          <w:tcPr>
            <w:tcW w:w="648" w:type="dxa"/>
            <w:tcMar>
              <w:top w:w="90" w:type="dxa"/>
              <w:left w:w="90" w:type="dxa"/>
              <w:bottom w:w="90" w:type="dxa"/>
              <w:right w:w="90" w:type="dxa"/>
            </w:tcMar>
            <w:vAlign w:val="center"/>
          </w:tcPr>
          <w:p w14:paraId="1C2EB8D7"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4775DA5C" w14:textId="77777777" w:rsidR="00493781" w:rsidRDefault="007F3EBF">
            <w:pPr>
              <w:spacing w:line="264" w:lineRule="auto"/>
              <w:jc w:val="center"/>
            </w:pPr>
            <w:r>
              <w:rPr>
                <w:sz w:val="21"/>
              </w:rPr>
              <w:t>role</w:t>
            </w:r>
          </w:p>
        </w:tc>
        <w:tc>
          <w:tcPr>
            <w:tcW w:w="1655" w:type="dxa"/>
            <w:tcMar>
              <w:top w:w="90" w:type="dxa"/>
              <w:left w:w="90" w:type="dxa"/>
              <w:bottom w:w="90" w:type="dxa"/>
              <w:right w:w="90" w:type="dxa"/>
            </w:tcMar>
            <w:vAlign w:val="center"/>
          </w:tcPr>
          <w:p w14:paraId="0F46D57D"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2B78DCA0" w14:textId="77777777" w:rsidR="00493781" w:rsidRDefault="007F3EBF">
            <w:pPr>
              <w:spacing w:line="264" w:lineRule="auto"/>
            </w:pPr>
            <w:r>
              <w:rPr>
                <w:sz w:val="21"/>
              </w:rPr>
              <w:t>Vai trò tin nhắn: user, assistant, system, tool.</w:t>
            </w:r>
          </w:p>
        </w:tc>
        <w:tc>
          <w:tcPr>
            <w:tcW w:w="2088" w:type="dxa"/>
            <w:tcMar>
              <w:top w:w="90" w:type="dxa"/>
              <w:left w:w="90" w:type="dxa"/>
              <w:bottom w:w="90" w:type="dxa"/>
              <w:right w:w="90" w:type="dxa"/>
            </w:tcMar>
            <w:vAlign w:val="center"/>
          </w:tcPr>
          <w:p w14:paraId="56B4B326" w14:textId="77777777" w:rsidR="00493781" w:rsidRDefault="007F3EBF">
            <w:pPr>
              <w:spacing w:line="264" w:lineRule="auto"/>
            </w:pPr>
            <w:r>
              <w:rPr>
                <w:sz w:val="21"/>
              </w:rPr>
              <w:t>Ràng buộc giá trị</w:t>
            </w:r>
          </w:p>
        </w:tc>
      </w:tr>
      <w:tr w:rsidR="00493781" w14:paraId="324A528E" w14:textId="77777777">
        <w:trPr>
          <w:jc w:val="center"/>
        </w:trPr>
        <w:tc>
          <w:tcPr>
            <w:tcW w:w="648" w:type="dxa"/>
            <w:tcMar>
              <w:top w:w="90" w:type="dxa"/>
              <w:left w:w="90" w:type="dxa"/>
              <w:bottom w:w="90" w:type="dxa"/>
              <w:right w:w="90" w:type="dxa"/>
            </w:tcMar>
            <w:vAlign w:val="center"/>
          </w:tcPr>
          <w:p w14:paraId="3EB8E581"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564960E6" w14:textId="77777777" w:rsidR="00493781" w:rsidRDefault="007F3EBF">
            <w:pPr>
              <w:spacing w:line="264" w:lineRule="auto"/>
              <w:jc w:val="center"/>
            </w:pPr>
            <w:r>
              <w:rPr>
                <w:sz w:val="21"/>
              </w:rPr>
              <w:t>content</w:t>
            </w:r>
          </w:p>
        </w:tc>
        <w:tc>
          <w:tcPr>
            <w:tcW w:w="1655" w:type="dxa"/>
            <w:tcMar>
              <w:top w:w="90" w:type="dxa"/>
              <w:left w:w="90" w:type="dxa"/>
              <w:bottom w:w="90" w:type="dxa"/>
              <w:right w:w="90" w:type="dxa"/>
            </w:tcMar>
            <w:vAlign w:val="center"/>
          </w:tcPr>
          <w:p w14:paraId="58174BF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0CB3375" w14:textId="77777777" w:rsidR="00493781" w:rsidRDefault="007F3EBF">
            <w:pPr>
              <w:spacing w:line="264" w:lineRule="auto"/>
            </w:pPr>
            <w:r>
              <w:rPr>
                <w:sz w:val="21"/>
              </w:rPr>
              <w:t>Nội dung tin nhắn.</w:t>
            </w:r>
          </w:p>
        </w:tc>
        <w:tc>
          <w:tcPr>
            <w:tcW w:w="2088" w:type="dxa"/>
            <w:tcMar>
              <w:top w:w="90" w:type="dxa"/>
              <w:left w:w="90" w:type="dxa"/>
              <w:bottom w:w="90" w:type="dxa"/>
              <w:right w:w="90" w:type="dxa"/>
            </w:tcMar>
            <w:vAlign w:val="center"/>
          </w:tcPr>
          <w:p w14:paraId="5E81BD5C" w14:textId="77777777" w:rsidR="00493781" w:rsidRDefault="007F3EBF">
            <w:pPr>
              <w:spacing w:line="264" w:lineRule="auto"/>
            </w:pPr>
            <w:r>
              <w:rPr>
                <w:sz w:val="21"/>
              </w:rPr>
              <w:t>Bắt buộc</w:t>
            </w:r>
          </w:p>
        </w:tc>
      </w:tr>
      <w:tr w:rsidR="00493781" w14:paraId="58ABD7A2" w14:textId="77777777">
        <w:trPr>
          <w:jc w:val="center"/>
        </w:trPr>
        <w:tc>
          <w:tcPr>
            <w:tcW w:w="648" w:type="dxa"/>
            <w:tcMar>
              <w:top w:w="90" w:type="dxa"/>
              <w:left w:w="90" w:type="dxa"/>
              <w:bottom w:w="90" w:type="dxa"/>
              <w:right w:w="90" w:type="dxa"/>
            </w:tcMar>
            <w:vAlign w:val="center"/>
          </w:tcPr>
          <w:p w14:paraId="684DED25"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108FA34C" w14:textId="77777777" w:rsidR="00493781" w:rsidRDefault="007F3EBF">
            <w:pPr>
              <w:spacing w:line="264" w:lineRule="auto"/>
              <w:jc w:val="center"/>
            </w:pPr>
            <w:r>
              <w:rPr>
                <w:sz w:val="21"/>
              </w:rPr>
              <w:t>metadata</w:t>
            </w:r>
          </w:p>
        </w:tc>
        <w:tc>
          <w:tcPr>
            <w:tcW w:w="1655" w:type="dxa"/>
            <w:tcMar>
              <w:top w:w="90" w:type="dxa"/>
              <w:left w:w="90" w:type="dxa"/>
              <w:bottom w:w="90" w:type="dxa"/>
              <w:right w:w="90" w:type="dxa"/>
            </w:tcMar>
            <w:vAlign w:val="center"/>
          </w:tcPr>
          <w:p w14:paraId="717861F0"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32523165" w14:textId="77777777" w:rsidR="00493781" w:rsidRDefault="007F3EBF">
            <w:pPr>
              <w:spacing w:line="264" w:lineRule="auto"/>
            </w:pPr>
            <w:r>
              <w:rPr>
                <w:sz w:val="21"/>
              </w:rPr>
              <w:t>Thông tin bổ sung của tin nhắn.</w:t>
            </w:r>
          </w:p>
        </w:tc>
        <w:tc>
          <w:tcPr>
            <w:tcW w:w="2088" w:type="dxa"/>
            <w:tcMar>
              <w:top w:w="90" w:type="dxa"/>
              <w:left w:w="90" w:type="dxa"/>
              <w:bottom w:w="90" w:type="dxa"/>
              <w:right w:w="90" w:type="dxa"/>
            </w:tcMar>
            <w:vAlign w:val="center"/>
          </w:tcPr>
          <w:p w14:paraId="163DB740" w14:textId="77777777" w:rsidR="00493781" w:rsidRDefault="00493781">
            <w:pPr>
              <w:spacing w:line="264" w:lineRule="auto"/>
            </w:pPr>
          </w:p>
        </w:tc>
      </w:tr>
      <w:tr w:rsidR="00493781" w14:paraId="3F41DC53" w14:textId="77777777">
        <w:trPr>
          <w:jc w:val="center"/>
        </w:trPr>
        <w:tc>
          <w:tcPr>
            <w:tcW w:w="648" w:type="dxa"/>
            <w:tcMar>
              <w:top w:w="90" w:type="dxa"/>
              <w:left w:w="90" w:type="dxa"/>
              <w:bottom w:w="90" w:type="dxa"/>
              <w:right w:w="90" w:type="dxa"/>
            </w:tcMar>
            <w:vAlign w:val="center"/>
          </w:tcPr>
          <w:p w14:paraId="537C4355"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612FF9C8"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088E48B3"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587A2BD" w14:textId="77777777" w:rsidR="00493781" w:rsidRDefault="007F3EBF">
            <w:pPr>
              <w:spacing w:line="264" w:lineRule="auto"/>
            </w:pPr>
            <w:r>
              <w:rPr>
                <w:sz w:val="21"/>
              </w:rPr>
              <w:t>Thời điểm tạo tin nhắn.</w:t>
            </w:r>
          </w:p>
        </w:tc>
        <w:tc>
          <w:tcPr>
            <w:tcW w:w="2088" w:type="dxa"/>
            <w:tcMar>
              <w:top w:w="90" w:type="dxa"/>
              <w:left w:w="90" w:type="dxa"/>
              <w:bottom w:w="90" w:type="dxa"/>
              <w:right w:w="90" w:type="dxa"/>
            </w:tcMar>
            <w:vAlign w:val="center"/>
          </w:tcPr>
          <w:p w14:paraId="4F7B10D7" w14:textId="77777777" w:rsidR="00493781" w:rsidRDefault="00493781">
            <w:pPr>
              <w:spacing w:line="264" w:lineRule="auto"/>
            </w:pPr>
          </w:p>
        </w:tc>
      </w:tr>
    </w:tbl>
    <w:p w14:paraId="5CAE3C49" w14:textId="77777777" w:rsidR="00493781" w:rsidRDefault="00493781">
      <w:pPr>
        <w:spacing w:after="60"/>
      </w:pPr>
    </w:p>
    <w:p w14:paraId="234B9815" w14:textId="77777777" w:rsidR="00493781" w:rsidRDefault="007F3EBF">
      <w:pPr>
        <w:spacing w:before="160" w:after="80"/>
        <w:jc w:val="center"/>
      </w:pPr>
      <w:bookmarkStart w:id="243" w:name="bmTbl12153"/>
      <w:r>
        <w:rPr>
          <w:i/>
          <w:sz w:val="26"/>
        </w:rPr>
        <w:t>Bảng 2.27. Chi tiết bảng ai_actions</w:t>
      </w:r>
      <w:bookmarkEnd w:id="243"/>
    </w:p>
    <w:tbl>
      <w:tblPr>
        <w:tblStyle w:val="TableGrid"/>
        <w:tblW w:w="0" w:type="auto"/>
        <w:jc w:val="center"/>
        <w:tblLook w:val="04A0" w:firstRow="1" w:lastRow="0" w:firstColumn="1" w:lastColumn="0" w:noHBand="0" w:noVBand="1"/>
      </w:tblPr>
      <w:tblGrid>
        <w:gridCol w:w="640"/>
        <w:gridCol w:w="2047"/>
        <w:gridCol w:w="1602"/>
        <w:gridCol w:w="2715"/>
        <w:gridCol w:w="1964"/>
      </w:tblGrid>
      <w:tr w:rsidR="00493781" w14:paraId="0508BAC9" w14:textId="77777777">
        <w:trPr>
          <w:tblHeader/>
          <w:jc w:val="center"/>
        </w:trPr>
        <w:tc>
          <w:tcPr>
            <w:tcW w:w="648" w:type="dxa"/>
            <w:shd w:val="clear" w:color="auto" w:fill="EDEDED"/>
            <w:tcMar>
              <w:top w:w="90" w:type="dxa"/>
              <w:left w:w="90" w:type="dxa"/>
              <w:bottom w:w="90" w:type="dxa"/>
              <w:right w:w="90" w:type="dxa"/>
            </w:tcMar>
            <w:vAlign w:val="center"/>
          </w:tcPr>
          <w:p w14:paraId="2616361F"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3D270A98"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1DCE4010"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0C7C6D4C"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1C79BB07" w14:textId="77777777" w:rsidR="00493781" w:rsidRDefault="007F3EBF">
            <w:pPr>
              <w:spacing w:line="264" w:lineRule="auto"/>
              <w:jc w:val="center"/>
            </w:pPr>
            <w:r>
              <w:rPr>
                <w:b/>
                <w:sz w:val="23"/>
              </w:rPr>
              <w:t>Vai trò</w:t>
            </w:r>
          </w:p>
        </w:tc>
      </w:tr>
      <w:tr w:rsidR="00493781" w14:paraId="20A58048" w14:textId="77777777">
        <w:trPr>
          <w:jc w:val="center"/>
        </w:trPr>
        <w:tc>
          <w:tcPr>
            <w:tcW w:w="648" w:type="dxa"/>
            <w:tcMar>
              <w:top w:w="90" w:type="dxa"/>
              <w:left w:w="90" w:type="dxa"/>
              <w:bottom w:w="90" w:type="dxa"/>
              <w:right w:w="90" w:type="dxa"/>
            </w:tcMar>
            <w:vAlign w:val="center"/>
          </w:tcPr>
          <w:p w14:paraId="3AF2702F"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01C699A3"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3B00BE88"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69A49B7" w14:textId="77777777" w:rsidR="00493781" w:rsidRDefault="007F3EBF">
            <w:pPr>
              <w:spacing w:line="264" w:lineRule="auto"/>
            </w:pPr>
            <w:r>
              <w:rPr>
                <w:sz w:val="21"/>
              </w:rPr>
              <w:t>Định danh action do AI đề xuất.</w:t>
            </w:r>
          </w:p>
        </w:tc>
        <w:tc>
          <w:tcPr>
            <w:tcW w:w="2088" w:type="dxa"/>
            <w:tcMar>
              <w:top w:w="90" w:type="dxa"/>
              <w:left w:w="90" w:type="dxa"/>
              <w:bottom w:w="90" w:type="dxa"/>
              <w:right w:w="90" w:type="dxa"/>
            </w:tcMar>
            <w:vAlign w:val="center"/>
          </w:tcPr>
          <w:p w14:paraId="080AC7F4" w14:textId="77777777" w:rsidR="00493781" w:rsidRDefault="007F3EBF">
            <w:pPr>
              <w:spacing w:line="264" w:lineRule="auto"/>
            </w:pPr>
            <w:r>
              <w:rPr>
                <w:sz w:val="21"/>
              </w:rPr>
              <w:t>Khóa chính</w:t>
            </w:r>
          </w:p>
        </w:tc>
      </w:tr>
      <w:tr w:rsidR="00493781" w14:paraId="70CFC397" w14:textId="77777777">
        <w:trPr>
          <w:jc w:val="center"/>
        </w:trPr>
        <w:tc>
          <w:tcPr>
            <w:tcW w:w="648" w:type="dxa"/>
            <w:tcMar>
              <w:top w:w="90" w:type="dxa"/>
              <w:left w:w="90" w:type="dxa"/>
              <w:bottom w:w="90" w:type="dxa"/>
              <w:right w:w="90" w:type="dxa"/>
            </w:tcMar>
            <w:vAlign w:val="center"/>
          </w:tcPr>
          <w:p w14:paraId="08371D2E"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45672B14" w14:textId="77777777" w:rsidR="00493781" w:rsidRDefault="007F3EBF">
            <w:pPr>
              <w:spacing w:line="264" w:lineRule="auto"/>
              <w:jc w:val="center"/>
            </w:pPr>
            <w:r>
              <w:rPr>
                <w:sz w:val="21"/>
              </w:rPr>
              <w:t>session_id</w:t>
            </w:r>
          </w:p>
        </w:tc>
        <w:tc>
          <w:tcPr>
            <w:tcW w:w="1655" w:type="dxa"/>
            <w:tcMar>
              <w:top w:w="90" w:type="dxa"/>
              <w:left w:w="90" w:type="dxa"/>
              <w:bottom w:w="90" w:type="dxa"/>
              <w:right w:w="90" w:type="dxa"/>
            </w:tcMar>
            <w:vAlign w:val="center"/>
          </w:tcPr>
          <w:p w14:paraId="21EC6F0A"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66CA522" w14:textId="77777777" w:rsidR="00493781" w:rsidRDefault="007F3EBF">
            <w:pPr>
              <w:spacing w:line="264" w:lineRule="auto"/>
            </w:pPr>
            <w:r>
              <w:rPr>
                <w:sz w:val="21"/>
              </w:rPr>
              <w:t>Phiên AI phát sinh action.</w:t>
            </w:r>
          </w:p>
        </w:tc>
        <w:tc>
          <w:tcPr>
            <w:tcW w:w="2088" w:type="dxa"/>
            <w:tcMar>
              <w:top w:w="90" w:type="dxa"/>
              <w:left w:w="90" w:type="dxa"/>
              <w:bottom w:w="90" w:type="dxa"/>
              <w:right w:w="90" w:type="dxa"/>
            </w:tcMar>
            <w:vAlign w:val="center"/>
          </w:tcPr>
          <w:p w14:paraId="1107BC4E" w14:textId="77777777" w:rsidR="00493781" w:rsidRDefault="007F3EBF">
            <w:pPr>
              <w:spacing w:line="264" w:lineRule="auto"/>
            </w:pPr>
            <w:r>
              <w:rPr>
                <w:sz w:val="21"/>
              </w:rPr>
              <w:t>Khóa ngoại -&gt; ai_sessions(id)</w:t>
            </w:r>
          </w:p>
        </w:tc>
      </w:tr>
      <w:tr w:rsidR="00493781" w14:paraId="03F85B48" w14:textId="77777777">
        <w:trPr>
          <w:jc w:val="center"/>
        </w:trPr>
        <w:tc>
          <w:tcPr>
            <w:tcW w:w="648" w:type="dxa"/>
            <w:tcMar>
              <w:top w:w="90" w:type="dxa"/>
              <w:left w:w="90" w:type="dxa"/>
              <w:bottom w:w="90" w:type="dxa"/>
              <w:right w:w="90" w:type="dxa"/>
            </w:tcMar>
            <w:vAlign w:val="center"/>
          </w:tcPr>
          <w:p w14:paraId="6D8F6E17"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327F5A79" w14:textId="77777777" w:rsidR="00493781" w:rsidRDefault="007F3EBF">
            <w:pPr>
              <w:spacing w:line="264" w:lineRule="auto"/>
              <w:jc w:val="center"/>
            </w:pPr>
            <w:r>
              <w:rPr>
                <w:sz w:val="21"/>
              </w:rPr>
              <w:t>message_id</w:t>
            </w:r>
          </w:p>
        </w:tc>
        <w:tc>
          <w:tcPr>
            <w:tcW w:w="1655" w:type="dxa"/>
            <w:tcMar>
              <w:top w:w="90" w:type="dxa"/>
              <w:left w:w="90" w:type="dxa"/>
              <w:bottom w:w="90" w:type="dxa"/>
              <w:right w:w="90" w:type="dxa"/>
            </w:tcMar>
            <w:vAlign w:val="center"/>
          </w:tcPr>
          <w:p w14:paraId="5ABEA002"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E0D5493" w14:textId="77777777" w:rsidR="00493781" w:rsidRDefault="007F3EBF">
            <w:pPr>
              <w:spacing w:line="264" w:lineRule="auto"/>
            </w:pPr>
            <w:r>
              <w:rPr>
                <w:sz w:val="21"/>
              </w:rPr>
              <w:t>Tin nhắn sinh ra action.</w:t>
            </w:r>
          </w:p>
        </w:tc>
        <w:tc>
          <w:tcPr>
            <w:tcW w:w="2088" w:type="dxa"/>
            <w:tcMar>
              <w:top w:w="90" w:type="dxa"/>
              <w:left w:w="90" w:type="dxa"/>
              <w:bottom w:w="90" w:type="dxa"/>
              <w:right w:w="90" w:type="dxa"/>
            </w:tcMar>
            <w:vAlign w:val="center"/>
          </w:tcPr>
          <w:p w14:paraId="4072822A" w14:textId="77777777" w:rsidR="00493781" w:rsidRDefault="007F3EBF">
            <w:pPr>
              <w:spacing w:line="264" w:lineRule="auto"/>
            </w:pPr>
            <w:r>
              <w:rPr>
                <w:sz w:val="21"/>
              </w:rPr>
              <w:t>Khóa ngoại -&gt; ai_messages(id)</w:t>
            </w:r>
          </w:p>
        </w:tc>
      </w:tr>
      <w:tr w:rsidR="00493781" w14:paraId="2B3359D0" w14:textId="77777777">
        <w:trPr>
          <w:jc w:val="center"/>
        </w:trPr>
        <w:tc>
          <w:tcPr>
            <w:tcW w:w="648" w:type="dxa"/>
            <w:tcMar>
              <w:top w:w="90" w:type="dxa"/>
              <w:left w:w="90" w:type="dxa"/>
              <w:bottom w:w="90" w:type="dxa"/>
              <w:right w:w="90" w:type="dxa"/>
            </w:tcMar>
            <w:vAlign w:val="center"/>
          </w:tcPr>
          <w:p w14:paraId="69D27A59"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4AAC9414" w14:textId="77777777" w:rsidR="00493781" w:rsidRDefault="007F3EBF">
            <w:pPr>
              <w:spacing w:line="264" w:lineRule="auto"/>
              <w:jc w:val="center"/>
            </w:pPr>
            <w:r>
              <w:rPr>
                <w:sz w:val="21"/>
              </w:rPr>
              <w:t>type</w:t>
            </w:r>
          </w:p>
        </w:tc>
        <w:tc>
          <w:tcPr>
            <w:tcW w:w="1655" w:type="dxa"/>
            <w:tcMar>
              <w:top w:w="90" w:type="dxa"/>
              <w:left w:w="90" w:type="dxa"/>
              <w:bottom w:w="90" w:type="dxa"/>
              <w:right w:w="90" w:type="dxa"/>
            </w:tcMar>
            <w:vAlign w:val="center"/>
          </w:tcPr>
          <w:p w14:paraId="59B9A4BF" w14:textId="77777777" w:rsidR="00493781" w:rsidRDefault="007F3EBF">
            <w:pPr>
              <w:spacing w:line="264" w:lineRule="auto"/>
              <w:jc w:val="center"/>
            </w:pPr>
            <w:r>
              <w:rPr>
                <w:sz w:val="21"/>
              </w:rPr>
              <w:t>ai_action_type</w:t>
            </w:r>
          </w:p>
        </w:tc>
        <w:tc>
          <w:tcPr>
            <w:tcW w:w="3240" w:type="dxa"/>
            <w:tcMar>
              <w:top w:w="90" w:type="dxa"/>
              <w:left w:w="90" w:type="dxa"/>
              <w:bottom w:w="90" w:type="dxa"/>
              <w:right w:w="90" w:type="dxa"/>
            </w:tcMar>
            <w:vAlign w:val="center"/>
          </w:tcPr>
          <w:p w14:paraId="41F2194A" w14:textId="77777777" w:rsidR="00493781" w:rsidRDefault="007F3EBF">
            <w:pPr>
              <w:spacing w:line="264" w:lineRule="auto"/>
            </w:pPr>
            <w:r>
              <w:rPr>
                <w:sz w:val="21"/>
              </w:rPr>
              <w:t>Loại action có cấu trúc.</w:t>
            </w:r>
          </w:p>
        </w:tc>
        <w:tc>
          <w:tcPr>
            <w:tcW w:w="2088" w:type="dxa"/>
            <w:tcMar>
              <w:top w:w="90" w:type="dxa"/>
              <w:left w:w="90" w:type="dxa"/>
              <w:bottom w:w="90" w:type="dxa"/>
              <w:right w:w="90" w:type="dxa"/>
            </w:tcMar>
            <w:vAlign w:val="center"/>
          </w:tcPr>
          <w:p w14:paraId="7FC106EB" w14:textId="77777777" w:rsidR="00493781" w:rsidRDefault="007F3EBF">
            <w:pPr>
              <w:spacing w:line="264" w:lineRule="auto"/>
            </w:pPr>
            <w:r>
              <w:rPr>
                <w:sz w:val="21"/>
              </w:rPr>
              <w:t>Bắt buộc</w:t>
            </w:r>
          </w:p>
        </w:tc>
      </w:tr>
      <w:tr w:rsidR="00493781" w14:paraId="2B69B192" w14:textId="77777777">
        <w:trPr>
          <w:jc w:val="center"/>
        </w:trPr>
        <w:tc>
          <w:tcPr>
            <w:tcW w:w="648" w:type="dxa"/>
            <w:tcMar>
              <w:top w:w="90" w:type="dxa"/>
              <w:left w:w="90" w:type="dxa"/>
              <w:bottom w:w="90" w:type="dxa"/>
              <w:right w:w="90" w:type="dxa"/>
            </w:tcMar>
            <w:vAlign w:val="center"/>
          </w:tcPr>
          <w:p w14:paraId="6C093E87"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39B0A333" w14:textId="77777777" w:rsidR="00493781" w:rsidRDefault="007F3EBF">
            <w:pPr>
              <w:spacing w:line="264" w:lineRule="auto"/>
              <w:jc w:val="center"/>
            </w:pPr>
            <w:r>
              <w:rPr>
                <w:sz w:val="21"/>
              </w:rPr>
              <w:t>label</w:t>
            </w:r>
          </w:p>
        </w:tc>
        <w:tc>
          <w:tcPr>
            <w:tcW w:w="1655" w:type="dxa"/>
            <w:tcMar>
              <w:top w:w="90" w:type="dxa"/>
              <w:left w:w="90" w:type="dxa"/>
              <w:bottom w:w="90" w:type="dxa"/>
              <w:right w:w="90" w:type="dxa"/>
            </w:tcMar>
            <w:vAlign w:val="center"/>
          </w:tcPr>
          <w:p w14:paraId="4871B391"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D02ABEC" w14:textId="77777777" w:rsidR="00493781" w:rsidRDefault="007F3EBF">
            <w:pPr>
              <w:spacing w:line="264" w:lineRule="auto"/>
            </w:pPr>
            <w:r>
              <w:rPr>
                <w:sz w:val="21"/>
              </w:rPr>
              <w:t>Nhãn hiển thị của action.</w:t>
            </w:r>
          </w:p>
        </w:tc>
        <w:tc>
          <w:tcPr>
            <w:tcW w:w="2088" w:type="dxa"/>
            <w:tcMar>
              <w:top w:w="90" w:type="dxa"/>
              <w:left w:w="90" w:type="dxa"/>
              <w:bottom w:w="90" w:type="dxa"/>
              <w:right w:w="90" w:type="dxa"/>
            </w:tcMar>
            <w:vAlign w:val="center"/>
          </w:tcPr>
          <w:p w14:paraId="7A8A6C4D" w14:textId="77777777" w:rsidR="00493781" w:rsidRDefault="007F3EBF">
            <w:pPr>
              <w:spacing w:line="264" w:lineRule="auto"/>
            </w:pPr>
            <w:r>
              <w:rPr>
                <w:sz w:val="21"/>
              </w:rPr>
              <w:t>Bắt buộc</w:t>
            </w:r>
          </w:p>
        </w:tc>
      </w:tr>
      <w:tr w:rsidR="00493781" w14:paraId="74428829" w14:textId="77777777">
        <w:trPr>
          <w:jc w:val="center"/>
        </w:trPr>
        <w:tc>
          <w:tcPr>
            <w:tcW w:w="648" w:type="dxa"/>
            <w:tcMar>
              <w:top w:w="90" w:type="dxa"/>
              <w:left w:w="90" w:type="dxa"/>
              <w:bottom w:w="90" w:type="dxa"/>
              <w:right w:w="90" w:type="dxa"/>
            </w:tcMar>
            <w:vAlign w:val="center"/>
          </w:tcPr>
          <w:p w14:paraId="10CE0196"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4A1F9F46" w14:textId="77777777" w:rsidR="00493781" w:rsidRDefault="007F3EBF">
            <w:pPr>
              <w:spacing w:line="264" w:lineRule="auto"/>
              <w:jc w:val="center"/>
            </w:pPr>
            <w:r>
              <w:rPr>
                <w:sz w:val="21"/>
              </w:rPr>
              <w:t>payload</w:t>
            </w:r>
          </w:p>
        </w:tc>
        <w:tc>
          <w:tcPr>
            <w:tcW w:w="1655" w:type="dxa"/>
            <w:tcMar>
              <w:top w:w="90" w:type="dxa"/>
              <w:left w:w="90" w:type="dxa"/>
              <w:bottom w:w="90" w:type="dxa"/>
              <w:right w:w="90" w:type="dxa"/>
            </w:tcMar>
            <w:vAlign w:val="center"/>
          </w:tcPr>
          <w:p w14:paraId="3A2E1AB8"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15C3D9F7" w14:textId="77777777" w:rsidR="00493781" w:rsidRDefault="007F3EBF">
            <w:pPr>
              <w:spacing w:line="264" w:lineRule="auto"/>
            </w:pPr>
            <w:r>
              <w:rPr>
                <w:sz w:val="21"/>
              </w:rPr>
              <w:t>Dữ liệu tham số để frontend thực thi.</w:t>
            </w:r>
          </w:p>
        </w:tc>
        <w:tc>
          <w:tcPr>
            <w:tcW w:w="2088" w:type="dxa"/>
            <w:tcMar>
              <w:top w:w="90" w:type="dxa"/>
              <w:left w:w="90" w:type="dxa"/>
              <w:bottom w:w="90" w:type="dxa"/>
              <w:right w:w="90" w:type="dxa"/>
            </w:tcMar>
            <w:vAlign w:val="center"/>
          </w:tcPr>
          <w:p w14:paraId="158D9966" w14:textId="77777777" w:rsidR="00493781" w:rsidRDefault="00493781">
            <w:pPr>
              <w:spacing w:line="264" w:lineRule="auto"/>
            </w:pPr>
          </w:p>
        </w:tc>
      </w:tr>
      <w:tr w:rsidR="00493781" w14:paraId="05B8C298" w14:textId="77777777">
        <w:trPr>
          <w:jc w:val="center"/>
        </w:trPr>
        <w:tc>
          <w:tcPr>
            <w:tcW w:w="648" w:type="dxa"/>
            <w:tcMar>
              <w:top w:w="90" w:type="dxa"/>
              <w:left w:w="90" w:type="dxa"/>
              <w:bottom w:w="90" w:type="dxa"/>
              <w:right w:w="90" w:type="dxa"/>
            </w:tcMar>
            <w:vAlign w:val="center"/>
          </w:tcPr>
          <w:p w14:paraId="376E903F"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27A08466" w14:textId="77777777" w:rsidR="00493781" w:rsidRDefault="007F3EBF">
            <w:pPr>
              <w:spacing w:line="264" w:lineRule="auto"/>
              <w:jc w:val="center"/>
            </w:pPr>
            <w:r>
              <w:rPr>
                <w:sz w:val="21"/>
              </w:rPr>
              <w:t>requires_confirmation</w:t>
            </w:r>
          </w:p>
        </w:tc>
        <w:tc>
          <w:tcPr>
            <w:tcW w:w="1655" w:type="dxa"/>
            <w:tcMar>
              <w:top w:w="90" w:type="dxa"/>
              <w:left w:w="90" w:type="dxa"/>
              <w:bottom w:w="90" w:type="dxa"/>
              <w:right w:w="90" w:type="dxa"/>
            </w:tcMar>
            <w:vAlign w:val="center"/>
          </w:tcPr>
          <w:p w14:paraId="540409C8"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39F8177F" w14:textId="77777777" w:rsidR="00493781" w:rsidRDefault="007F3EBF">
            <w:pPr>
              <w:spacing w:line="264" w:lineRule="auto"/>
            </w:pPr>
            <w:r>
              <w:rPr>
                <w:sz w:val="21"/>
              </w:rPr>
              <w:t>Xác định action có cần xác nhận không.</w:t>
            </w:r>
          </w:p>
        </w:tc>
        <w:tc>
          <w:tcPr>
            <w:tcW w:w="2088" w:type="dxa"/>
            <w:tcMar>
              <w:top w:w="90" w:type="dxa"/>
              <w:left w:w="90" w:type="dxa"/>
              <w:bottom w:w="90" w:type="dxa"/>
              <w:right w:w="90" w:type="dxa"/>
            </w:tcMar>
            <w:vAlign w:val="center"/>
          </w:tcPr>
          <w:p w14:paraId="7DAA34CE" w14:textId="77777777" w:rsidR="00493781" w:rsidRDefault="007F3EBF">
            <w:pPr>
              <w:spacing w:line="264" w:lineRule="auto"/>
            </w:pPr>
            <w:r>
              <w:rPr>
                <w:sz w:val="21"/>
              </w:rPr>
              <w:t>Kiểm soát an toàn</w:t>
            </w:r>
          </w:p>
        </w:tc>
      </w:tr>
      <w:tr w:rsidR="00493781" w14:paraId="0B71F635" w14:textId="77777777">
        <w:trPr>
          <w:jc w:val="center"/>
        </w:trPr>
        <w:tc>
          <w:tcPr>
            <w:tcW w:w="648" w:type="dxa"/>
            <w:tcMar>
              <w:top w:w="90" w:type="dxa"/>
              <w:left w:w="90" w:type="dxa"/>
              <w:bottom w:w="90" w:type="dxa"/>
              <w:right w:w="90" w:type="dxa"/>
            </w:tcMar>
            <w:vAlign w:val="center"/>
          </w:tcPr>
          <w:p w14:paraId="1C0DE928"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5CB67640" w14:textId="77777777" w:rsidR="00493781" w:rsidRDefault="007F3EBF">
            <w:pPr>
              <w:spacing w:line="264" w:lineRule="auto"/>
              <w:jc w:val="center"/>
            </w:pPr>
            <w:r>
              <w:rPr>
                <w:sz w:val="21"/>
              </w:rPr>
              <w:t>confirmed_at</w:t>
            </w:r>
          </w:p>
        </w:tc>
        <w:tc>
          <w:tcPr>
            <w:tcW w:w="1655" w:type="dxa"/>
            <w:tcMar>
              <w:top w:w="90" w:type="dxa"/>
              <w:left w:w="90" w:type="dxa"/>
              <w:bottom w:w="90" w:type="dxa"/>
              <w:right w:w="90" w:type="dxa"/>
            </w:tcMar>
            <w:vAlign w:val="center"/>
          </w:tcPr>
          <w:p w14:paraId="5EE36378"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46BD3DA" w14:textId="77777777" w:rsidR="00493781" w:rsidRDefault="007F3EBF">
            <w:pPr>
              <w:spacing w:line="264" w:lineRule="auto"/>
            </w:pPr>
            <w:r>
              <w:rPr>
                <w:sz w:val="21"/>
              </w:rPr>
              <w:t>Thời điểm người dùng xác nhận.</w:t>
            </w:r>
          </w:p>
        </w:tc>
        <w:tc>
          <w:tcPr>
            <w:tcW w:w="2088" w:type="dxa"/>
            <w:tcMar>
              <w:top w:w="90" w:type="dxa"/>
              <w:left w:w="90" w:type="dxa"/>
              <w:bottom w:w="90" w:type="dxa"/>
              <w:right w:w="90" w:type="dxa"/>
            </w:tcMar>
            <w:vAlign w:val="center"/>
          </w:tcPr>
          <w:p w14:paraId="47AB2331" w14:textId="77777777" w:rsidR="00493781" w:rsidRDefault="00493781">
            <w:pPr>
              <w:spacing w:line="264" w:lineRule="auto"/>
            </w:pPr>
          </w:p>
        </w:tc>
      </w:tr>
      <w:tr w:rsidR="00493781" w14:paraId="69D7DC37" w14:textId="77777777">
        <w:trPr>
          <w:jc w:val="center"/>
        </w:trPr>
        <w:tc>
          <w:tcPr>
            <w:tcW w:w="648" w:type="dxa"/>
            <w:tcMar>
              <w:top w:w="90" w:type="dxa"/>
              <w:left w:w="90" w:type="dxa"/>
              <w:bottom w:w="90" w:type="dxa"/>
              <w:right w:w="90" w:type="dxa"/>
            </w:tcMar>
            <w:vAlign w:val="center"/>
          </w:tcPr>
          <w:p w14:paraId="2DFEF5D8" w14:textId="77777777" w:rsidR="00493781" w:rsidRDefault="007F3EBF">
            <w:pPr>
              <w:spacing w:line="264" w:lineRule="auto"/>
              <w:jc w:val="center"/>
            </w:pPr>
            <w:r>
              <w:rPr>
                <w:sz w:val="21"/>
              </w:rPr>
              <w:lastRenderedPageBreak/>
              <w:t>9</w:t>
            </w:r>
          </w:p>
        </w:tc>
        <w:tc>
          <w:tcPr>
            <w:tcW w:w="1944" w:type="dxa"/>
            <w:tcMar>
              <w:top w:w="90" w:type="dxa"/>
              <w:left w:w="90" w:type="dxa"/>
              <w:bottom w:w="90" w:type="dxa"/>
              <w:right w:w="90" w:type="dxa"/>
            </w:tcMar>
            <w:vAlign w:val="center"/>
          </w:tcPr>
          <w:p w14:paraId="292A27DA" w14:textId="77777777" w:rsidR="00493781" w:rsidRDefault="007F3EBF">
            <w:pPr>
              <w:spacing w:line="264" w:lineRule="auto"/>
              <w:jc w:val="center"/>
            </w:pPr>
            <w:r>
              <w:rPr>
                <w:sz w:val="21"/>
              </w:rPr>
              <w:t>executed_at</w:t>
            </w:r>
          </w:p>
        </w:tc>
        <w:tc>
          <w:tcPr>
            <w:tcW w:w="1655" w:type="dxa"/>
            <w:tcMar>
              <w:top w:w="90" w:type="dxa"/>
              <w:left w:w="90" w:type="dxa"/>
              <w:bottom w:w="90" w:type="dxa"/>
              <w:right w:w="90" w:type="dxa"/>
            </w:tcMar>
            <w:vAlign w:val="center"/>
          </w:tcPr>
          <w:p w14:paraId="51479B81"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43257E60" w14:textId="77777777" w:rsidR="00493781" w:rsidRDefault="007F3EBF">
            <w:pPr>
              <w:spacing w:line="264" w:lineRule="auto"/>
            </w:pPr>
            <w:r>
              <w:rPr>
                <w:sz w:val="21"/>
              </w:rPr>
              <w:t>Thời điểm action được thực thi.</w:t>
            </w:r>
          </w:p>
        </w:tc>
        <w:tc>
          <w:tcPr>
            <w:tcW w:w="2088" w:type="dxa"/>
            <w:tcMar>
              <w:top w:w="90" w:type="dxa"/>
              <w:left w:w="90" w:type="dxa"/>
              <w:bottom w:w="90" w:type="dxa"/>
              <w:right w:w="90" w:type="dxa"/>
            </w:tcMar>
            <w:vAlign w:val="center"/>
          </w:tcPr>
          <w:p w14:paraId="106E12E7" w14:textId="77777777" w:rsidR="00493781" w:rsidRDefault="00493781">
            <w:pPr>
              <w:spacing w:line="264" w:lineRule="auto"/>
            </w:pPr>
          </w:p>
        </w:tc>
      </w:tr>
      <w:tr w:rsidR="00493781" w14:paraId="2586C6CF" w14:textId="77777777">
        <w:trPr>
          <w:jc w:val="center"/>
        </w:trPr>
        <w:tc>
          <w:tcPr>
            <w:tcW w:w="648" w:type="dxa"/>
            <w:tcMar>
              <w:top w:w="90" w:type="dxa"/>
              <w:left w:w="90" w:type="dxa"/>
              <w:bottom w:w="90" w:type="dxa"/>
              <w:right w:w="90" w:type="dxa"/>
            </w:tcMar>
            <w:vAlign w:val="center"/>
          </w:tcPr>
          <w:p w14:paraId="192821F1"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33AAECF9"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3F51DECE"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42DD5037" w14:textId="77777777" w:rsidR="00493781" w:rsidRDefault="007F3EBF">
            <w:pPr>
              <w:spacing w:line="264" w:lineRule="auto"/>
            </w:pPr>
            <w:r>
              <w:rPr>
                <w:sz w:val="21"/>
              </w:rPr>
              <w:t>Thời điểm tạo action.</w:t>
            </w:r>
          </w:p>
        </w:tc>
        <w:tc>
          <w:tcPr>
            <w:tcW w:w="2088" w:type="dxa"/>
            <w:tcMar>
              <w:top w:w="90" w:type="dxa"/>
              <w:left w:w="90" w:type="dxa"/>
              <w:bottom w:w="90" w:type="dxa"/>
              <w:right w:w="90" w:type="dxa"/>
            </w:tcMar>
            <w:vAlign w:val="center"/>
          </w:tcPr>
          <w:p w14:paraId="3F5B1D7B" w14:textId="77777777" w:rsidR="00493781" w:rsidRDefault="00493781">
            <w:pPr>
              <w:spacing w:line="264" w:lineRule="auto"/>
            </w:pPr>
          </w:p>
        </w:tc>
      </w:tr>
    </w:tbl>
    <w:p w14:paraId="3E85C5D8" w14:textId="77777777" w:rsidR="00493781" w:rsidRDefault="00493781">
      <w:pPr>
        <w:spacing w:after="60"/>
      </w:pPr>
    </w:p>
    <w:p w14:paraId="2D03D6B9" w14:textId="77777777" w:rsidR="00493781" w:rsidRDefault="007F3EBF">
      <w:pPr>
        <w:spacing w:before="160" w:after="80"/>
        <w:jc w:val="center"/>
      </w:pPr>
      <w:bookmarkStart w:id="244" w:name="bmTbl12154"/>
      <w:r>
        <w:rPr>
          <w:i/>
          <w:sz w:val="26"/>
        </w:rPr>
        <w:t>Bảng 2.28. Chi tiết bảng ai_action_events</w:t>
      </w:r>
      <w:bookmarkEnd w:id="244"/>
    </w:p>
    <w:tbl>
      <w:tblPr>
        <w:tblStyle w:val="TableGrid"/>
        <w:tblW w:w="0" w:type="auto"/>
        <w:jc w:val="center"/>
        <w:tblLook w:val="04A0" w:firstRow="1" w:lastRow="0" w:firstColumn="1" w:lastColumn="0" w:noHBand="0" w:noVBand="1"/>
      </w:tblPr>
      <w:tblGrid>
        <w:gridCol w:w="642"/>
        <w:gridCol w:w="1841"/>
        <w:gridCol w:w="1569"/>
        <w:gridCol w:w="2972"/>
        <w:gridCol w:w="1944"/>
      </w:tblGrid>
      <w:tr w:rsidR="00493781" w14:paraId="3E4F3C9C" w14:textId="77777777">
        <w:trPr>
          <w:tblHeader/>
          <w:jc w:val="center"/>
        </w:trPr>
        <w:tc>
          <w:tcPr>
            <w:tcW w:w="648" w:type="dxa"/>
            <w:shd w:val="clear" w:color="auto" w:fill="EDEDED"/>
            <w:tcMar>
              <w:top w:w="90" w:type="dxa"/>
              <w:left w:w="90" w:type="dxa"/>
              <w:bottom w:w="90" w:type="dxa"/>
              <w:right w:w="90" w:type="dxa"/>
            </w:tcMar>
            <w:vAlign w:val="center"/>
          </w:tcPr>
          <w:p w14:paraId="0751363A"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5199F954"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1AFEF671"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4241083F"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53E61F65" w14:textId="77777777" w:rsidR="00493781" w:rsidRDefault="007F3EBF">
            <w:pPr>
              <w:spacing w:line="264" w:lineRule="auto"/>
              <w:jc w:val="center"/>
            </w:pPr>
            <w:r>
              <w:rPr>
                <w:b/>
                <w:sz w:val="23"/>
              </w:rPr>
              <w:t>Vai trò</w:t>
            </w:r>
          </w:p>
        </w:tc>
      </w:tr>
      <w:tr w:rsidR="00493781" w14:paraId="5F010429" w14:textId="77777777">
        <w:trPr>
          <w:jc w:val="center"/>
        </w:trPr>
        <w:tc>
          <w:tcPr>
            <w:tcW w:w="648" w:type="dxa"/>
            <w:tcMar>
              <w:top w:w="90" w:type="dxa"/>
              <w:left w:w="90" w:type="dxa"/>
              <w:bottom w:w="90" w:type="dxa"/>
              <w:right w:w="90" w:type="dxa"/>
            </w:tcMar>
            <w:vAlign w:val="center"/>
          </w:tcPr>
          <w:p w14:paraId="00D4FB20"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05B2B4EC"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33D3815A"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41620D6" w14:textId="77777777" w:rsidR="00493781" w:rsidRDefault="007F3EBF">
            <w:pPr>
              <w:spacing w:line="264" w:lineRule="auto"/>
            </w:pPr>
            <w:r>
              <w:rPr>
                <w:sz w:val="21"/>
              </w:rPr>
              <w:t>Định danh sự kiện vòng đời action.</w:t>
            </w:r>
          </w:p>
        </w:tc>
        <w:tc>
          <w:tcPr>
            <w:tcW w:w="2088" w:type="dxa"/>
            <w:tcMar>
              <w:top w:w="90" w:type="dxa"/>
              <w:left w:w="90" w:type="dxa"/>
              <w:bottom w:w="90" w:type="dxa"/>
              <w:right w:w="90" w:type="dxa"/>
            </w:tcMar>
            <w:vAlign w:val="center"/>
          </w:tcPr>
          <w:p w14:paraId="6FF682B3" w14:textId="77777777" w:rsidR="00493781" w:rsidRDefault="007F3EBF">
            <w:pPr>
              <w:spacing w:line="264" w:lineRule="auto"/>
            </w:pPr>
            <w:r>
              <w:rPr>
                <w:sz w:val="21"/>
              </w:rPr>
              <w:t>Khóa chính</w:t>
            </w:r>
          </w:p>
        </w:tc>
      </w:tr>
      <w:tr w:rsidR="00493781" w14:paraId="1551F622" w14:textId="77777777">
        <w:trPr>
          <w:jc w:val="center"/>
        </w:trPr>
        <w:tc>
          <w:tcPr>
            <w:tcW w:w="648" w:type="dxa"/>
            <w:tcMar>
              <w:top w:w="90" w:type="dxa"/>
              <w:left w:w="90" w:type="dxa"/>
              <w:bottom w:w="90" w:type="dxa"/>
              <w:right w:w="90" w:type="dxa"/>
            </w:tcMar>
            <w:vAlign w:val="center"/>
          </w:tcPr>
          <w:p w14:paraId="450991E7"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1B2F322C" w14:textId="77777777" w:rsidR="00493781" w:rsidRDefault="007F3EBF">
            <w:pPr>
              <w:spacing w:line="264" w:lineRule="auto"/>
              <w:jc w:val="center"/>
            </w:pPr>
            <w:r>
              <w:rPr>
                <w:sz w:val="21"/>
              </w:rPr>
              <w:t>action_id</w:t>
            </w:r>
          </w:p>
        </w:tc>
        <w:tc>
          <w:tcPr>
            <w:tcW w:w="1655" w:type="dxa"/>
            <w:tcMar>
              <w:top w:w="90" w:type="dxa"/>
              <w:left w:w="90" w:type="dxa"/>
              <w:bottom w:w="90" w:type="dxa"/>
              <w:right w:w="90" w:type="dxa"/>
            </w:tcMar>
            <w:vAlign w:val="center"/>
          </w:tcPr>
          <w:p w14:paraId="7CA480FF"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4DF5AD9F" w14:textId="77777777" w:rsidR="00493781" w:rsidRDefault="007F3EBF">
            <w:pPr>
              <w:spacing w:line="264" w:lineRule="auto"/>
            </w:pPr>
            <w:r>
              <w:rPr>
                <w:sz w:val="21"/>
              </w:rPr>
              <w:t>Action liên quan.</w:t>
            </w:r>
          </w:p>
        </w:tc>
        <w:tc>
          <w:tcPr>
            <w:tcW w:w="2088" w:type="dxa"/>
            <w:tcMar>
              <w:top w:w="90" w:type="dxa"/>
              <w:left w:w="90" w:type="dxa"/>
              <w:bottom w:w="90" w:type="dxa"/>
              <w:right w:w="90" w:type="dxa"/>
            </w:tcMar>
            <w:vAlign w:val="center"/>
          </w:tcPr>
          <w:p w14:paraId="651297AF" w14:textId="77777777" w:rsidR="00493781" w:rsidRDefault="007F3EBF">
            <w:pPr>
              <w:spacing w:line="264" w:lineRule="auto"/>
            </w:pPr>
            <w:r>
              <w:rPr>
                <w:sz w:val="21"/>
              </w:rPr>
              <w:t>Khóa ngoại -&gt; ai_actions(id)</w:t>
            </w:r>
          </w:p>
        </w:tc>
      </w:tr>
      <w:tr w:rsidR="00493781" w14:paraId="2CF4C082" w14:textId="77777777">
        <w:trPr>
          <w:jc w:val="center"/>
        </w:trPr>
        <w:tc>
          <w:tcPr>
            <w:tcW w:w="648" w:type="dxa"/>
            <w:tcMar>
              <w:top w:w="90" w:type="dxa"/>
              <w:left w:w="90" w:type="dxa"/>
              <w:bottom w:w="90" w:type="dxa"/>
              <w:right w:w="90" w:type="dxa"/>
            </w:tcMar>
            <w:vAlign w:val="center"/>
          </w:tcPr>
          <w:p w14:paraId="045C3CDD"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61979AD6"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101BF88F"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C1B403F" w14:textId="77777777" w:rsidR="00493781" w:rsidRDefault="007F3EBF">
            <w:pPr>
              <w:spacing w:line="264" w:lineRule="auto"/>
            </w:pPr>
            <w:r>
              <w:rPr>
                <w:sz w:val="21"/>
              </w:rPr>
              <w:t>Người dùng thao tác với action.</w:t>
            </w:r>
          </w:p>
        </w:tc>
        <w:tc>
          <w:tcPr>
            <w:tcW w:w="2088" w:type="dxa"/>
            <w:tcMar>
              <w:top w:w="90" w:type="dxa"/>
              <w:left w:w="90" w:type="dxa"/>
              <w:bottom w:w="90" w:type="dxa"/>
              <w:right w:w="90" w:type="dxa"/>
            </w:tcMar>
            <w:vAlign w:val="center"/>
          </w:tcPr>
          <w:p w14:paraId="5C7C7080" w14:textId="77777777" w:rsidR="00493781" w:rsidRDefault="007F3EBF">
            <w:pPr>
              <w:spacing w:line="264" w:lineRule="auto"/>
            </w:pPr>
            <w:r>
              <w:rPr>
                <w:sz w:val="21"/>
              </w:rPr>
              <w:t>Khóa ngoại -&gt; profiles(id)</w:t>
            </w:r>
          </w:p>
        </w:tc>
      </w:tr>
      <w:tr w:rsidR="00493781" w14:paraId="54CEF378" w14:textId="77777777">
        <w:trPr>
          <w:jc w:val="center"/>
        </w:trPr>
        <w:tc>
          <w:tcPr>
            <w:tcW w:w="648" w:type="dxa"/>
            <w:tcMar>
              <w:top w:w="90" w:type="dxa"/>
              <w:left w:w="90" w:type="dxa"/>
              <w:bottom w:w="90" w:type="dxa"/>
              <w:right w:w="90" w:type="dxa"/>
            </w:tcMar>
            <w:vAlign w:val="center"/>
          </w:tcPr>
          <w:p w14:paraId="448A052E"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7DF59A43" w14:textId="77777777" w:rsidR="00493781" w:rsidRDefault="007F3EBF">
            <w:pPr>
              <w:spacing w:line="264" w:lineRule="auto"/>
              <w:jc w:val="center"/>
            </w:pPr>
            <w:r>
              <w:rPr>
                <w:sz w:val="21"/>
              </w:rPr>
              <w:t>status</w:t>
            </w:r>
          </w:p>
        </w:tc>
        <w:tc>
          <w:tcPr>
            <w:tcW w:w="1655" w:type="dxa"/>
            <w:tcMar>
              <w:top w:w="90" w:type="dxa"/>
              <w:left w:w="90" w:type="dxa"/>
              <w:bottom w:w="90" w:type="dxa"/>
              <w:right w:w="90" w:type="dxa"/>
            </w:tcMar>
            <w:vAlign w:val="center"/>
          </w:tcPr>
          <w:p w14:paraId="522BF366"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B258204" w14:textId="77777777" w:rsidR="00493781" w:rsidRDefault="007F3EBF">
            <w:pPr>
              <w:spacing w:line="264" w:lineRule="auto"/>
            </w:pPr>
            <w:r>
              <w:rPr>
                <w:sz w:val="21"/>
              </w:rPr>
              <w:t>Trạng thái: proposed, confirmed, executed, failed, skipped, rejected_by_policy.</w:t>
            </w:r>
          </w:p>
        </w:tc>
        <w:tc>
          <w:tcPr>
            <w:tcW w:w="2088" w:type="dxa"/>
            <w:tcMar>
              <w:top w:w="90" w:type="dxa"/>
              <w:left w:w="90" w:type="dxa"/>
              <w:bottom w:w="90" w:type="dxa"/>
              <w:right w:w="90" w:type="dxa"/>
            </w:tcMar>
            <w:vAlign w:val="center"/>
          </w:tcPr>
          <w:p w14:paraId="68F9DE38" w14:textId="77777777" w:rsidR="00493781" w:rsidRDefault="007F3EBF">
            <w:pPr>
              <w:spacing w:line="264" w:lineRule="auto"/>
            </w:pPr>
            <w:r>
              <w:rPr>
                <w:sz w:val="21"/>
              </w:rPr>
              <w:t>Ràng buộc giá trị</w:t>
            </w:r>
          </w:p>
        </w:tc>
      </w:tr>
      <w:tr w:rsidR="00493781" w14:paraId="2261A059" w14:textId="77777777">
        <w:trPr>
          <w:jc w:val="center"/>
        </w:trPr>
        <w:tc>
          <w:tcPr>
            <w:tcW w:w="648" w:type="dxa"/>
            <w:tcMar>
              <w:top w:w="90" w:type="dxa"/>
              <w:left w:w="90" w:type="dxa"/>
              <w:bottom w:w="90" w:type="dxa"/>
              <w:right w:w="90" w:type="dxa"/>
            </w:tcMar>
            <w:vAlign w:val="center"/>
          </w:tcPr>
          <w:p w14:paraId="225F165E"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34E9CA79" w14:textId="77777777" w:rsidR="00493781" w:rsidRDefault="007F3EBF">
            <w:pPr>
              <w:spacing w:line="264" w:lineRule="auto"/>
              <w:jc w:val="center"/>
            </w:pPr>
            <w:r>
              <w:rPr>
                <w:sz w:val="21"/>
              </w:rPr>
              <w:t>result</w:t>
            </w:r>
          </w:p>
        </w:tc>
        <w:tc>
          <w:tcPr>
            <w:tcW w:w="1655" w:type="dxa"/>
            <w:tcMar>
              <w:top w:w="90" w:type="dxa"/>
              <w:left w:w="90" w:type="dxa"/>
              <w:bottom w:w="90" w:type="dxa"/>
              <w:right w:w="90" w:type="dxa"/>
            </w:tcMar>
            <w:vAlign w:val="center"/>
          </w:tcPr>
          <w:p w14:paraId="080951E3"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68972158" w14:textId="77777777" w:rsidR="00493781" w:rsidRDefault="007F3EBF">
            <w:pPr>
              <w:spacing w:line="264" w:lineRule="auto"/>
            </w:pPr>
            <w:r>
              <w:rPr>
                <w:sz w:val="21"/>
              </w:rPr>
              <w:t>Kết quả thực thi action.</w:t>
            </w:r>
          </w:p>
        </w:tc>
        <w:tc>
          <w:tcPr>
            <w:tcW w:w="2088" w:type="dxa"/>
            <w:tcMar>
              <w:top w:w="90" w:type="dxa"/>
              <w:left w:w="90" w:type="dxa"/>
              <w:bottom w:w="90" w:type="dxa"/>
              <w:right w:w="90" w:type="dxa"/>
            </w:tcMar>
            <w:vAlign w:val="center"/>
          </w:tcPr>
          <w:p w14:paraId="08E7096F" w14:textId="77777777" w:rsidR="00493781" w:rsidRDefault="00493781">
            <w:pPr>
              <w:spacing w:line="264" w:lineRule="auto"/>
            </w:pPr>
          </w:p>
        </w:tc>
      </w:tr>
      <w:tr w:rsidR="00493781" w14:paraId="31A241B2" w14:textId="77777777">
        <w:trPr>
          <w:jc w:val="center"/>
        </w:trPr>
        <w:tc>
          <w:tcPr>
            <w:tcW w:w="648" w:type="dxa"/>
            <w:tcMar>
              <w:top w:w="90" w:type="dxa"/>
              <w:left w:w="90" w:type="dxa"/>
              <w:bottom w:w="90" w:type="dxa"/>
              <w:right w:w="90" w:type="dxa"/>
            </w:tcMar>
            <w:vAlign w:val="center"/>
          </w:tcPr>
          <w:p w14:paraId="16513294"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440E0CBD" w14:textId="77777777" w:rsidR="00493781" w:rsidRDefault="007F3EBF">
            <w:pPr>
              <w:spacing w:line="264" w:lineRule="auto"/>
              <w:jc w:val="center"/>
            </w:pPr>
            <w:r>
              <w:rPr>
                <w:sz w:val="21"/>
              </w:rPr>
              <w:t>error_message</w:t>
            </w:r>
          </w:p>
        </w:tc>
        <w:tc>
          <w:tcPr>
            <w:tcW w:w="1655" w:type="dxa"/>
            <w:tcMar>
              <w:top w:w="90" w:type="dxa"/>
              <w:left w:w="90" w:type="dxa"/>
              <w:bottom w:w="90" w:type="dxa"/>
              <w:right w:w="90" w:type="dxa"/>
            </w:tcMar>
            <w:vAlign w:val="center"/>
          </w:tcPr>
          <w:p w14:paraId="6A0B989B"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9EA6C5E" w14:textId="77777777" w:rsidR="00493781" w:rsidRDefault="007F3EBF">
            <w:pPr>
              <w:spacing w:line="264" w:lineRule="auto"/>
            </w:pPr>
            <w:r>
              <w:rPr>
                <w:sz w:val="21"/>
              </w:rPr>
              <w:t>Thông báo lỗi nếu action thất bại.</w:t>
            </w:r>
          </w:p>
        </w:tc>
        <w:tc>
          <w:tcPr>
            <w:tcW w:w="2088" w:type="dxa"/>
            <w:tcMar>
              <w:top w:w="90" w:type="dxa"/>
              <w:left w:w="90" w:type="dxa"/>
              <w:bottom w:w="90" w:type="dxa"/>
              <w:right w:w="90" w:type="dxa"/>
            </w:tcMar>
            <w:vAlign w:val="center"/>
          </w:tcPr>
          <w:p w14:paraId="114C27DF" w14:textId="77777777" w:rsidR="00493781" w:rsidRDefault="00493781">
            <w:pPr>
              <w:spacing w:line="264" w:lineRule="auto"/>
            </w:pPr>
          </w:p>
        </w:tc>
      </w:tr>
      <w:tr w:rsidR="00493781" w14:paraId="29E4B564" w14:textId="77777777">
        <w:trPr>
          <w:jc w:val="center"/>
        </w:trPr>
        <w:tc>
          <w:tcPr>
            <w:tcW w:w="648" w:type="dxa"/>
            <w:tcMar>
              <w:top w:w="90" w:type="dxa"/>
              <w:left w:w="90" w:type="dxa"/>
              <w:bottom w:w="90" w:type="dxa"/>
              <w:right w:w="90" w:type="dxa"/>
            </w:tcMar>
            <w:vAlign w:val="center"/>
          </w:tcPr>
          <w:p w14:paraId="38BF1F88"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17298464" w14:textId="77777777" w:rsidR="00493781" w:rsidRDefault="007F3EBF">
            <w:pPr>
              <w:spacing w:line="264" w:lineRule="auto"/>
              <w:jc w:val="center"/>
            </w:pPr>
            <w:r>
              <w:rPr>
                <w:sz w:val="21"/>
              </w:rPr>
              <w:t>page_context</w:t>
            </w:r>
          </w:p>
        </w:tc>
        <w:tc>
          <w:tcPr>
            <w:tcW w:w="1655" w:type="dxa"/>
            <w:tcMar>
              <w:top w:w="90" w:type="dxa"/>
              <w:left w:w="90" w:type="dxa"/>
              <w:bottom w:w="90" w:type="dxa"/>
              <w:right w:w="90" w:type="dxa"/>
            </w:tcMar>
            <w:vAlign w:val="center"/>
          </w:tcPr>
          <w:p w14:paraId="2EC8BDF5"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662C1A5F" w14:textId="77777777" w:rsidR="00493781" w:rsidRDefault="007F3EBF">
            <w:pPr>
              <w:spacing w:line="264" w:lineRule="auto"/>
            </w:pPr>
            <w:r>
              <w:rPr>
                <w:sz w:val="21"/>
              </w:rPr>
              <w:t>Ngữ cảnh trang tại thời điểm action.</w:t>
            </w:r>
          </w:p>
        </w:tc>
        <w:tc>
          <w:tcPr>
            <w:tcW w:w="2088" w:type="dxa"/>
            <w:tcMar>
              <w:top w:w="90" w:type="dxa"/>
              <w:left w:w="90" w:type="dxa"/>
              <w:bottom w:w="90" w:type="dxa"/>
              <w:right w:w="90" w:type="dxa"/>
            </w:tcMar>
            <w:vAlign w:val="center"/>
          </w:tcPr>
          <w:p w14:paraId="44FC9B75" w14:textId="77777777" w:rsidR="00493781" w:rsidRDefault="007F3EBF">
            <w:pPr>
              <w:spacing w:line="264" w:lineRule="auto"/>
            </w:pPr>
            <w:r>
              <w:rPr>
                <w:sz w:val="21"/>
              </w:rPr>
              <w:t>Audit</w:t>
            </w:r>
          </w:p>
        </w:tc>
      </w:tr>
      <w:tr w:rsidR="00493781" w14:paraId="4C58622E" w14:textId="77777777">
        <w:trPr>
          <w:jc w:val="center"/>
        </w:trPr>
        <w:tc>
          <w:tcPr>
            <w:tcW w:w="648" w:type="dxa"/>
            <w:tcMar>
              <w:top w:w="90" w:type="dxa"/>
              <w:left w:w="90" w:type="dxa"/>
              <w:bottom w:w="90" w:type="dxa"/>
              <w:right w:w="90" w:type="dxa"/>
            </w:tcMar>
            <w:vAlign w:val="center"/>
          </w:tcPr>
          <w:p w14:paraId="460F87A8"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5CD41910"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4FD25D45"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450ED77" w14:textId="77777777" w:rsidR="00493781" w:rsidRDefault="007F3EBF">
            <w:pPr>
              <w:spacing w:line="264" w:lineRule="auto"/>
            </w:pPr>
            <w:r>
              <w:rPr>
                <w:sz w:val="21"/>
              </w:rPr>
              <w:t>Thời điểm ghi nhận sự kiện.</w:t>
            </w:r>
          </w:p>
        </w:tc>
        <w:tc>
          <w:tcPr>
            <w:tcW w:w="2088" w:type="dxa"/>
            <w:tcMar>
              <w:top w:w="90" w:type="dxa"/>
              <w:left w:w="90" w:type="dxa"/>
              <w:bottom w:w="90" w:type="dxa"/>
              <w:right w:w="90" w:type="dxa"/>
            </w:tcMar>
            <w:vAlign w:val="center"/>
          </w:tcPr>
          <w:p w14:paraId="3FB2E06C" w14:textId="77777777" w:rsidR="00493781" w:rsidRDefault="00493781">
            <w:pPr>
              <w:spacing w:line="264" w:lineRule="auto"/>
            </w:pPr>
          </w:p>
        </w:tc>
      </w:tr>
    </w:tbl>
    <w:p w14:paraId="75BB5B78" w14:textId="77777777" w:rsidR="00493781" w:rsidRDefault="00493781">
      <w:pPr>
        <w:spacing w:after="60"/>
      </w:pPr>
    </w:p>
    <w:p w14:paraId="2FB105DA" w14:textId="77777777" w:rsidR="00493781" w:rsidRDefault="007F3EBF">
      <w:pPr>
        <w:spacing w:before="160" w:after="80"/>
        <w:jc w:val="center"/>
      </w:pPr>
      <w:bookmarkStart w:id="245" w:name="bmTbl12155"/>
      <w:r>
        <w:rPr>
          <w:i/>
          <w:sz w:val="26"/>
        </w:rPr>
        <w:t>Bảng 2.29. Chi tiết bảng admin_audit_logs</w:t>
      </w:r>
      <w:bookmarkEnd w:id="245"/>
    </w:p>
    <w:tbl>
      <w:tblPr>
        <w:tblStyle w:val="TableGrid"/>
        <w:tblW w:w="0" w:type="auto"/>
        <w:jc w:val="center"/>
        <w:tblLook w:val="04A0" w:firstRow="1" w:lastRow="0" w:firstColumn="1" w:lastColumn="0" w:noHBand="0" w:noVBand="1"/>
      </w:tblPr>
      <w:tblGrid>
        <w:gridCol w:w="644"/>
        <w:gridCol w:w="1837"/>
        <w:gridCol w:w="1593"/>
        <w:gridCol w:w="2940"/>
        <w:gridCol w:w="1954"/>
      </w:tblGrid>
      <w:tr w:rsidR="00493781" w14:paraId="65EB8EF4" w14:textId="77777777">
        <w:trPr>
          <w:tblHeader/>
          <w:jc w:val="center"/>
        </w:trPr>
        <w:tc>
          <w:tcPr>
            <w:tcW w:w="648" w:type="dxa"/>
            <w:shd w:val="clear" w:color="auto" w:fill="EDEDED"/>
            <w:tcMar>
              <w:top w:w="90" w:type="dxa"/>
              <w:left w:w="90" w:type="dxa"/>
              <w:bottom w:w="90" w:type="dxa"/>
              <w:right w:w="90" w:type="dxa"/>
            </w:tcMar>
            <w:vAlign w:val="center"/>
          </w:tcPr>
          <w:p w14:paraId="353A4E65"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18DE3623"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1FCF8E18"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788AFD17"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071C5B69" w14:textId="77777777" w:rsidR="00493781" w:rsidRDefault="007F3EBF">
            <w:pPr>
              <w:spacing w:line="264" w:lineRule="auto"/>
              <w:jc w:val="center"/>
            </w:pPr>
            <w:r>
              <w:rPr>
                <w:b/>
                <w:sz w:val="23"/>
              </w:rPr>
              <w:t>Vai trò</w:t>
            </w:r>
          </w:p>
        </w:tc>
      </w:tr>
      <w:tr w:rsidR="00493781" w14:paraId="42FD1751" w14:textId="77777777">
        <w:trPr>
          <w:jc w:val="center"/>
        </w:trPr>
        <w:tc>
          <w:tcPr>
            <w:tcW w:w="648" w:type="dxa"/>
            <w:tcMar>
              <w:top w:w="90" w:type="dxa"/>
              <w:left w:w="90" w:type="dxa"/>
              <w:bottom w:w="90" w:type="dxa"/>
              <w:right w:w="90" w:type="dxa"/>
            </w:tcMar>
            <w:vAlign w:val="center"/>
          </w:tcPr>
          <w:p w14:paraId="18D80F3E"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33CD86E1"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6EBC38E8"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45E00DF3" w14:textId="77777777" w:rsidR="00493781" w:rsidRDefault="007F3EBF">
            <w:pPr>
              <w:spacing w:line="264" w:lineRule="auto"/>
            </w:pPr>
            <w:r>
              <w:rPr>
                <w:sz w:val="21"/>
              </w:rPr>
              <w:t>Định danh bản ghi audit.</w:t>
            </w:r>
          </w:p>
        </w:tc>
        <w:tc>
          <w:tcPr>
            <w:tcW w:w="2088" w:type="dxa"/>
            <w:tcMar>
              <w:top w:w="90" w:type="dxa"/>
              <w:left w:w="90" w:type="dxa"/>
              <w:bottom w:w="90" w:type="dxa"/>
              <w:right w:w="90" w:type="dxa"/>
            </w:tcMar>
            <w:vAlign w:val="center"/>
          </w:tcPr>
          <w:p w14:paraId="3F83EBE2" w14:textId="77777777" w:rsidR="00493781" w:rsidRDefault="007F3EBF">
            <w:pPr>
              <w:spacing w:line="264" w:lineRule="auto"/>
            </w:pPr>
            <w:r>
              <w:rPr>
                <w:sz w:val="21"/>
              </w:rPr>
              <w:t>Khóa chính</w:t>
            </w:r>
          </w:p>
        </w:tc>
      </w:tr>
      <w:tr w:rsidR="00493781" w14:paraId="763BD2FC" w14:textId="77777777">
        <w:trPr>
          <w:jc w:val="center"/>
        </w:trPr>
        <w:tc>
          <w:tcPr>
            <w:tcW w:w="648" w:type="dxa"/>
            <w:tcMar>
              <w:top w:w="90" w:type="dxa"/>
              <w:left w:w="90" w:type="dxa"/>
              <w:bottom w:w="90" w:type="dxa"/>
              <w:right w:w="90" w:type="dxa"/>
            </w:tcMar>
            <w:vAlign w:val="center"/>
          </w:tcPr>
          <w:p w14:paraId="02744C94"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42AA8E8D" w14:textId="77777777" w:rsidR="00493781" w:rsidRDefault="007F3EBF">
            <w:pPr>
              <w:spacing w:line="264" w:lineRule="auto"/>
              <w:jc w:val="center"/>
            </w:pPr>
            <w:r>
              <w:rPr>
                <w:sz w:val="21"/>
              </w:rPr>
              <w:t>actor_id</w:t>
            </w:r>
          </w:p>
        </w:tc>
        <w:tc>
          <w:tcPr>
            <w:tcW w:w="1655" w:type="dxa"/>
            <w:tcMar>
              <w:top w:w="90" w:type="dxa"/>
              <w:left w:w="90" w:type="dxa"/>
              <w:bottom w:w="90" w:type="dxa"/>
              <w:right w:w="90" w:type="dxa"/>
            </w:tcMar>
            <w:vAlign w:val="center"/>
          </w:tcPr>
          <w:p w14:paraId="242B8753"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34F34C4D" w14:textId="77777777" w:rsidR="00493781" w:rsidRDefault="007F3EBF">
            <w:pPr>
              <w:spacing w:line="264" w:lineRule="auto"/>
            </w:pPr>
            <w:r>
              <w:rPr>
                <w:sz w:val="21"/>
              </w:rPr>
              <w:t>Quản trị viên thực hiện thao tác.</w:t>
            </w:r>
          </w:p>
        </w:tc>
        <w:tc>
          <w:tcPr>
            <w:tcW w:w="2088" w:type="dxa"/>
            <w:tcMar>
              <w:top w:w="90" w:type="dxa"/>
              <w:left w:w="90" w:type="dxa"/>
              <w:bottom w:w="90" w:type="dxa"/>
              <w:right w:w="90" w:type="dxa"/>
            </w:tcMar>
            <w:vAlign w:val="center"/>
          </w:tcPr>
          <w:p w14:paraId="74C2F4F2" w14:textId="77777777" w:rsidR="00493781" w:rsidRDefault="007F3EBF">
            <w:pPr>
              <w:spacing w:line="264" w:lineRule="auto"/>
            </w:pPr>
            <w:r>
              <w:rPr>
                <w:sz w:val="21"/>
              </w:rPr>
              <w:t>Khóa ngoại -&gt; profiles(id)</w:t>
            </w:r>
          </w:p>
        </w:tc>
      </w:tr>
      <w:tr w:rsidR="00493781" w14:paraId="2152D219" w14:textId="77777777">
        <w:trPr>
          <w:jc w:val="center"/>
        </w:trPr>
        <w:tc>
          <w:tcPr>
            <w:tcW w:w="648" w:type="dxa"/>
            <w:tcMar>
              <w:top w:w="90" w:type="dxa"/>
              <w:left w:w="90" w:type="dxa"/>
              <w:bottom w:w="90" w:type="dxa"/>
              <w:right w:w="90" w:type="dxa"/>
            </w:tcMar>
            <w:vAlign w:val="center"/>
          </w:tcPr>
          <w:p w14:paraId="7019FD1D"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30102D35" w14:textId="77777777" w:rsidR="00493781" w:rsidRDefault="007F3EBF">
            <w:pPr>
              <w:spacing w:line="264" w:lineRule="auto"/>
              <w:jc w:val="center"/>
            </w:pPr>
            <w:r>
              <w:rPr>
                <w:sz w:val="21"/>
              </w:rPr>
              <w:t>action</w:t>
            </w:r>
          </w:p>
        </w:tc>
        <w:tc>
          <w:tcPr>
            <w:tcW w:w="1655" w:type="dxa"/>
            <w:tcMar>
              <w:top w:w="90" w:type="dxa"/>
              <w:left w:w="90" w:type="dxa"/>
              <w:bottom w:w="90" w:type="dxa"/>
              <w:right w:w="90" w:type="dxa"/>
            </w:tcMar>
            <w:vAlign w:val="center"/>
          </w:tcPr>
          <w:p w14:paraId="77A324D7"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8C93D19" w14:textId="77777777" w:rsidR="00493781" w:rsidRDefault="007F3EBF">
            <w:pPr>
              <w:spacing w:line="264" w:lineRule="auto"/>
            </w:pPr>
            <w:r>
              <w:rPr>
                <w:sz w:val="21"/>
              </w:rPr>
              <w:t>Tên thao tác quản trị.</w:t>
            </w:r>
          </w:p>
        </w:tc>
        <w:tc>
          <w:tcPr>
            <w:tcW w:w="2088" w:type="dxa"/>
            <w:tcMar>
              <w:top w:w="90" w:type="dxa"/>
              <w:left w:w="90" w:type="dxa"/>
              <w:bottom w:w="90" w:type="dxa"/>
              <w:right w:w="90" w:type="dxa"/>
            </w:tcMar>
            <w:vAlign w:val="center"/>
          </w:tcPr>
          <w:p w14:paraId="6B39BE9F" w14:textId="77777777" w:rsidR="00493781" w:rsidRDefault="007F3EBF">
            <w:pPr>
              <w:spacing w:line="264" w:lineRule="auto"/>
            </w:pPr>
            <w:r>
              <w:rPr>
                <w:sz w:val="21"/>
              </w:rPr>
              <w:t>Bắt buộc</w:t>
            </w:r>
          </w:p>
        </w:tc>
      </w:tr>
      <w:tr w:rsidR="00493781" w14:paraId="4CB7E01A" w14:textId="77777777">
        <w:trPr>
          <w:jc w:val="center"/>
        </w:trPr>
        <w:tc>
          <w:tcPr>
            <w:tcW w:w="648" w:type="dxa"/>
            <w:tcMar>
              <w:top w:w="90" w:type="dxa"/>
              <w:left w:w="90" w:type="dxa"/>
              <w:bottom w:w="90" w:type="dxa"/>
              <w:right w:w="90" w:type="dxa"/>
            </w:tcMar>
            <w:vAlign w:val="center"/>
          </w:tcPr>
          <w:p w14:paraId="0152D823"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623A5C07" w14:textId="77777777" w:rsidR="00493781" w:rsidRDefault="007F3EBF">
            <w:pPr>
              <w:spacing w:line="264" w:lineRule="auto"/>
              <w:jc w:val="center"/>
            </w:pPr>
            <w:r>
              <w:rPr>
                <w:sz w:val="21"/>
              </w:rPr>
              <w:t>entity_type</w:t>
            </w:r>
          </w:p>
        </w:tc>
        <w:tc>
          <w:tcPr>
            <w:tcW w:w="1655" w:type="dxa"/>
            <w:tcMar>
              <w:top w:w="90" w:type="dxa"/>
              <w:left w:w="90" w:type="dxa"/>
              <w:bottom w:w="90" w:type="dxa"/>
              <w:right w:w="90" w:type="dxa"/>
            </w:tcMar>
            <w:vAlign w:val="center"/>
          </w:tcPr>
          <w:p w14:paraId="73E963EA"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BAAF879" w14:textId="77777777" w:rsidR="00493781" w:rsidRDefault="007F3EBF">
            <w:pPr>
              <w:spacing w:line="264" w:lineRule="auto"/>
            </w:pPr>
            <w:r>
              <w:rPr>
                <w:sz w:val="21"/>
              </w:rPr>
              <w:t>Loại đối tượng bị tác động.</w:t>
            </w:r>
          </w:p>
        </w:tc>
        <w:tc>
          <w:tcPr>
            <w:tcW w:w="2088" w:type="dxa"/>
            <w:tcMar>
              <w:top w:w="90" w:type="dxa"/>
              <w:left w:w="90" w:type="dxa"/>
              <w:bottom w:w="90" w:type="dxa"/>
              <w:right w:w="90" w:type="dxa"/>
            </w:tcMar>
            <w:vAlign w:val="center"/>
          </w:tcPr>
          <w:p w14:paraId="490B2C86" w14:textId="77777777" w:rsidR="00493781" w:rsidRDefault="007F3EBF">
            <w:pPr>
              <w:spacing w:line="264" w:lineRule="auto"/>
            </w:pPr>
            <w:r>
              <w:rPr>
                <w:sz w:val="21"/>
              </w:rPr>
              <w:t>Bắt buộc</w:t>
            </w:r>
          </w:p>
        </w:tc>
      </w:tr>
      <w:tr w:rsidR="00493781" w14:paraId="1729A9C4" w14:textId="77777777">
        <w:trPr>
          <w:jc w:val="center"/>
        </w:trPr>
        <w:tc>
          <w:tcPr>
            <w:tcW w:w="648" w:type="dxa"/>
            <w:tcMar>
              <w:top w:w="90" w:type="dxa"/>
              <w:left w:w="90" w:type="dxa"/>
              <w:bottom w:w="90" w:type="dxa"/>
              <w:right w:w="90" w:type="dxa"/>
            </w:tcMar>
            <w:vAlign w:val="center"/>
          </w:tcPr>
          <w:p w14:paraId="451D33F7"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0C5F6180" w14:textId="77777777" w:rsidR="00493781" w:rsidRDefault="007F3EBF">
            <w:pPr>
              <w:spacing w:line="264" w:lineRule="auto"/>
              <w:jc w:val="center"/>
            </w:pPr>
            <w:r>
              <w:rPr>
                <w:sz w:val="21"/>
              </w:rPr>
              <w:t>entity_id</w:t>
            </w:r>
          </w:p>
        </w:tc>
        <w:tc>
          <w:tcPr>
            <w:tcW w:w="1655" w:type="dxa"/>
            <w:tcMar>
              <w:top w:w="90" w:type="dxa"/>
              <w:left w:w="90" w:type="dxa"/>
              <w:bottom w:w="90" w:type="dxa"/>
              <w:right w:w="90" w:type="dxa"/>
            </w:tcMar>
            <w:vAlign w:val="center"/>
          </w:tcPr>
          <w:p w14:paraId="422C2C03"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33A157FE" w14:textId="77777777" w:rsidR="00493781" w:rsidRDefault="007F3EBF">
            <w:pPr>
              <w:spacing w:line="264" w:lineRule="auto"/>
            </w:pPr>
            <w:r>
              <w:rPr>
                <w:sz w:val="21"/>
              </w:rPr>
              <w:t>Mã đối tượng bị tác động.</w:t>
            </w:r>
          </w:p>
        </w:tc>
        <w:tc>
          <w:tcPr>
            <w:tcW w:w="2088" w:type="dxa"/>
            <w:tcMar>
              <w:top w:w="90" w:type="dxa"/>
              <w:left w:w="90" w:type="dxa"/>
              <w:bottom w:w="90" w:type="dxa"/>
              <w:right w:w="90" w:type="dxa"/>
            </w:tcMar>
            <w:vAlign w:val="center"/>
          </w:tcPr>
          <w:p w14:paraId="4FB96A23" w14:textId="77777777" w:rsidR="00493781" w:rsidRDefault="00493781">
            <w:pPr>
              <w:spacing w:line="264" w:lineRule="auto"/>
            </w:pPr>
          </w:p>
        </w:tc>
      </w:tr>
      <w:tr w:rsidR="00493781" w14:paraId="49B69F49" w14:textId="77777777">
        <w:trPr>
          <w:jc w:val="center"/>
        </w:trPr>
        <w:tc>
          <w:tcPr>
            <w:tcW w:w="648" w:type="dxa"/>
            <w:tcMar>
              <w:top w:w="90" w:type="dxa"/>
              <w:left w:w="90" w:type="dxa"/>
              <w:bottom w:w="90" w:type="dxa"/>
              <w:right w:w="90" w:type="dxa"/>
            </w:tcMar>
            <w:vAlign w:val="center"/>
          </w:tcPr>
          <w:p w14:paraId="34629101"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4461B42C" w14:textId="77777777" w:rsidR="00493781" w:rsidRDefault="007F3EBF">
            <w:pPr>
              <w:spacing w:line="264" w:lineRule="auto"/>
              <w:jc w:val="center"/>
            </w:pPr>
            <w:r>
              <w:rPr>
                <w:sz w:val="21"/>
              </w:rPr>
              <w:t>before_data</w:t>
            </w:r>
          </w:p>
        </w:tc>
        <w:tc>
          <w:tcPr>
            <w:tcW w:w="1655" w:type="dxa"/>
            <w:tcMar>
              <w:top w:w="90" w:type="dxa"/>
              <w:left w:w="90" w:type="dxa"/>
              <w:bottom w:w="90" w:type="dxa"/>
              <w:right w:w="90" w:type="dxa"/>
            </w:tcMar>
            <w:vAlign w:val="center"/>
          </w:tcPr>
          <w:p w14:paraId="7349C988"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70C56688" w14:textId="77777777" w:rsidR="00493781" w:rsidRDefault="007F3EBF">
            <w:pPr>
              <w:spacing w:line="264" w:lineRule="auto"/>
            </w:pPr>
            <w:r>
              <w:rPr>
                <w:sz w:val="21"/>
              </w:rPr>
              <w:t>Dữ liệu trước khi thay đổi.</w:t>
            </w:r>
          </w:p>
        </w:tc>
        <w:tc>
          <w:tcPr>
            <w:tcW w:w="2088" w:type="dxa"/>
            <w:tcMar>
              <w:top w:w="90" w:type="dxa"/>
              <w:left w:w="90" w:type="dxa"/>
              <w:bottom w:w="90" w:type="dxa"/>
              <w:right w:w="90" w:type="dxa"/>
            </w:tcMar>
            <w:vAlign w:val="center"/>
          </w:tcPr>
          <w:p w14:paraId="5FFB609F" w14:textId="77777777" w:rsidR="00493781" w:rsidRDefault="007F3EBF">
            <w:pPr>
              <w:spacing w:line="264" w:lineRule="auto"/>
            </w:pPr>
            <w:r>
              <w:rPr>
                <w:sz w:val="21"/>
              </w:rPr>
              <w:t>Audit</w:t>
            </w:r>
          </w:p>
        </w:tc>
      </w:tr>
      <w:tr w:rsidR="00493781" w14:paraId="752370F0" w14:textId="77777777">
        <w:trPr>
          <w:jc w:val="center"/>
        </w:trPr>
        <w:tc>
          <w:tcPr>
            <w:tcW w:w="648" w:type="dxa"/>
            <w:tcMar>
              <w:top w:w="90" w:type="dxa"/>
              <w:left w:w="90" w:type="dxa"/>
              <w:bottom w:w="90" w:type="dxa"/>
              <w:right w:w="90" w:type="dxa"/>
            </w:tcMar>
            <w:vAlign w:val="center"/>
          </w:tcPr>
          <w:p w14:paraId="7E098018"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4D840AFC" w14:textId="77777777" w:rsidR="00493781" w:rsidRDefault="007F3EBF">
            <w:pPr>
              <w:spacing w:line="264" w:lineRule="auto"/>
              <w:jc w:val="center"/>
            </w:pPr>
            <w:r>
              <w:rPr>
                <w:sz w:val="21"/>
              </w:rPr>
              <w:t>after_data</w:t>
            </w:r>
          </w:p>
        </w:tc>
        <w:tc>
          <w:tcPr>
            <w:tcW w:w="1655" w:type="dxa"/>
            <w:tcMar>
              <w:top w:w="90" w:type="dxa"/>
              <w:left w:w="90" w:type="dxa"/>
              <w:bottom w:w="90" w:type="dxa"/>
              <w:right w:w="90" w:type="dxa"/>
            </w:tcMar>
            <w:vAlign w:val="center"/>
          </w:tcPr>
          <w:p w14:paraId="5DA63F89"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4DE04A61" w14:textId="77777777" w:rsidR="00493781" w:rsidRDefault="007F3EBF">
            <w:pPr>
              <w:spacing w:line="264" w:lineRule="auto"/>
            </w:pPr>
            <w:r>
              <w:rPr>
                <w:sz w:val="21"/>
              </w:rPr>
              <w:t>Dữ liệu sau khi thay đổi.</w:t>
            </w:r>
          </w:p>
        </w:tc>
        <w:tc>
          <w:tcPr>
            <w:tcW w:w="2088" w:type="dxa"/>
            <w:tcMar>
              <w:top w:w="90" w:type="dxa"/>
              <w:left w:w="90" w:type="dxa"/>
              <w:bottom w:w="90" w:type="dxa"/>
              <w:right w:w="90" w:type="dxa"/>
            </w:tcMar>
            <w:vAlign w:val="center"/>
          </w:tcPr>
          <w:p w14:paraId="30923C63" w14:textId="77777777" w:rsidR="00493781" w:rsidRDefault="007F3EBF">
            <w:pPr>
              <w:spacing w:line="264" w:lineRule="auto"/>
            </w:pPr>
            <w:r>
              <w:rPr>
                <w:sz w:val="21"/>
              </w:rPr>
              <w:t>Audit</w:t>
            </w:r>
          </w:p>
        </w:tc>
      </w:tr>
      <w:tr w:rsidR="00493781" w14:paraId="2C5A3A6E" w14:textId="77777777">
        <w:trPr>
          <w:jc w:val="center"/>
        </w:trPr>
        <w:tc>
          <w:tcPr>
            <w:tcW w:w="648" w:type="dxa"/>
            <w:tcMar>
              <w:top w:w="90" w:type="dxa"/>
              <w:left w:w="90" w:type="dxa"/>
              <w:bottom w:w="90" w:type="dxa"/>
              <w:right w:w="90" w:type="dxa"/>
            </w:tcMar>
            <w:vAlign w:val="center"/>
          </w:tcPr>
          <w:p w14:paraId="6BB09242" w14:textId="77777777" w:rsidR="00493781" w:rsidRDefault="007F3EBF">
            <w:pPr>
              <w:spacing w:line="264" w:lineRule="auto"/>
              <w:jc w:val="center"/>
            </w:pPr>
            <w:r>
              <w:rPr>
                <w:sz w:val="21"/>
              </w:rPr>
              <w:lastRenderedPageBreak/>
              <w:t>8</w:t>
            </w:r>
          </w:p>
        </w:tc>
        <w:tc>
          <w:tcPr>
            <w:tcW w:w="1944" w:type="dxa"/>
            <w:tcMar>
              <w:top w:w="90" w:type="dxa"/>
              <w:left w:w="90" w:type="dxa"/>
              <w:bottom w:w="90" w:type="dxa"/>
              <w:right w:w="90" w:type="dxa"/>
            </w:tcMar>
            <w:vAlign w:val="center"/>
          </w:tcPr>
          <w:p w14:paraId="6FE7DD8B" w14:textId="77777777" w:rsidR="00493781" w:rsidRDefault="007F3EBF">
            <w:pPr>
              <w:spacing w:line="264" w:lineRule="auto"/>
              <w:jc w:val="center"/>
            </w:pPr>
            <w:r>
              <w:rPr>
                <w:sz w:val="21"/>
              </w:rPr>
              <w:t>ip_address</w:t>
            </w:r>
          </w:p>
        </w:tc>
        <w:tc>
          <w:tcPr>
            <w:tcW w:w="1655" w:type="dxa"/>
            <w:tcMar>
              <w:top w:w="90" w:type="dxa"/>
              <w:left w:w="90" w:type="dxa"/>
              <w:bottom w:w="90" w:type="dxa"/>
              <w:right w:w="90" w:type="dxa"/>
            </w:tcMar>
            <w:vAlign w:val="center"/>
          </w:tcPr>
          <w:p w14:paraId="2D2B092B"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70B9135" w14:textId="77777777" w:rsidR="00493781" w:rsidRDefault="007F3EBF">
            <w:pPr>
              <w:spacing w:line="264" w:lineRule="auto"/>
            </w:pPr>
            <w:r>
              <w:rPr>
                <w:sz w:val="21"/>
              </w:rPr>
              <w:t>Địa chỉ IP của người thao tác.</w:t>
            </w:r>
          </w:p>
        </w:tc>
        <w:tc>
          <w:tcPr>
            <w:tcW w:w="2088" w:type="dxa"/>
            <w:tcMar>
              <w:top w:w="90" w:type="dxa"/>
              <w:left w:w="90" w:type="dxa"/>
              <w:bottom w:w="90" w:type="dxa"/>
              <w:right w:w="90" w:type="dxa"/>
            </w:tcMar>
            <w:vAlign w:val="center"/>
          </w:tcPr>
          <w:p w14:paraId="41CE8F3F" w14:textId="77777777" w:rsidR="00493781" w:rsidRDefault="00493781">
            <w:pPr>
              <w:spacing w:line="264" w:lineRule="auto"/>
            </w:pPr>
          </w:p>
        </w:tc>
      </w:tr>
      <w:tr w:rsidR="00493781" w14:paraId="74DB289C" w14:textId="77777777">
        <w:trPr>
          <w:jc w:val="center"/>
        </w:trPr>
        <w:tc>
          <w:tcPr>
            <w:tcW w:w="648" w:type="dxa"/>
            <w:tcMar>
              <w:top w:w="90" w:type="dxa"/>
              <w:left w:w="90" w:type="dxa"/>
              <w:bottom w:w="90" w:type="dxa"/>
              <w:right w:w="90" w:type="dxa"/>
            </w:tcMar>
            <w:vAlign w:val="center"/>
          </w:tcPr>
          <w:p w14:paraId="1C805FEF"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03ED22BA" w14:textId="77777777" w:rsidR="00493781" w:rsidRDefault="007F3EBF">
            <w:pPr>
              <w:spacing w:line="264" w:lineRule="auto"/>
              <w:jc w:val="center"/>
            </w:pPr>
            <w:r>
              <w:rPr>
                <w:sz w:val="21"/>
              </w:rPr>
              <w:t>user_agent</w:t>
            </w:r>
          </w:p>
        </w:tc>
        <w:tc>
          <w:tcPr>
            <w:tcW w:w="1655" w:type="dxa"/>
            <w:tcMar>
              <w:top w:w="90" w:type="dxa"/>
              <w:left w:w="90" w:type="dxa"/>
              <w:bottom w:w="90" w:type="dxa"/>
              <w:right w:w="90" w:type="dxa"/>
            </w:tcMar>
            <w:vAlign w:val="center"/>
          </w:tcPr>
          <w:p w14:paraId="3B59F750"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05718551" w14:textId="77777777" w:rsidR="00493781" w:rsidRDefault="007F3EBF">
            <w:pPr>
              <w:spacing w:line="264" w:lineRule="auto"/>
            </w:pPr>
            <w:r>
              <w:rPr>
                <w:sz w:val="21"/>
              </w:rPr>
              <w:t>Thông tin trình duyệt/thiết bị.</w:t>
            </w:r>
          </w:p>
        </w:tc>
        <w:tc>
          <w:tcPr>
            <w:tcW w:w="2088" w:type="dxa"/>
            <w:tcMar>
              <w:top w:w="90" w:type="dxa"/>
              <w:left w:w="90" w:type="dxa"/>
              <w:bottom w:w="90" w:type="dxa"/>
              <w:right w:w="90" w:type="dxa"/>
            </w:tcMar>
            <w:vAlign w:val="center"/>
          </w:tcPr>
          <w:p w14:paraId="6F143250" w14:textId="77777777" w:rsidR="00493781" w:rsidRDefault="00493781">
            <w:pPr>
              <w:spacing w:line="264" w:lineRule="auto"/>
            </w:pPr>
          </w:p>
        </w:tc>
      </w:tr>
      <w:tr w:rsidR="00493781" w14:paraId="31F1BAF1" w14:textId="77777777">
        <w:trPr>
          <w:jc w:val="center"/>
        </w:trPr>
        <w:tc>
          <w:tcPr>
            <w:tcW w:w="648" w:type="dxa"/>
            <w:tcMar>
              <w:top w:w="90" w:type="dxa"/>
              <w:left w:w="90" w:type="dxa"/>
              <w:bottom w:w="90" w:type="dxa"/>
              <w:right w:w="90" w:type="dxa"/>
            </w:tcMar>
            <w:vAlign w:val="center"/>
          </w:tcPr>
          <w:p w14:paraId="16B1EB20"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4295E73E"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0BD50D58"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76D97F4" w14:textId="77777777" w:rsidR="00493781" w:rsidRDefault="007F3EBF">
            <w:pPr>
              <w:spacing w:line="264" w:lineRule="auto"/>
            </w:pPr>
            <w:r>
              <w:rPr>
                <w:sz w:val="21"/>
              </w:rPr>
              <w:t>Thời điểm ghi log.</w:t>
            </w:r>
          </w:p>
        </w:tc>
        <w:tc>
          <w:tcPr>
            <w:tcW w:w="2088" w:type="dxa"/>
            <w:tcMar>
              <w:top w:w="90" w:type="dxa"/>
              <w:left w:w="90" w:type="dxa"/>
              <w:bottom w:w="90" w:type="dxa"/>
              <w:right w:w="90" w:type="dxa"/>
            </w:tcMar>
            <w:vAlign w:val="center"/>
          </w:tcPr>
          <w:p w14:paraId="126B1AD9" w14:textId="77777777" w:rsidR="00493781" w:rsidRDefault="00493781">
            <w:pPr>
              <w:spacing w:line="264" w:lineRule="auto"/>
            </w:pPr>
          </w:p>
        </w:tc>
      </w:tr>
    </w:tbl>
    <w:p w14:paraId="219D8DAA" w14:textId="77777777" w:rsidR="00493781" w:rsidRDefault="00493781">
      <w:pPr>
        <w:spacing w:after="60"/>
      </w:pPr>
    </w:p>
    <w:p w14:paraId="34506BA1" w14:textId="77777777" w:rsidR="002227B3" w:rsidRDefault="000D2C1F">
      <w:pPr>
        <w:pStyle w:val="Heading1"/>
        <w:spacing w:before="60" w:after="120" w:line="312" w:lineRule="auto"/>
        <w:jc w:val="center"/>
      </w:pPr>
      <w:bookmarkStart w:id="246" w:name="_Toc231822027"/>
      <w:bookmarkStart w:id="247" w:name="bmToc12070"/>
      <w:r>
        <w:rPr>
          <w:rFonts w:ascii="Times New Roman" w:eastAsia="Times New Roman" w:hAnsi="Times New Roman"/>
        </w:rPr>
        <w:t>CHƯƠNG 3: CÀI ĐẶT VÀ TRIỂN KHAI HỆ THỐNG</w:t>
      </w:r>
      <w:bookmarkEnd w:id="246"/>
      <w:bookmarkEnd w:id="247"/>
    </w:p>
    <w:p w14:paraId="0C3DD429" w14:textId="77777777" w:rsidR="002227B3" w:rsidRDefault="000D2C1F">
      <w:pPr>
        <w:pStyle w:val="Heading2"/>
        <w:spacing w:before="60" w:after="120" w:line="312" w:lineRule="auto"/>
      </w:pPr>
      <w:bookmarkStart w:id="248" w:name="_Toc231822028"/>
      <w:bookmarkStart w:id="249" w:name="bmToc12071"/>
      <w:r>
        <w:rPr>
          <w:rFonts w:ascii="Times New Roman" w:eastAsia="Times New Roman" w:hAnsi="Times New Roman"/>
        </w:rPr>
        <w:t>3.1. Giới thiệu về công cụ và môi trường cài đặt</w:t>
      </w:r>
      <w:bookmarkEnd w:id="248"/>
      <w:bookmarkEnd w:id="249"/>
    </w:p>
    <w:p w14:paraId="3B00E61D" w14:textId="77777777" w:rsidR="002227B3" w:rsidRDefault="000D2C1F">
      <w:pPr>
        <w:spacing w:after="120" w:line="312" w:lineRule="auto"/>
        <w:ind w:firstLine="567"/>
        <w:jc w:val="both"/>
      </w:pPr>
      <w:r>
        <w:rPr>
          <w:sz w:val="26"/>
        </w:rPr>
        <w:t>Chương 3 trình bày việc cài đặt và triển khai website GTech theo source code hiện tại. Hệ thống sử dụng Next.js 16, React 19 và TypeScript cho frontend/API routes; InsForge SDK, Auth, Storage và PostgreSQL/RPC cho backend; VNPay cho thanh toán trực tuyến; OpenClaw cho AI Agent trả structured actions.</w:t>
      </w:r>
    </w:p>
    <w:p w14:paraId="2C88A95F" w14:textId="77777777" w:rsidR="002227B3" w:rsidRDefault="000D2C1F">
      <w:pPr>
        <w:spacing w:after="120" w:line="312" w:lineRule="auto"/>
        <w:jc w:val="center"/>
      </w:pPr>
      <w:bookmarkStart w:id="250" w:name="dm_bang_10"/>
      <w:bookmarkStart w:id="251" w:name="bmTbl12156"/>
      <w:r>
        <w:rPr>
          <w:i/>
        </w:rPr>
        <w:t>Bảng 3.1. Công cụ và môi trường cài đặt</w:t>
      </w:r>
      <w:bookmarkEnd w:id="250"/>
      <w:bookmarkEnd w:id="251"/>
    </w:p>
    <w:tbl>
      <w:tblPr>
        <w:tblStyle w:val="TableGrid"/>
        <w:tblW w:w="0" w:type="auto"/>
        <w:jc w:val="center"/>
        <w:tblLayout w:type="fixed"/>
        <w:tblLook w:val="04A0" w:firstRow="1" w:lastRow="0" w:firstColumn="1" w:lastColumn="0" w:noHBand="0" w:noVBand="1"/>
      </w:tblPr>
      <w:tblGrid>
        <w:gridCol w:w="1814"/>
        <w:gridCol w:w="3005"/>
        <w:gridCol w:w="4252"/>
      </w:tblGrid>
      <w:tr w:rsidR="002227B3" w14:paraId="4A7DB6DE" w14:textId="77777777" w:rsidTr="00E14BF2">
        <w:trPr>
          <w:jc w:val="center"/>
        </w:trPr>
        <w:tc>
          <w:tcPr>
            <w:tcW w:w="1814" w:type="dxa"/>
            <w:vAlign w:val="center"/>
          </w:tcPr>
          <w:p w14:paraId="11D67C41" w14:textId="77777777" w:rsidR="002227B3" w:rsidRDefault="000D2C1F">
            <w:pPr>
              <w:spacing w:line="312" w:lineRule="auto"/>
              <w:jc w:val="center"/>
            </w:pPr>
            <w:r>
              <w:rPr>
                <w:b/>
                <w:sz w:val="26"/>
              </w:rPr>
              <w:t>Thành phần</w:t>
            </w:r>
          </w:p>
        </w:tc>
        <w:tc>
          <w:tcPr>
            <w:tcW w:w="3005" w:type="dxa"/>
            <w:vAlign w:val="center"/>
          </w:tcPr>
          <w:p w14:paraId="6C697BD0" w14:textId="77777777" w:rsidR="002227B3" w:rsidRDefault="000D2C1F">
            <w:pPr>
              <w:spacing w:line="312" w:lineRule="auto"/>
              <w:jc w:val="center"/>
            </w:pPr>
            <w:r>
              <w:rPr>
                <w:b/>
                <w:sz w:val="26"/>
              </w:rPr>
              <w:t>Công nghệ/Công cụ</w:t>
            </w:r>
          </w:p>
        </w:tc>
        <w:tc>
          <w:tcPr>
            <w:tcW w:w="4252" w:type="dxa"/>
            <w:vAlign w:val="center"/>
          </w:tcPr>
          <w:p w14:paraId="25BFCF3A" w14:textId="77777777" w:rsidR="002227B3" w:rsidRDefault="000D2C1F">
            <w:pPr>
              <w:spacing w:line="312" w:lineRule="auto"/>
              <w:jc w:val="center"/>
            </w:pPr>
            <w:r>
              <w:rPr>
                <w:b/>
                <w:sz w:val="26"/>
              </w:rPr>
              <w:t>Vai trò</w:t>
            </w:r>
          </w:p>
        </w:tc>
      </w:tr>
      <w:tr w:rsidR="009E28D3" w14:paraId="22F6043D" w14:textId="77777777">
        <w:trPr>
          <w:jc w:val="center"/>
        </w:trPr>
        <w:tc>
          <w:tcPr>
            <w:tcW w:w="1814" w:type="dxa"/>
            <w:vAlign w:val="center"/>
          </w:tcPr>
          <w:p w14:paraId="53DD3179" w14:textId="77777777" w:rsidR="009E28D3" w:rsidRDefault="00B007B5">
            <w:pPr>
              <w:spacing w:line="276" w:lineRule="auto"/>
              <w:jc w:val="both"/>
            </w:pPr>
            <w:r>
              <w:rPr>
                <w:sz w:val="24"/>
              </w:rPr>
              <w:t>Frontend và API routes</w:t>
            </w:r>
          </w:p>
        </w:tc>
        <w:tc>
          <w:tcPr>
            <w:tcW w:w="3005" w:type="dxa"/>
            <w:vAlign w:val="center"/>
          </w:tcPr>
          <w:p w14:paraId="67BFCC17" w14:textId="77777777" w:rsidR="009E28D3" w:rsidRDefault="00B007B5">
            <w:pPr>
              <w:spacing w:line="276" w:lineRule="auto"/>
              <w:jc w:val="both"/>
            </w:pPr>
            <w:r>
              <w:rPr>
                <w:sz w:val="24"/>
              </w:rPr>
              <w:t>Next.js 16, React 19, TypeScript</w:t>
            </w:r>
          </w:p>
        </w:tc>
        <w:tc>
          <w:tcPr>
            <w:tcW w:w="4252" w:type="dxa"/>
            <w:vAlign w:val="center"/>
          </w:tcPr>
          <w:p w14:paraId="44058617" w14:textId="77777777" w:rsidR="009E28D3" w:rsidRDefault="00B007B5">
            <w:pPr>
              <w:spacing w:line="276" w:lineRule="auto"/>
              <w:jc w:val="both"/>
            </w:pPr>
            <w:r>
              <w:rPr>
                <w:sz w:val="24"/>
              </w:rPr>
              <w:t>Xây dựng storefront, account, admin và các route tích hợp.</w:t>
            </w:r>
          </w:p>
        </w:tc>
      </w:tr>
      <w:tr w:rsidR="009E28D3" w14:paraId="2A406AF7" w14:textId="77777777">
        <w:trPr>
          <w:jc w:val="center"/>
        </w:trPr>
        <w:tc>
          <w:tcPr>
            <w:tcW w:w="1814" w:type="dxa"/>
            <w:vAlign w:val="center"/>
          </w:tcPr>
          <w:p w14:paraId="530D5081" w14:textId="77777777" w:rsidR="009E28D3" w:rsidRDefault="00B007B5">
            <w:pPr>
              <w:spacing w:line="276" w:lineRule="auto"/>
              <w:jc w:val="both"/>
            </w:pPr>
            <w:r>
              <w:rPr>
                <w:sz w:val="24"/>
              </w:rPr>
              <w:t>Backend platform</w:t>
            </w:r>
          </w:p>
        </w:tc>
        <w:tc>
          <w:tcPr>
            <w:tcW w:w="3005" w:type="dxa"/>
            <w:vAlign w:val="center"/>
          </w:tcPr>
          <w:p w14:paraId="40D6557B" w14:textId="77777777" w:rsidR="009E28D3" w:rsidRDefault="00B007B5">
            <w:pPr>
              <w:spacing w:line="276" w:lineRule="auto"/>
              <w:jc w:val="both"/>
            </w:pPr>
            <w:r>
              <w:rPr>
                <w:sz w:val="24"/>
              </w:rPr>
              <w:t>InsForge SDK, Auth, Storage, REST/RPC</w:t>
            </w:r>
          </w:p>
        </w:tc>
        <w:tc>
          <w:tcPr>
            <w:tcW w:w="4252" w:type="dxa"/>
            <w:vAlign w:val="center"/>
          </w:tcPr>
          <w:p w14:paraId="799A29BF" w14:textId="77777777" w:rsidR="009E28D3" w:rsidRDefault="00B007B5">
            <w:pPr>
              <w:spacing w:line="276" w:lineRule="auto"/>
              <w:jc w:val="both"/>
            </w:pPr>
            <w:r>
              <w:rPr>
                <w:sz w:val="24"/>
              </w:rPr>
              <w:t>Xác thực, lưu trữ, truy cập dữ liệu và nghiệp vụ có kiểm soát.</w:t>
            </w:r>
          </w:p>
        </w:tc>
      </w:tr>
      <w:tr w:rsidR="009E28D3" w14:paraId="4325E6FB" w14:textId="77777777">
        <w:trPr>
          <w:jc w:val="center"/>
        </w:trPr>
        <w:tc>
          <w:tcPr>
            <w:tcW w:w="1814" w:type="dxa"/>
            <w:vAlign w:val="center"/>
          </w:tcPr>
          <w:p w14:paraId="045452D6" w14:textId="77777777" w:rsidR="009E28D3" w:rsidRDefault="00B007B5">
            <w:pPr>
              <w:spacing w:line="276" w:lineRule="auto"/>
              <w:jc w:val="both"/>
            </w:pPr>
            <w:r>
              <w:rPr>
                <w:sz w:val="24"/>
              </w:rPr>
              <w:t>Cơ sở dữ liệu</w:t>
            </w:r>
          </w:p>
        </w:tc>
        <w:tc>
          <w:tcPr>
            <w:tcW w:w="3005" w:type="dxa"/>
            <w:vAlign w:val="center"/>
          </w:tcPr>
          <w:p w14:paraId="31FA8BB3" w14:textId="77777777" w:rsidR="009E28D3" w:rsidRDefault="00B007B5">
            <w:pPr>
              <w:spacing w:line="276" w:lineRule="auto"/>
              <w:jc w:val="both"/>
            </w:pPr>
            <w:r>
              <w:rPr>
                <w:sz w:val="24"/>
              </w:rPr>
              <w:t>PostgreSQL</w:t>
            </w:r>
          </w:p>
        </w:tc>
        <w:tc>
          <w:tcPr>
            <w:tcW w:w="4252" w:type="dxa"/>
            <w:vAlign w:val="center"/>
          </w:tcPr>
          <w:p w14:paraId="73CE0F17" w14:textId="77777777" w:rsidR="009E28D3" w:rsidRDefault="00B007B5">
            <w:pPr>
              <w:spacing w:line="276" w:lineRule="auto"/>
              <w:jc w:val="both"/>
            </w:pPr>
            <w:r>
              <w:rPr>
                <w:sz w:val="24"/>
              </w:rPr>
              <w:t>Lưu dữ liệu và thực thi trigger, view, RPC, phân quyền.</w:t>
            </w:r>
          </w:p>
        </w:tc>
      </w:tr>
      <w:tr w:rsidR="009E28D3" w14:paraId="1789DDDD" w14:textId="77777777">
        <w:trPr>
          <w:jc w:val="center"/>
        </w:trPr>
        <w:tc>
          <w:tcPr>
            <w:tcW w:w="1814" w:type="dxa"/>
            <w:vAlign w:val="center"/>
          </w:tcPr>
          <w:p w14:paraId="201B0E51" w14:textId="77777777" w:rsidR="009E28D3" w:rsidRDefault="00B007B5">
            <w:pPr>
              <w:spacing w:line="276" w:lineRule="auto"/>
              <w:jc w:val="both"/>
            </w:pPr>
            <w:r>
              <w:rPr>
                <w:sz w:val="24"/>
              </w:rPr>
              <w:t>Thanh toán</w:t>
            </w:r>
          </w:p>
        </w:tc>
        <w:tc>
          <w:tcPr>
            <w:tcW w:w="3005" w:type="dxa"/>
            <w:vAlign w:val="center"/>
          </w:tcPr>
          <w:p w14:paraId="4900F8D1" w14:textId="77777777" w:rsidR="009E28D3" w:rsidRDefault="00B007B5">
            <w:pPr>
              <w:spacing w:line="276" w:lineRule="auto"/>
              <w:jc w:val="both"/>
            </w:pPr>
            <w:r>
              <w:rPr>
                <w:sz w:val="24"/>
              </w:rPr>
              <w:t>VNPay và COD</w:t>
            </w:r>
          </w:p>
        </w:tc>
        <w:tc>
          <w:tcPr>
            <w:tcW w:w="4252" w:type="dxa"/>
            <w:vAlign w:val="center"/>
          </w:tcPr>
          <w:p w14:paraId="45563707" w14:textId="77777777" w:rsidR="009E28D3" w:rsidRDefault="00B007B5">
            <w:pPr>
              <w:spacing w:line="276" w:lineRule="auto"/>
              <w:jc w:val="both"/>
            </w:pPr>
            <w:r>
              <w:rPr>
                <w:sz w:val="24"/>
              </w:rPr>
              <w:t>Tạo giao dịch, xử lý return/IPN và cập nhật trạng thái thanh toán.</w:t>
            </w:r>
          </w:p>
        </w:tc>
      </w:tr>
      <w:tr w:rsidR="009E28D3" w14:paraId="274C3371" w14:textId="77777777">
        <w:trPr>
          <w:jc w:val="center"/>
        </w:trPr>
        <w:tc>
          <w:tcPr>
            <w:tcW w:w="1814" w:type="dxa"/>
            <w:vAlign w:val="center"/>
          </w:tcPr>
          <w:p w14:paraId="1F11245B" w14:textId="77777777" w:rsidR="009E28D3" w:rsidRDefault="00B007B5">
            <w:pPr>
              <w:spacing w:line="276" w:lineRule="auto"/>
              <w:jc w:val="both"/>
            </w:pPr>
            <w:r>
              <w:rPr>
                <w:sz w:val="24"/>
              </w:rPr>
              <w:t>AI Agent</w:t>
            </w:r>
          </w:p>
        </w:tc>
        <w:tc>
          <w:tcPr>
            <w:tcW w:w="3005" w:type="dxa"/>
            <w:vAlign w:val="center"/>
          </w:tcPr>
          <w:p w14:paraId="6FAC6BF5" w14:textId="77777777" w:rsidR="009E28D3" w:rsidRDefault="00B007B5">
            <w:pPr>
              <w:spacing w:line="276" w:lineRule="auto"/>
              <w:jc w:val="both"/>
            </w:pPr>
            <w:r>
              <w:rPr>
                <w:sz w:val="24"/>
              </w:rPr>
              <w:t>OpenClaw gateway, structured actions</w:t>
            </w:r>
          </w:p>
        </w:tc>
        <w:tc>
          <w:tcPr>
            <w:tcW w:w="4252" w:type="dxa"/>
            <w:vAlign w:val="center"/>
          </w:tcPr>
          <w:p w14:paraId="44B678FC" w14:textId="77777777" w:rsidR="009E28D3" w:rsidRDefault="00B007B5">
            <w:pPr>
              <w:spacing w:line="276" w:lineRule="auto"/>
              <w:jc w:val="both"/>
            </w:pPr>
            <w:r>
              <w:rPr>
                <w:sz w:val="24"/>
              </w:rPr>
              <w:t>Tư vấn và đề xuất action; frontend kiểm tra, xác nhận và thực thi.</w:t>
            </w:r>
          </w:p>
        </w:tc>
      </w:tr>
      <w:tr w:rsidR="009E28D3" w14:paraId="5890D9ED" w14:textId="77777777">
        <w:trPr>
          <w:jc w:val="center"/>
        </w:trPr>
        <w:tc>
          <w:tcPr>
            <w:tcW w:w="1814" w:type="dxa"/>
            <w:vAlign w:val="center"/>
          </w:tcPr>
          <w:p w14:paraId="315E2C00" w14:textId="77777777" w:rsidR="009E28D3" w:rsidRDefault="00B007B5">
            <w:pPr>
              <w:spacing w:line="276" w:lineRule="auto"/>
              <w:jc w:val="both"/>
            </w:pPr>
            <w:r>
              <w:rPr>
                <w:sz w:val="24"/>
              </w:rPr>
              <w:t>Giao diện</w:t>
            </w:r>
          </w:p>
        </w:tc>
        <w:tc>
          <w:tcPr>
            <w:tcW w:w="3005" w:type="dxa"/>
            <w:vAlign w:val="center"/>
          </w:tcPr>
          <w:p w14:paraId="04CACD73" w14:textId="77777777" w:rsidR="009E28D3" w:rsidRDefault="00B007B5">
            <w:pPr>
              <w:spacing w:line="276" w:lineRule="auto"/>
              <w:jc w:val="both"/>
            </w:pPr>
            <w:r>
              <w:rPr>
                <w:sz w:val="24"/>
              </w:rPr>
              <w:t>Tailwind CSS, Lucide React</w:t>
            </w:r>
          </w:p>
        </w:tc>
        <w:tc>
          <w:tcPr>
            <w:tcW w:w="4252" w:type="dxa"/>
            <w:vAlign w:val="center"/>
          </w:tcPr>
          <w:p w14:paraId="73387942" w14:textId="77777777" w:rsidR="009E28D3" w:rsidRDefault="00B007B5">
            <w:pPr>
              <w:spacing w:line="276" w:lineRule="auto"/>
              <w:jc w:val="both"/>
            </w:pPr>
            <w:r>
              <w:rPr>
                <w:sz w:val="24"/>
              </w:rPr>
              <w:t>Xây dựng giao diện đáp ứng và hệ thống biểu tượng.</w:t>
            </w:r>
          </w:p>
        </w:tc>
      </w:tr>
      <w:tr w:rsidR="009E28D3" w14:paraId="084BD926" w14:textId="77777777">
        <w:trPr>
          <w:jc w:val="center"/>
        </w:trPr>
        <w:tc>
          <w:tcPr>
            <w:tcW w:w="1814" w:type="dxa"/>
            <w:vAlign w:val="center"/>
          </w:tcPr>
          <w:p w14:paraId="48054A2A" w14:textId="77777777" w:rsidR="009E28D3" w:rsidRDefault="00B007B5">
            <w:pPr>
              <w:spacing w:line="276" w:lineRule="auto"/>
              <w:jc w:val="both"/>
            </w:pPr>
            <w:r>
              <w:rPr>
                <w:sz w:val="24"/>
              </w:rPr>
              <w:t>Quản lý mã nguồn</w:t>
            </w:r>
          </w:p>
        </w:tc>
        <w:tc>
          <w:tcPr>
            <w:tcW w:w="3005" w:type="dxa"/>
            <w:vAlign w:val="center"/>
          </w:tcPr>
          <w:p w14:paraId="0DFB0AC6" w14:textId="77777777" w:rsidR="009E28D3" w:rsidRDefault="00B007B5">
            <w:pPr>
              <w:spacing w:line="276" w:lineRule="auto"/>
              <w:jc w:val="both"/>
            </w:pPr>
            <w:r>
              <w:rPr>
                <w:sz w:val="24"/>
              </w:rPr>
              <w:t>Git, GitHub</w:t>
            </w:r>
          </w:p>
        </w:tc>
        <w:tc>
          <w:tcPr>
            <w:tcW w:w="4252" w:type="dxa"/>
            <w:vAlign w:val="center"/>
          </w:tcPr>
          <w:p w14:paraId="72D8F56A" w14:textId="77777777" w:rsidR="009E28D3" w:rsidRDefault="00B007B5">
            <w:pPr>
              <w:spacing w:line="276" w:lineRule="auto"/>
              <w:jc w:val="both"/>
            </w:pPr>
            <w:r>
              <w:rPr>
                <w:sz w:val="24"/>
              </w:rPr>
              <w:t>Theo dõi mã nguồn và báo cáo tiến độ.</w:t>
            </w:r>
          </w:p>
        </w:tc>
      </w:tr>
      <w:tr w:rsidR="009E28D3" w14:paraId="30A971AA" w14:textId="77777777">
        <w:trPr>
          <w:jc w:val="center"/>
        </w:trPr>
        <w:tc>
          <w:tcPr>
            <w:tcW w:w="1814" w:type="dxa"/>
            <w:vAlign w:val="center"/>
          </w:tcPr>
          <w:p w14:paraId="60D6412C" w14:textId="77777777" w:rsidR="009E28D3" w:rsidRDefault="00B007B5">
            <w:pPr>
              <w:spacing w:line="276" w:lineRule="auto"/>
              <w:jc w:val="both"/>
            </w:pPr>
            <w:r>
              <w:rPr>
                <w:sz w:val="24"/>
              </w:rPr>
              <w:t>Môi trường phát triển</w:t>
            </w:r>
          </w:p>
        </w:tc>
        <w:tc>
          <w:tcPr>
            <w:tcW w:w="3005" w:type="dxa"/>
            <w:vAlign w:val="center"/>
          </w:tcPr>
          <w:p w14:paraId="168F21EF" w14:textId="77777777" w:rsidR="009E28D3" w:rsidRDefault="00B007B5">
            <w:pPr>
              <w:spacing w:line="276" w:lineRule="auto"/>
              <w:jc w:val="both"/>
            </w:pPr>
            <w:r>
              <w:rPr>
                <w:sz w:val="24"/>
              </w:rPr>
              <w:t>Visual Studio Code, Node.js</w:t>
            </w:r>
          </w:p>
        </w:tc>
        <w:tc>
          <w:tcPr>
            <w:tcW w:w="4252" w:type="dxa"/>
            <w:vAlign w:val="center"/>
          </w:tcPr>
          <w:p w14:paraId="0C158559" w14:textId="77777777" w:rsidR="009E28D3" w:rsidRDefault="00B007B5">
            <w:pPr>
              <w:spacing w:line="276" w:lineRule="auto"/>
              <w:jc w:val="both"/>
            </w:pPr>
            <w:r>
              <w:rPr>
                <w:sz w:val="24"/>
              </w:rPr>
              <w:t>Phát triển, lint, build và chạy ứng dụng.</w:t>
            </w:r>
          </w:p>
        </w:tc>
      </w:tr>
    </w:tbl>
    <w:p w14:paraId="6F7A416D" w14:textId="77777777" w:rsidR="002227B3" w:rsidRDefault="002227B3">
      <w:pPr>
        <w:jc w:val="center"/>
      </w:pPr>
    </w:p>
    <w:p w14:paraId="402CD50E" w14:textId="77777777" w:rsidR="002227B3" w:rsidRDefault="000D2C1F">
      <w:pPr>
        <w:pStyle w:val="Heading2"/>
        <w:spacing w:before="60" w:after="120" w:line="312" w:lineRule="auto"/>
      </w:pPr>
      <w:bookmarkStart w:id="252" w:name="_Toc231822029"/>
      <w:bookmarkStart w:id="253" w:name="bmToc12072"/>
      <w:r>
        <w:rPr>
          <w:rFonts w:ascii="Times New Roman" w:eastAsia="Times New Roman" w:hAnsi="Times New Roman"/>
        </w:rPr>
        <w:t>3.2. Trang màn hình giao diện của khách hàng</w:t>
      </w:r>
      <w:bookmarkEnd w:id="252"/>
      <w:bookmarkEnd w:id="253"/>
    </w:p>
    <w:p w14:paraId="12F647A4" w14:textId="77777777" w:rsidR="002227B3" w:rsidRDefault="000D2C1F">
      <w:pPr>
        <w:spacing w:after="120" w:line="312" w:lineRule="auto"/>
        <w:ind w:firstLine="720"/>
        <w:jc w:val="both"/>
      </w:pPr>
      <w:r>
        <w:t xml:space="preserve">Giao diện khách hàng bao gồm các màn hình phục vụ toàn bộ quá trình mua hàng. Trang chủ giới thiệu danh mục sản phẩm, sản phẩm nổi bật, chương trình khuyến mãi và thanh tìm kiếm. Trang danh sách sản phẩm cho phép lọc theo danh mục, thương hiệu, khoảng giá và cấu hình. Trang chi tiết </w:t>
      </w:r>
      <w:r>
        <w:lastRenderedPageBreak/>
        <w:t>sản phẩm hiển thị thông tin kỹ thuật, hình ảnh, giá bán, tồn kho, đánh giá và nút thêm vào giỏ hàng.</w:t>
      </w:r>
    </w:p>
    <w:p w14:paraId="0D2711FB" w14:textId="77777777" w:rsidR="002227B3" w:rsidRDefault="000D2C1F">
      <w:pPr>
        <w:spacing w:after="120" w:line="312" w:lineRule="auto"/>
        <w:ind w:firstLine="720"/>
        <w:jc w:val="both"/>
      </w:pPr>
      <w:r>
        <w:t>Các màn hình giỏ hàng, đặt hàng và thanh toán được thiết kế theo quy trình từng bước. Khách hàng có thể cập nhật số lượng, kiểm tra tổng tiền, nhập địa chỉ giao hàng, chọn phương thức thanh toán và xác nhận đơn. Ngoài ra, giao diện trợ lý AI cho phép khách hàng nhập nhu cầu bằng ngôn ngữ tự nhiên để nhận gợi ý sản phẩm phù hợp.</w:t>
      </w:r>
    </w:p>
    <w:p w14:paraId="2EE994E3" w14:textId="77777777" w:rsidR="002227B3" w:rsidRDefault="000D2C1F">
      <w:pPr>
        <w:spacing w:after="120" w:line="312" w:lineRule="auto"/>
        <w:jc w:val="center"/>
      </w:pPr>
      <w:bookmarkStart w:id="254" w:name="dm_bang_11"/>
      <w:bookmarkStart w:id="255" w:name="bmTbl12157"/>
      <w:r>
        <w:rPr>
          <w:i/>
        </w:rPr>
        <w:t>Bảng 3.2. Chức năng giao diện khách hàng</w:t>
      </w:r>
      <w:bookmarkEnd w:id="254"/>
      <w:bookmarkEnd w:id="255"/>
    </w:p>
    <w:tbl>
      <w:tblPr>
        <w:tblStyle w:val="TableGrid"/>
        <w:tblW w:w="0" w:type="auto"/>
        <w:jc w:val="center"/>
        <w:tblLook w:val="04A0" w:firstRow="1" w:lastRow="0" w:firstColumn="1" w:lastColumn="0" w:noHBand="0" w:noVBand="1"/>
      </w:tblPr>
      <w:tblGrid>
        <w:gridCol w:w="3544"/>
        <w:gridCol w:w="5244"/>
      </w:tblGrid>
      <w:tr w:rsidR="002227B3" w14:paraId="279CD6C3" w14:textId="77777777" w:rsidTr="00E14BF2">
        <w:trPr>
          <w:jc w:val="center"/>
        </w:trPr>
        <w:tc>
          <w:tcPr>
            <w:tcW w:w="3544" w:type="dxa"/>
            <w:vAlign w:val="center"/>
          </w:tcPr>
          <w:p w14:paraId="5201A5F9" w14:textId="77777777" w:rsidR="002227B3" w:rsidRDefault="000D2C1F">
            <w:pPr>
              <w:spacing w:line="312" w:lineRule="auto"/>
              <w:jc w:val="center"/>
            </w:pPr>
            <w:r>
              <w:rPr>
                <w:b/>
                <w:sz w:val="26"/>
              </w:rPr>
              <w:t>Màn hình</w:t>
            </w:r>
          </w:p>
        </w:tc>
        <w:tc>
          <w:tcPr>
            <w:tcW w:w="5244" w:type="dxa"/>
            <w:vAlign w:val="center"/>
          </w:tcPr>
          <w:p w14:paraId="244935AC" w14:textId="77777777" w:rsidR="002227B3" w:rsidRDefault="000D2C1F">
            <w:pPr>
              <w:spacing w:line="312" w:lineRule="auto"/>
              <w:jc w:val="center"/>
            </w:pPr>
            <w:r>
              <w:rPr>
                <w:b/>
                <w:sz w:val="26"/>
              </w:rPr>
              <w:t>Chức năng</w:t>
            </w:r>
          </w:p>
        </w:tc>
      </w:tr>
      <w:tr w:rsidR="002227B3" w14:paraId="76A74DA1" w14:textId="77777777" w:rsidTr="00E14BF2">
        <w:trPr>
          <w:jc w:val="center"/>
        </w:trPr>
        <w:tc>
          <w:tcPr>
            <w:tcW w:w="3544" w:type="dxa"/>
            <w:vAlign w:val="center"/>
          </w:tcPr>
          <w:p w14:paraId="46E7B10F" w14:textId="77777777" w:rsidR="002227B3" w:rsidRDefault="000D2C1F">
            <w:pPr>
              <w:spacing w:line="312" w:lineRule="auto"/>
              <w:jc w:val="center"/>
            </w:pPr>
            <w:r>
              <w:rPr>
                <w:sz w:val="26"/>
              </w:rPr>
              <w:t>Trang chủ</w:t>
            </w:r>
          </w:p>
        </w:tc>
        <w:tc>
          <w:tcPr>
            <w:tcW w:w="5244" w:type="dxa"/>
            <w:vAlign w:val="center"/>
          </w:tcPr>
          <w:p w14:paraId="41806B75" w14:textId="77777777" w:rsidR="002227B3" w:rsidRDefault="000D2C1F">
            <w:pPr>
              <w:spacing w:line="312" w:lineRule="auto"/>
              <w:jc w:val="both"/>
            </w:pPr>
            <w:r>
              <w:rPr>
                <w:sz w:val="26"/>
              </w:rPr>
              <w:t>Hiển thị sản phẩm nổi bật, danh mục, khuyến mãi, thanh tìm kiếm.</w:t>
            </w:r>
          </w:p>
        </w:tc>
      </w:tr>
      <w:tr w:rsidR="002227B3" w14:paraId="6AEF6350" w14:textId="77777777" w:rsidTr="00E14BF2">
        <w:trPr>
          <w:jc w:val="center"/>
        </w:trPr>
        <w:tc>
          <w:tcPr>
            <w:tcW w:w="3544" w:type="dxa"/>
            <w:vAlign w:val="center"/>
          </w:tcPr>
          <w:p w14:paraId="0B5A096F" w14:textId="77777777" w:rsidR="002227B3" w:rsidRDefault="000D2C1F">
            <w:pPr>
              <w:spacing w:line="312" w:lineRule="auto"/>
              <w:jc w:val="center"/>
            </w:pPr>
            <w:r>
              <w:rPr>
                <w:sz w:val="26"/>
              </w:rPr>
              <w:t>Danh sách sản phẩm</w:t>
            </w:r>
          </w:p>
        </w:tc>
        <w:tc>
          <w:tcPr>
            <w:tcW w:w="5244" w:type="dxa"/>
            <w:vAlign w:val="center"/>
          </w:tcPr>
          <w:p w14:paraId="1828A930" w14:textId="77777777" w:rsidR="002227B3" w:rsidRDefault="000D2C1F">
            <w:pPr>
              <w:spacing w:line="312" w:lineRule="auto"/>
              <w:jc w:val="both"/>
            </w:pPr>
            <w:r>
              <w:rPr>
                <w:sz w:val="26"/>
              </w:rPr>
              <w:t>Tìm kiếm, lọc, sắp xếp và chuyển đến chi tiết sản phẩm.</w:t>
            </w:r>
          </w:p>
        </w:tc>
      </w:tr>
      <w:tr w:rsidR="002227B3" w14:paraId="208791DB" w14:textId="77777777" w:rsidTr="00E14BF2">
        <w:trPr>
          <w:jc w:val="center"/>
        </w:trPr>
        <w:tc>
          <w:tcPr>
            <w:tcW w:w="3544" w:type="dxa"/>
            <w:vAlign w:val="center"/>
          </w:tcPr>
          <w:p w14:paraId="7CC1DBD6" w14:textId="77777777" w:rsidR="002227B3" w:rsidRDefault="000D2C1F">
            <w:pPr>
              <w:spacing w:line="312" w:lineRule="auto"/>
              <w:jc w:val="center"/>
            </w:pPr>
            <w:r>
              <w:rPr>
                <w:sz w:val="26"/>
              </w:rPr>
              <w:t>Chi tiết sản phẩm</w:t>
            </w:r>
          </w:p>
        </w:tc>
        <w:tc>
          <w:tcPr>
            <w:tcW w:w="5244" w:type="dxa"/>
            <w:vAlign w:val="center"/>
          </w:tcPr>
          <w:p w14:paraId="341B909C" w14:textId="77777777" w:rsidR="002227B3" w:rsidRDefault="000D2C1F">
            <w:pPr>
              <w:spacing w:line="312" w:lineRule="auto"/>
              <w:jc w:val="both"/>
            </w:pPr>
            <w:r>
              <w:rPr>
                <w:sz w:val="26"/>
              </w:rPr>
              <w:t>Xem thông số, hình ảnh, giá bán, tồn kho, đánh giá, sản phẩm liên quan.</w:t>
            </w:r>
          </w:p>
        </w:tc>
      </w:tr>
      <w:tr w:rsidR="002227B3" w14:paraId="6E38FC07" w14:textId="77777777" w:rsidTr="00E14BF2">
        <w:trPr>
          <w:jc w:val="center"/>
        </w:trPr>
        <w:tc>
          <w:tcPr>
            <w:tcW w:w="3544" w:type="dxa"/>
            <w:vAlign w:val="center"/>
          </w:tcPr>
          <w:p w14:paraId="0BF34897" w14:textId="77777777" w:rsidR="002227B3" w:rsidRDefault="000D2C1F">
            <w:pPr>
              <w:spacing w:line="312" w:lineRule="auto"/>
              <w:jc w:val="center"/>
            </w:pPr>
            <w:r>
              <w:rPr>
                <w:sz w:val="26"/>
              </w:rPr>
              <w:t>Giỏ hàng</w:t>
            </w:r>
          </w:p>
        </w:tc>
        <w:tc>
          <w:tcPr>
            <w:tcW w:w="5244" w:type="dxa"/>
            <w:vAlign w:val="center"/>
          </w:tcPr>
          <w:p w14:paraId="0F348E05" w14:textId="77777777" w:rsidR="002227B3" w:rsidRDefault="000D2C1F">
            <w:pPr>
              <w:spacing w:line="312" w:lineRule="auto"/>
              <w:jc w:val="both"/>
            </w:pPr>
            <w:r>
              <w:rPr>
                <w:sz w:val="26"/>
              </w:rPr>
              <w:t>Cập nhật số lượng, xóa sản phẩm, xem tổng tiền.</w:t>
            </w:r>
          </w:p>
        </w:tc>
      </w:tr>
      <w:tr w:rsidR="002227B3" w14:paraId="719D6E0B" w14:textId="77777777" w:rsidTr="00E14BF2">
        <w:trPr>
          <w:jc w:val="center"/>
        </w:trPr>
        <w:tc>
          <w:tcPr>
            <w:tcW w:w="3544" w:type="dxa"/>
            <w:vAlign w:val="center"/>
          </w:tcPr>
          <w:p w14:paraId="1B298AD0" w14:textId="77777777" w:rsidR="002227B3" w:rsidRDefault="000D2C1F">
            <w:pPr>
              <w:spacing w:line="312" w:lineRule="auto"/>
              <w:jc w:val="center"/>
            </w:pPr>
            <w:r>
              <w:rPr>
                <w:sz w:val="26"/>
              </w:rPr>
              <w:t>Đặt hàng/Thanh toán</w:t>
            </w:r>
          </w:p>
        </w:tc>
        <w:tc>
          <w:tcPr>
            <w:tcW w:w="5244" w:type="dxa"/>
            <w:vAlign w:val="center"/>
          </w:tcPr>
          <w:p w14:paraId="23BF0131" w14:textId="77777777" w:rsidR="002227B3" w:rsidRDefault="000D2C1F">
            <w:pPr>
              <w:spacing w:line="312" w:lineRule="auto"/>
              <w:jc w:val="both"/>
            </w:pPr>
            <w:r>
              <w:rPr>
                <w:sz w:val="26"/>
              </w:rPr>
              <w:t>Nhập thông tin nhận hàng, chọn phương thức thanh toán, xác nhận đơn.</w:t>
            </w:r>
          </w:p>
        </w:tc>
      </w:tr>
      <w:tr w:rsidR="002227B3" w14:paraId="4C33BC78" w14:textId="77777777" w:rsidTr="00E14BF2">
        <w:trPr>
          <w:jc w:val="center"/>
        </w:trPr>
        <w:tc>
          <w:tcPr>
            <w:tcW w:w="3544" w:type="dxa"/>
            <w:vAlign w:val="center"/>
          </w:tcPr>
          <w:p w14:paraId="3F939382" w14:textId="77777777" w:rsidR="002227B3" w:rsidRDefault="000D2C1F">
            <w:pPr>
              <w:spacing w:line="312" w:lineRule="auto"/>
              <w:jc w:val="center"/>
            </w:pPr>
            <w:r>
              <w:rPr>
                <w:sz w:val="26"/>
              </w:rPr>
              <w:t>Trợ lý AI</w:t>
            </w:r>
          </w:p>
        </w:tc>
        <w:tc>
          <w:tcPr>
            <w:tcW w:w="5244" w:type="dxa"/>
            <w:vAlign w:val="center"/>
          </w:tcPr>
          <w:p w14:paraId="1B8EB147" w14:textId="77777777" w:rsidR="002227B3" w:rsidRDefault="000D2C1F">
            <w:pPr>
              <w:spacing w:line="312" w:lineRule="auto"/>
              <w:jc w:val="both"/>
            </w:pPr>
            <w:r>
              <w:rPr>
                <w:sz w:val="26"/>
              </w:rPr>
              <w:t>Tư vấn sản phẩm theo nhu cầu, ngân sách và mục đích sử dụng.</w:t>
            </w:r>
          </w:p>
        </w:tc>
      </w:tr>
    </w:tbl>
    <w:p w14:paraId="77D232F7" w14:textId="77777777" w:rsidR="00582137" w:rsidRPr="005A7E3B" w:rsidRDefault="00EF4006">
      <w:pPr>
        <w:pStyle w:val="Heading3"/>
        <w:spacing w:after="120" w:line="312" w:lineRule="auto"/>
        <w:rPr>
          <w:iCs/>
          <w:sz w:val="32"/>
          <w:szCs w:val="24"/>
        </w:rPr>
      </w:pPr>
      <w:bookmarkStart w:id="256" w:name="_Toc231822030"/>
      <w:bookmarkStart w:id="257" w:name="bmToc12073"/>
      <w:r w:rsidRPr="005A7E3B">
        <w:rPr>
          <w:rFonts w:ascii="Times New Roman" w:eastAsia="Times New Roman" w:hAnsi="Times New Roman"/>
          <w:iCs/>
          <w:szCs w:val="24"/>
        </w:rPr>
        <w:t>3.2.1. Màn hình giao diện Trang chủ</w:t>
      </w:r>
      <w:bookmarkEnd w:id="256"/>
      <w:bookmarkEnd w:id="257"/>
    </w:p>
    <w:p w14:paraId="55FA12BC" w14:textId="77777777" w:rsidR="00582137" w:rsidRDefault="00EF4006">
      <w:pPr>
        <w:spacing w:after="120" w:line="312" w:lineRule="auto"/>
        <w:ind w:firstLine="567"/>
        <w:jc w:val="both"/>
      </w:pPr>
      <w:r>
        <w:rPr>
          <w:sz w:val="26"/>
        </w:rPr>
        <w:t>Trang chủ là điểm bắt đầu của khách hàng, hiển thị thanh điều hướng, khu vực tìm kiếm, nhóm danh mục, sản phẩm nổi bật và các lời mời thao tác chính như xem sản phẩm hoặc nhận tư vấn.</w:t>
      </w:r>
    </w:p>
    <w:p w14:paraId="75AD8A70" w14:textId="77777777" w:rsidR="00582137" w:rsidRDefault="001A3B45">
      <w:pPr>
        <w:spacing w:after="60"/>
        <w:jc w:val="center"/>
      </w:pPr>
      <w:r w:rsidRPr="001A3B45">
        <w:rPr>
          <w:noProof/>
        </w:rPr>
        <w:lastRenderedPageBreak/>
        <w:drawing>
          <wp:inline distT="0" distB="0" distL="0" distR="0" wp14:anchorId="2DF531EE" wp14:editId="32894337">
            <wp:extent cx="5580380" cy="2756535"/>
            <wp:effectExtent l="0" t="0" r="1270" b="5715"/>
            <wp:docPr id="911733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33606" name="Picture 1" descr="A screenshot of a computer&#10;&#10;AI-generated content may be incorrect."/>
                    <pic:cNvPicPr/>
                  </pic:nvPicPr>
                  <pic:blipFill>
                    <a:blip r:embed="rId60"/>
                    <a:stretch>
                      <a:fillRect/>
                    </a:stretch>
                  </pic:blipFill>
                  <pic:spPr>
                    <a:xfrm>
                      <a:off x="0" y="0"/>
                      <a:ext cx="5580380" cy="2756535"/>
                    </a:xfrm>
                    <a:prstGeom prst="rect">
                      <a:avLst/>
                    </a:prstGeom>
                  </pic:spPr>
                </pic:pic>
              </a:graphicData>
            </a:graphic>
          </wp:inline>
        </w:drawing>
      </w:r>
    </w:p>
    <w:p w14:paraId="1DA4EA38" w14:textId="77777777" w:rsidR="00582137" w:rsidRDefault="00EF4006">
      <w:pPr>
        <w:spacing w:after="120" w:line="312" w:lineRule="auto"/>
        <w:jc w:val="center"/>
      </w:pPr>
      <w:bookmarkStart w:id="258" w:name="dm_hinh_40"/>
      <w:bookmarkStart w:id="259" w:name="bmFig12158"/>
      <w:r>
        <w:rPr>
          <w:i/>
          <w:sz w:val="26"/>
        </w:rPr>
        <w:t>Hình 3.2. Màn hình giao diện Trang chủ</w:t>
      </w:r>
      <w:bookmarkEnd w:id="258"/>
      <w:bookmarkEnd w:id="259"/>
    </w:p>
    <w:p w14:paraId="5ABA1FD0" w14:textId="77777777" w:rsidR="00582137" w:rsidRPr="005A7E3B" w:rsidRDefault="00EF4006">
      <w:pPr>
        <w:pStyle w:val="Heading3"/>
        <w:spacing w:after="120" w:line="312" w:lineRule="auto"/>
        <w:rPr>
          <w:iCs/>
          <w:sz w:val="32"/>
          <w:szCs w:val="24"/>
        </w:rPr>
      </w:pPr>
      <w:bookmarkStart w:id="260" w:name="_Toc231822031"/>
      <w:bookmarkStart w:id="261" w:name="bmToc12074"/>
      <w:r w:rsidRPr="005A7E3B">
        <w:rPr>
          <w:rFonts w:ascii="Times New Roman" w:eastAsia="Times New Roman" w:hAnsi="Times New Roman"/>
          <w:iCs/>
          <w:szCs w:val="24"/>
        </w:rPr>
        <w:t>3.2.2. Màn hình giao diện Danh sách sản phẩm</w:t>
      </w:r>
      <w:bookmarkEnd w:id="260"/>
      <w:bookmarkEnd w:id="261"/>
    </w:p>
    <w:p w14:paraId="3163549E" w14:textId="77777777" w:rsidR="00582137" w:rsidRDefault="00EF4006">
      <w:pPr>
        <w:spacing w:after="120" w:line="312" w:lineRule="auto"/>
        <w:ind w:firstLine="567"/>
        <w:jc w:val="both"/>
      </w:pPr>
      <w:r>
        <w:rPr>
          <w:sz w:val="26"/>
        </w:rPr>
        <w:t>Màn hình danh sách sản phẩm hỗ trợ khách hàng xem nhiều sản phẩm cùng lúc, kết hợp bộ lọc theo danh mục, thương hiệu, khoảng giá, cấu hình và sắp xếp kết quả.</w:t>
      </w:r>
    </w:p>
    <w:p w14:paraId="4AB1F402" w14:textId="77777777" w:rsidR="00582137" w:rsidRDefault="001A3B45">
      <w:pPr>
        <w:spacing w:after="60"/>
        <w:jc w:val="center"/>
      </w:pPr>
      <w:r w:rsidRPr="001A3B45">
        <w:rPr>
          <w:noProof/>
        </w:rPr>
        <w:drawing>
          <wp:inline distT="0" distB="0" distL="0" distR="0" wp14:anchorId="56E460F5" wp14:editId="126877E4">
            <wp:extent cx="5580380" cy="2794635"/>
            <wp:effectExtent l="0" t="0" r="1270" b="5715"/>
            <wp:docPr id="1947251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51427" name="Picture 1" descr="A screenshot of a computer&#10;&#10;AI-generated content may be incorrect."/>
                    <pic:cNvPicPr/>
                  </pic:nvPicPr>
                  <pic:blipFill>
                    <a:blip r:embed="rId61"/>
                    <a:stretch>
                      <a:fillRect/>
                    </a:stretch>
                  </pic:blipFill>
                  <pic:spPr>
                    <a:xfrm>
                      <a:off x="0" y="0"/>
                      <a:ext cx="5580380" cy="2794635"/>
                    </a:xfrm>
                    <a:prstGeom prst="rect">
                      <a:avLst/>
                    </a:prstGeom>
                  </pic:spPr>
                </pic:pic>
              </a:graphicData>
            </a:graphic>
          </wp:inline>
        </w:drawing>
      </w:r>
    </w:p>
    <w:p w14:paraId="27EADCED" w14:textId="77777777" w:rsidR="00582137" w:rsidRDefault="00EF4006">
      <w:pPr>
        <w:spacing w:after="120" w:line="312" w:lineRule="auto"/>
        <w:jc w:val="center"/>
      </w:pPr>
      <w:bookmarkStart w:id="262" w:name="dm_hinh_41"/>
      <w:bookmarkStart w:id="263" w:name="bmFig12159"/>
      <w:r>
        <w:rPr>
          <w:i/>
          <w:sz w:val="26"/>
        </w:rPr>
        <w:t>Hình 3.3. Màn hình giao diện Danh sách sản phẩm</w:t>
      </w:r>
      <w:bookmarkEnd w:id="262"/>
      <w:bookmarkEnd w:id="263"/>
    </w:p>
    <w:p w14:paraId="782A2EA9" w14:textId="77777777" w:rsidR="00582137" w:rsidRPr="005A7E3B" w:rsidRDefault="00EF4006">
      <w:pPr>
        <w:pStyle w:val="Heading3"/>
        <w:spacing w:after="120" w:line="312" w:lineRule="auto"/>
        <w:rPr>
          <w:iCs/>
          <w:szCs w:val="28"/>
        </w:rPr>
      </w:pPr>
      <w:bookmarkStart w:id="264" w:name="_Toc231822032"/>
      <w:bookmarkStart w:id="265" w:name="bmToc12075"/>
      <w:r w:rsidRPr="005A7E3B">
        <w:rPr>
          <w:rFonts w:ascii="Times New Roman" w:eastAsia="Times New Roman" w:hAnsi="Times New Roman"/>
          <w:iCs/>
          <w:szCs w:val="28"/>
        </w:rPr>
        <w:t>3.2.3. Màn hình giao diện Chi tiết sản phẩm</w:t>
      </w:r>
      <w:bookmarkEnd w:id="264"/>
      <w:bookmarkEnd w:id="265"/>
    </w:p>
    <w:p w14:paraId="054CFCF0" w14:textId="77777777" w:rsidR="00582137" w:rsidRDefault="00EF4006">
      <w:pPr>
        <w:spacing w:after="120" w:line="312" w:lineRule="auto"/>
        <w:ind w:firstLine="567"/>
        <w:jc w:val="both"/>
      </w:pPr>
      <w:r>
        <w:rPr>
          <w:sz w:val="26"/>
        </w:rPr>
        <w:t>Màn hình chi tiết sản phẩm trình bày ảnh sản phẩm, giá bán, cấu hình, thông tin bảo hành, trạng thái tồn kho và các nút thao tác như thêm vào giỏ hàng, so sánh hoặc hỏi trợ lý AI.</w:t>
      </w:r>
    </w:p>
    <w:p w14:paraId="75903A42" w14:textId="77777777" w:rsidR="00582137" w:rsidRDefault="001A3B45">
      <w:pPr>
        <w:spacing w:after="60"/>
        <w:jc w:val="center"/>
      </w:pPr>
      <w:r w:rsidRPr="001A3B45">
        <w:rPr>
          <w:noProof/>
        </w:rPr>
        <w:lastRenderedPageBreak/>
        <w:drawing>
          <wp:inline distT="0" distB="0" distL="0" distR="0" wp14:anchorId="4CCC13FC" wp14:editId="4C278031">
            <wp:extent cx="5580380" cy="2828925"/>
            <wp:effectExtent l="0" t="0" r="1270" b="9525"/>
            <wp:docPr id="581885526" name="Picture 1" descr="A comput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85526" name="Picture 1" descr="A computer on a white background&#10;&#10;AI-generated content may be incorrect."/>
                    <pic:cNvPicPr/>
                  </pic:nvPicPr>
                  <pic:blipFill>
                    <a:blip r:embed="rId62"/>
                    <a:stretch>
                      <a:fillRect/>
                    </a:stretch>
                  </pic:blipFill>
                  <pic:spPr>
                    <a:xfrm>
                      <a:off x="0" y="0"/>
                      <a:ext cx="5580380" cy="2828925"/>
                    </a:xfrm>
                    <a:prstGeom prst="rect">
                      <a:avLst/>
                    </a:prstGeom>
                  </pic:spPr>
                </pic:pic>
              </a:graphicData>
            </a:graphic>
          </wp:inline>
        </w:drawing>
      </w:r>
    </w:p>
    <w:p w14:paraId="3917E339" w14:textId="77777777" w:rsidR="00582137" w:rsidRDefault="00EF4006">
      <w:pPr>
        <w:spacing w:after="120" w:line="312" w:lineRule="auto"/>
        <w:jc w:val="center"/>
      </w:pPr>
      <w:bookmarkStart w:id="266" w:name="dm_hinh_42"/>
      <w:bookmarkStart w:id="267" w:name="bmFig12160"/>
      <w:r>
        <w:rPr>
          <w:i/>
          <w:sz w:val="26"/>
        </w:rPr>
        <w:t>Hình 3.4. Màn hình giao diện Chi tiết sản phẩm</w:t>
      </w:r>
      <w:bookmarkEnd w:id="266"/>
      <w:bookmarkEnd w:id="267"/>
    </w:p>
    <w:p w14:paraId="6474D540" w14:textId="77777777" w:rsidR="00582137" w:rsidRPr="005A7E3B" w:rsidRDefault="00EF4006">
      <w:pPr>
        <w:pStyle w:val="Heading3"/>
        <w:spacing w:after="120" w:line="312" w:lineRule="auto"/>
        <w:rPr>
          <w:iCs/>
          <w:szCs w:val="28"/>
        </w:rPr>
      </w:pPr>
      <w:bookmarkStart w:id="268" w:name="_Toc231822033"/>
      <w:bookmarkStart w:id="269" w:name="bmToc12076"/>
      <w:r w:rsidRPr="005A7E3B">
        <w:rPr>
          <w:rFonts w:ascii="Times New Roman" w:eastAsia="Times New Roman" w:hAnsi="Times New Roman"/>
          <w:iCs/>
          <w:szCs w:val="28"/>
        </w:rPr>
        <w:t>3.2.4. Màn hình giao diện Giỏ hàng</w:t>
      </w:r>
      <w:bookmarkEnd w:id="268"/>
      <w:bookmarkEnd w:id="269"/>
    </w:p>
    <w:p w14:paraId="7125E664" w14:textId="77777777" w:rsidR="00582137" w:rsidRDefault="00EF4006">
      <w:pPr>
        <w:spacing w:after="120" w:line="312" w:lineRule="auto"/>
        <w:ind w:firstLine="567"/>
        <w:jc w:val="both"/>
      </w:pPr>
      <w:r>
        <w:rPr>
          <w:sz w:val="26"/>
        </w:rPr>
        <w:t>Màn hình giỏ hàng cho phép khách hàng kiểm tra danh sách sản phẩm đã chọn, điều chỉnh số lượng, xóa sản phẩm và xem tạm tính trước khi chuyển sang thanh toán.</w:t>
      </w:r>
    </w:p>
    <w:p w14:paraId="56048AFB" w14:textId="77777777" w:rsidR="00582137" w:rsidRDefault="001A3B45">
      <w:pPr>
        <w:spacing w:after="60"/>
        <w:jc w:val="center"/>
      </w:pPr>
      <w:r w:rsidRPr="001A3B45">
        <w:rPr>
          <w:noProof/>
        </w:rPr>
        <w:drawing>
          <wp:inline distT="0" distB="0" distL="0" distR="0" wp14:anchorId="226DA2E2" wp14:editId="630E6BBA">
            <wp:extent cx="5580380" cy="2524760"/>
            <wp:effectExtent l="0" t="0" r="1270" b="8890"/>
            <wp:docPr id="1417528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28899" name="Picture 1" descr="A screenshot of a computer&#10;&#10;AI-generated content may be incorrect."/>
                    <pic:cNvPicPr/>
                  </pic:nvPicPr>
                  <pic:blipFill>
                    <a:blip r:embed="rId63"/>
                    <a:stretch>
                      <a:fillRect/>
                    </a:stretch>
                  </pic:blipFill>
                  <pic:spPr>
                    <a:xfrm>
                      <a:off x="0" y="0"/>
                      <a:ext cx="5580380" cy="2524760"/>
                    </a:xfrm>
                    <a:prstGeom prst="rect">
                      <a:avLst/>
                    </a:prstGeom>
                  </pic:spPr>
                </pic:pic>
              </a:graphicData>
            </a:graphic>
          </wp:inline>
        </w:drawing>
      </w:r>
    </w:p>
    <w:p w14:paraId="07549461" w14:textId="77777777" w:rsidR="00582137" w:rsidRDefault="00EF4006">
      <w:pPr>
        <w:spacing w:after="120" w:line="312" w:lineRule="auto"/>
        <w:jc w:val="center"/>
      </w:pPr>
      <w:bookmarkStart w:id="270" w:name="dm_hinh_43"/>
      <w:bookmarkStart w:id="271" w:name="bmFig12161"/>
      <w:r>
        <w:rPr>
          <w:i/>
          <w:sz w:val="26"/>
        </w:rPr>
        <w:t>Hình 3.5. Màn hình giao diện Giỏ hàng</w:t>
      </w:r>
      <w:bookmarkEnd w:id="270"/>
      <w:bookmarkEnd w:id="271"/>
    </w:p>
    <w:p w14:paraId="52CD14DE" w14:textId="77777777" w:rsidR="00582137" w:rsidRPr="005A7E3B" w:rsidRDefault="00EF4006">
      <w:pPr>
        <w:pStyle w:val="Heading3"/>
        <w:spacing w:after="120" w:line="312" w:lineRule="auto"/>
        <w:rPr>
          <w:iCs/>
          <w:szCs w:val="28"/>
        </w:rPr>
      </w:pPr>
      <w:bookmarkStart w:id="272" w:name="_Toc231822034"/>
      <w:bookmarkStart w:id="273" w:name="bmToc12077"/>
      <w:r w:rsidRPr="005A7E3B">
        <w:rPr>
          <w:rFonts w:ascii="Times New Roman" w:eastAsia="Times New Roman" w:hAnsi="Times New Roman"/>
          <w:iCs/>
          <w:szCs w:val="28"/>
        </w:rPr>
        <w:t>3.2.5. Màn hình giao diện Thanh toán</w:t>
      </w:r>
      <w:bookmarkEnd w:id="272"/>
      <w:bookmarkEnd w:id="273"/>
    </w:p>
    <w:p w14:paraId="20A67B5E" w14:textId="77777777" w:rsidR="00582137" w:rsidRDefault="00EF4006">
      <w:pPr>
        <w:spacing w:after="120" w:line="312" w:lineRule="auto"/>
        <w:ind w:firstLine="567"/>
        <w:jc w:val="both"/>
      </w:pPr>
      <w:r>
        <w:rPr>
          <w:sz w:val="26"/>
        </w:rPr>
        <w:t>Màn hình thanh toán tập trung vào thông tin nhận hàng, phương thức thanh toán, ghi chú đơn hàng và phần tổng kết chi phí để khách hàng xác nhận đặt hàng.</w:t>
      </w:r>
    </w:p>
    <w:p w14:paraId="2DD77C26" w14:textId="77777777" w:rsidR="00582137" w:rsidRDefault="001A3B45">
      <w:pPr>
        <w:spacing w:after="60"/>
        <w:jc w:val="center"/>
      </w:pPr>
      <w:r w:rsidRPr="001A3B45">
        <w:rPr>
          <w:noProof/>
        </w:rPr>
        <w:lastRenderedPageBreak/>
        <w:drawing>
          <wp:inline distT="0" distB="0" distL="0" distR="0" wp14:anchorId="3B479E2E" wp14:editId="458C1BDC">
            <wp:extent cx="5580380" cy="2800350"/>
            <wp:effectExtent l="0" t="0" r="1270" b="0"/>
            <wp:docPr id="1811675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5941" name="Picture 1" descr="A screenshot of a computer&#10;&#10;AI-generated content may be incorrect."/>
                    <pic:cNvPicPr/>
                  </pic:nvPicPr>
                  <pic:blipFill>
                    <a:blip r:embed="rId64"/>
                    <a:stretch>
                      <a:fillRect/>
                    </a:stretch>
                  </pic:blipFill>
                  <pic:spPr>
                    <a:xfrm>
                      <a:off x="0" y="0"/>
                      <a:ext cx="5580380" cy="2800350"/>
                    </a:xfrm>
                    <a:prstGeom prst="rect">
                      <a:avLst/>
                    </a:prstGeom>
                  </pic:spPr>
                </pic:pic>
              </a:graphicData>
            </a:graphic>
          </wp:inline>
        </w:drawing>
      </w:r>
    </w:p>
    <w:p w14:paraId="3EC27DB8" w14:textId="77777777" w:rsidR="00582137" w:rsidRDefault="00EF4006">
      <w:pPr>
        <w:spacing w:after="120" w:line="312" w:lineRule="auto"/>
        <w:jc w:val="center"/>
      </w:pPr>
      <w:bookmarkStart w:id="274" w:name="dm_hinh_44"/>
      <w:bookmarkStart w:id="275" w:name="bmFig12162"/>
      <w:r>
        <w:rPr>
          <w:i/>
          <w:sz w:val="26"/>
        </w:rPr>
        <w:t>Hình 3.6. Màn hình giao diện Thanh toán</w:t>
      </w:r>
      <w:bookmarkEnd w:id="274"/>
      <w:bookmarkEnd w:id="275"/>
    </w:p>
    <w:p w14:paraId="465DD35C" w14:textId="77777777" w:rsidR="00582137" w:rsidRPr="005A7E3B" w:rsidRDefault="00EF4006">
      <w:pPr>
        <w:pStyle w:val="Heading3"/>
        <w:spacing w:after="120" w:line="312" w:lineRule="auto"/>
        <w:rPr>
          <w:iCs/>
          <w:szCs w:val="28"/>
        </w:rPr>
      </w:pPr>
      <w:bookmarkStart w:id="276" w:name="_Toc231822035"/>
      <w:bookmarkStart w:id="277" w:name="bmToc12078"/>
      <w:r w:rsidRPr="005A7E3B">
        <w:rPr>
          <w:rFonts w:ascii="Times New Roman" w:eastAsia="Times New Roman" w:hAnsi="Times New Roman"/>
          <w:iCs/>
          <w:szCs w:val="28"/>
        </w:rPr>
        <w:t>3.2.6. Màn hình giao diện Trợ lý AI GTech</w:t>
      </w:r>
      <w:bookmarkEnd w:id="276"/>
      <w:bookmarkEnd w:id="277"/>
    </w:p>
    <w:p w14:paraId="18825042" w14:textId="77777777" w:rsidR="00582137" w:rsidRDefault="00EF4006">
      <w:pPr>
        <w:spacing w:after="120" w:line="312" w:lineRule="auto"/>
        <w:ind w:firstLine="567"/>
        <w:jc w:val="both"/>
      </w:pPr>
      <w:r>
        <w:rPr>
          <w:sz w:val="26"/>
        </w:rPr>
        <w:t>Màn hình trợ lý AI hỗ trợ hội thoại tư vấn cấu hình, gợi ý sản phẩm và trả về các thao tác có kiểm soát để frontend thực thi sau khi người dùng xác nhận.</w:t>
      </w:r>
    </w:p>
    <w:p w14:paraId="5A4DB3AA" w14:textId="77777777" w:rsidR="00582137" w:rsidRDefault="001A3B45">
      <w:pPr>
        <w:spacing w:after="60"/>
        <w:jc w:val="center"/>
      </w:pPr>
      <w:r w:rsidRPr="001A3B45">
        <w:rPr>
          <w:noProof/>
        </w:rPr>
        <w:drawing>
          <wp:inline distT="0" distB="0" distL="0" distR="0" wp14:anchorId="2B1595E6" wp14:editId="76245D43">
            <wp:extent cx="5580380" cy="2782570"/>
            <wp:effectExtent l="0" t="0" r="1270" b="0"/>
            <wp:docPr id="664045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45268" name="Picture 1" descr="A screenshot of a computer&#10;&#10;AI-generated content may be incorrect."/>
                    <pic:cNvPicPr/>
                  </pic:nvPicPr>
                  <pic:blipFill>
                    <a:blip r:embed="rId65"/>
                    <a:stretch>
                      <a:fillRect/>
                    </a:stretch>
                  </pic:blipFill>
                  <pic:spPr>
                    <a:xfrm>
                      <a:off x="0" y="0"/>
                      <a:ext cx="5580380" cy="2782570"/>
                    </a:xfrm>
                    <a:prstGeom prst="rect">
                      <a:avLst/>
                    </a:prstGeom>
                  </pic:spPr>
                </pic:pic>
              </a:graphicData>
            </a:graphic>
          </wp:inline>
        </w:drawing>
      </w:r>
    </w:p>
    <w:p w14:paraId="71F269BB" w14:textId="77777777" w:rsidR="00582137" w:rsidRDefault="00EF4006">
      <w:pPr>
        <w:spacing w:after="120" w:line="312" w:lineRule="auto"/>
        <w:jc w:val="center"/>
      </w:pPr>
      <w:bookmarkStart w:id="278" w:name="dm_hinh_45"/>
      <w:bookmarkStart w:id="279" w:name="bmFig12163"/>
      <w:r>
        <w:rPr>
          <w:i/>
          <w:sz w:val="26"/>
        </w:rPr>
        <w:t>Hình 3.7. Màn hình giao diện Trợ lý AI GTech</w:t>
      </w:r>
      <w:bookmarkEnd w:id="278"/>
      <w:bookmarkEnd w:id="279"/>
    </w:p>
    <w:p w14:paraId="7BCF1720" w14:textId="77777777" w:rsidR="002227B3" w:rsidRDefault="000D2C1F">
      <w:pPr>
        <w:pStyle w:val="Heading2"/>
        <w:spacing w:before="60" w:after="120" w:line="312" w:lineRule="auto"/>
      </w:pPr>
      <w:bookmarkStart w:id="280" w:name="_Toc231822036"/>
      <w:bookmarkStart w:id="281" w:name="bmToc12079"/>
      <w:r>
        <w:rPr>
          <w:rFonts w:ascii="Times New Roman" w:eastAsia="Times New Roman" w:hAnsi="Times New Roman"/>
        </w:rPr>
        <w:t>3.3. Trang màn hình giao diện của người quản trị</w:t>
      </w:r>
      <w:bookmarkEnd w:id="280"/>
      <w:bookmarkEnd w:id="281"/>
    </w:p>
    <w:p w14:paraId="52B731EA" w14:textId="77777777" w:rsidR="002227B3" w:rsidRDefault="000D2C1F">
      <w:pPr>
        <w:spacing w:after="120" w:line="312" w:lineRule="auto"/>
        <w:ind w:firstLine="720"/>
        <w:jc w:val="both"/>
      </w:pPr>
      <w:r>
        <w:t>Giao diện quản trị phục vụ quản trị viên, nhân viên bán hàng và nhân viên kho. Dashboard cung cấp thông tin tổng quan về doanh thu, đơn hàng, sản phẩm bán chạy, sản phẩm sắp hết hàng và các đơn cần xử lý. Màn hình quản lý sản phẩm cho phép thêm mới, cập nhật, ẩn/hiện sản phẩm, quản lý biến thể, hình ảnh, giá bán và tồn kho.</w:t>
      </w:r>
    </w:p>
    <w:p w14:paraId="5902D19F" w14:textId="77777777" w:rsidR="002227B3" w:rsidRDefault="000D2C1F">
      <w:pPr>
        <w:spacing w:after="120" w:line="312" w:lineRule="auto"/>
        <w:ind w:firstLine="720"/>
        <w:jc w:val="both"/>
      </w:pPr>
      <w:r>
        <w:lastRenderedPageBreak/>
        <w:t>Màn hình quản lý đơn hàng cho phép xem danh sách đơn, lọc theo trạng thái, xem chi tiết đơn và cập nhật trạng thái xử lý. Màn hình quản lý người dùng hỗ trợ phân quyền và khóa/mở tài khoản. Màn hình báo cáo thống kê hỗ trợ theo dõi doanh thu theo thời gian, sản phẩm bán chạy, sản phẩm bán chậm và đánh giá của khách hàng.</w:t>
      </w:r>
    </w:p>
    <w:p w14:paraId="5C30A504" w14:textId="77777777" w:rsidR="002227B3" w:rsidRDefault="000D2C1F">
      <w:pPr>
        <w:spacing w:after="120" w:line="312" w:lineRule="auto"/>
        <w:jc w:val="center"/>
      </w:pPr>
      <w:bookmarkStart w:id="282" w:name="dm_bang_12"/>
      <w:bookmarkStart w:id="283" w:name="bmTbl12164"/>
      <w:r>
        <w:rPr>
          <w:i/>
        </w:rPr>
        <w:t>Bảng 3.3. Chức năng giao diện quản trị</w:t>
      </w:r>
      <w:bookmarkEnd w:id="282"/>
      <w:bookmarkEnd w:id="283"/>
    </w:p>
    <w:tbl>
      <w:tblPr>
        <w:tblStyle w:val="TableGrid"/>
        <w:tblW w:w="0" w:type="auto"/>
        <w:jc w:val="center"/>
        <w:tblLook w:val="04A0" w:firstRow="1" w:lastRow="0" w:firstColumn="1" w:lastColumn="0" w:noHBand="0" w:noVBand="1"/>
      </w:tblPr>
      <w:tblGrid>
        <w:gridCol w:w="3544"/>
        <w:gridCol w:w="5244"/>
      </w:tblGrid>
      <w:tr w:rsidR="002227B3" w14:paraId="0B461CCC" w14:textId="77777777" w:rsidTr="00E14BF2">
        <w:trPr>
          <w:jc w:val="center"/>
        </w:trPr>
        <w:tc>
          <w:tcPr>
            <w:tcW w:w="3544" w:type="dxa"/>
            <w:vAlign w:val="center"/>
          </w:tcPr>
          <w:p w14:paraId="513765A4" w14:textId="77777777" w:rsidR="002227B3" w:rsidRDefault="000D2C1F">
            <w:pPr>
              <w:spacing w:line="312" w:lineRule="auto"/>
              <w:jc w:val="center"/>
            </w:pPr>
            <w:r>
              <w:rPr>
                <w:b/>
                <w:sz w:val="26"/>
              </w:rPr>
              <w:t>Màn hình</w:t>
            </w:r>
          </w:p>
        </w:tc>
        <w:tc>
          <w:tcPr>
            <w:tcW w:w="5244" w:type="dxa"/>
            <w:vAlign w:val="center"/>
          </w:tcPr>
          <w:p w14:paraId="55432097" w14:textId="77777777" w:rsidR="002227B3" w:rsidRDefault="000D2C1F">
            <w:pPr>
              <w:spacing w:line="312" w:lineRule="auto"/>
              <w:jc w:val="center"/>
            </w:pPr>
            <w:r>
              <w:rPr>
                <w:b/>
                <w:sz w:val="26"/>
              </w:rPr>
              <w:t>Chức năng</w:t>
            </w:r>
          </w:p>
        </w:tc>
      </w:tr>
      <w:tr w:rsidR="002227B3" w14:paraId="087596C2" w14:textId="77777777" w:rsidTr="00E14BF2">
        <w:trPr>
          <w:jc w:val="center"/>
        </w:trPr>
        <w:tc>
          <w:tcPr>
            <w:tcW w:w="3544" w:type="dxa"/>
            <w:vAlign w:val="center"/>
          </w:tcPr>
          <w:p w14:paraId="1BCB6CB8" w14:textId="77777777" w:rsidR="002227B3" w:rsidRDefault="000D2C1F">
            <w:pPr>
              <w:spacing w:line="312" w:lineRule="auto"/>
              <w:jc w:val="center"/>
            </w:pPr>
            <w:r>
              <w:rPr>
                <w:sz w:val="26"/>
              </w:rPr>
              <w:t>Dashboard</w:t>
            </w:r>
          </w:p>
        </w:tc>
        <w:tc>
          <w:tcPr>
            <w:tcW w:w="5244" w:type="dxa"/>
            <w:vAlign w:val="center"/>
          </w:tcPr>
          <w:p w14:paraId="66168191" w14:textId="77777777" w:rsidR="002227B3" w:rsidRDefault="000D2C1F">
            <w:pPr>
              <w:spacing w:line="312" w:lineRule="auto"/>
              <w:jc w:val="both"/>
            </w:pPr>
            <w:r>
              <w:rPr>
                <w:sz w:val="26"/>
              </w:rPr>
              <w:t>Thống kê doanh thu, đơn hàng, tồn kho, sản phẩm nổi bật.</w:t>
            </w:r>
          </w:p>
        </w:tc>
      </w:tr>
      <w:tr w:rsidR="002227B3" w14:paraId="681B47F3" w14:textId="77777777" w:rsidTr="00E14BF2">
        <w:trPr>
          <w:jc w:val="center"/>
        </w:trPr>
        <w:tc>
          <w:tcPr>
            <w:tcW w:w="3544" w:type="dxa"/>
            <w:vAlign w:val="center"/>
          </w:tcPr>
          <w:p w14:paraId="2225465A" w14:textId="77777777" w:rsidR="002227B3" w:rsidRDefault="000D2C1F">
            <w:pPr>
              <w:spacing w:line="312" w:lineRule="auto"/>
              <w:jc w:val="center"/>
            </w:pPr>
            <w:r>
              <w:rPr>
                <w:sz w:val="26"/>
              </w:rPr>
              <w:t>Quản lý sản phẩm</w:t>
            </w:r>
          </w:p>
        </w:tc>
        <w:tc>
          <w:tcPr>
            <w:tcW w:w="5244" w:type="dxa"/>
            <w:vAlign w:val="center"/>
          </w:tcPr>
          <w:p w14:paraId="0B08B52D" w14:textId="77777777" w:rsidR="002227B3" w:rsidRDefault="000D2C1F">
            <w:pPr>
              <w:spacing w:line="312" w:lineRule="auto"/>
              <w:jc w:val="both"/>
            </w:pPr>
            <w:r>
              <w:rPr>
                <w:sz w:val="26"/>
              </w:rPr>
              <w:t>Thêm, sửa, xóa, cập nhật giá, cấu hình, hình ảnh, tồn kho.</w:t>
            </w:r>
          </w:p>
        </w:tc>
      </w:tr>
      <w:tr w:rsidR="002227B3" w14:paraId="08636AFB" w14:textId="77777777" w:rsidTr="00E14BF2">
        <w:trPr>
          <w:jc w:val="center"/>
        </w:trPr>
        <w:tc>
          <w:tcPr>
            <w:tcW w:w="3544" w:type="dxa"/>
            <w:vAlign w:val="center"/>
          </w:tcPr>
          <w:p w14:paraId="79A435DA" w14:textId="77777777" w:rsidR="002227B3" w:rsidRDefault="000D2C1F">
            <w:pPr>
              <w:spacing w:line="312" w:lineRule="auto"/>
              <w:jc w:val="center"/>
            </w:pPr>
            <w:r>
              <w:rPr>
                <w:sz w:val="26"/>
              </w:rPr>
              <w:t>Quản lý đơn hàng</w:t>
            </w:r>
          </w:p>
        </w:tc>
        <w:tc>
          <w:tcPr>
            <w:tcW w:w="5244" w:type="dxa"/>
            <w:vAlign w:val="center"/>
          </w:tcPr>
          <w:p w14:paraId="2BB2E0B6" w14:textId="77777777" w:rsidR="002227B3" w:rsidRDefault="000D2C1F">
            <w:pPr>
              <w:spacing w:line="312" w:lineRule="auto"/>
              <w:jc w:val="both"/>
            </w:pPr>
            <w:r>
              <w:rPr>
                <w:sz w:val="26"/>
              </w:rPr>
              <w:t>Xem chi tiết, xác nhận, cập nhật trạng thái đơn hàng.</w:t>
            </w:r>
          </w:p>
        </w:tc>
      </w:tr>
      <w:tr w:rsidR="002227B3" w14:paraId="138D6A9D" w14:textId="77777777" w:rsidTr="00E14BF2">
        <w:trPr>
          <w:jc w:val="center"/>
        </w:trPr>
        <w:tc>
          <w:tcPr>
            <w:tcW w:w="3544" w:type="dxa"/>
            <w:vAlign w:val="center"/>
          </w:tcPr>
          <w:p w14:paraId="690BCFE3" w14:textId="77777777" w:rsidR="002227B3" w:rsidRDefault="000D2C1F">
            <w:pPr>
              <w:spacing w:line="312" w:lineRule="auto"/>
              <w:jc w:val="center"/>
            </w:pPr>
            <w:r>
              <w:rPr>
                <w:sz w:val="26"/>
              </w:rPr>
              <w:t>Quản lý người dùng</w:t>
            </w:r>
          </w:p>
        </w:tc>
        <w:tc>
          <w:tcPr>
            <w:tcW w:w="5244" w:type="dxa"/>
            <w:vAlign w:val="center"/>
          </w:tcPr>
          <w:p w14:paraId="053313DB" w14:textId="77777777" w:rsidR="002227B3" w:rsidRDefault="000D2C1F">
            <w:pPr>
              <w:spacing w:line="312" w:lineRule="auto"/>
              <w:jc w:val="both"/>
            </w:pPr>
            <w:r>
              <w:rPr>
                <w:sz w:val="26"/>
              </w:rPr>
              <w:t>Quản lý tài khoản, vai trò và trạng thái hoạt động.</w:t>
            </w:r>
          </w:p>
        </w:tc>
      </w:tr>
      <w:tr w:rsidR="002227B3" w14:paraId="6D186BEC" w14:textId="77777777" w:rsidTr="00E14BF2">
        <w:trPr>
          <w:jc w:val="center"/>
        </w:trPr>
        <w:tc>
          <w:tcPr>
            <w:tcW w:w="3544" w:type="dxa"/>
            <w:vAlign w:val="center"/>
          </w:tcPr>
          <w:p w14:paraId="333FC966" w14:textId="77777777" w:rsidR="002227B3" w:rsidRDefault="000D2C1F">
            <w:pPr>
              <w:spacing w:line="312" w:lineRule="auto"/>
              <w:jc w:val="center"/>
            </w:pPr>
            <w:r>
              <w:rPr>
                <w:sz w:val="26"/>
              </w:rPr>
              <w:t>Quản lý đánh giá</w:t>
            </w:r>
          </w:p>
        </w:tc>
        <w:tc>
          <w:tcPr>
            <w:tcW w:w="5244" w:type="dxa"/>
            <w:vAlign w:val="center"/>
          </w:tcPr>
          <w:p w14:paraId="311E2905" w14:textId="77777777" w:rsidR="002227B3" w:rsidRDefault="000D2C1F">
            <w:pPr>
              <w:spacing w:line="312" w:lineRule="auto"/>
              <w:jc w:val="both"/>
            </w:pPr>
            <w:r>
              <w:rPr>
                <w:sz w:val="26"/>
              </w:rPr>
              <w:t>Theo dõi, ẩn/hiện và phản hồi đánh giá sản phẩm.</w:t>
            </w:r>
          </w:p>
        </w:tc>
      </w:tr>
      <w:tr w:rsidR="002227B3" w14:paraId="268CA231" w14:textId="77777777" w:rsidTr="00E14BF2">
        <w:trPr>
          <w:jc w:val="center"/>
        </w:trPr>
        <w:tc>
          <w:tcPr>
            <w:tcW w:w="3544" w:type="dxa"/>
            <w:vAlign w:val="center"/>
          </w:tcPr>
          <w:p w14:paraId="5CF12508" w14:textId="77777777" w:rsidR="002227B3" w:rsidRDefault="000D2C1F">
            <w:pPr>
              <w:spacing w:line="312" w:lineRule="auto"/>
              <w:jc w:val="center"/>
            </w:pPr>
            <w:r>
              <w:rPr>
                <w:sz w:val="26"/>
              </w:rPr>
              <w:t>Báo cáo</w:t>
            </w:r>
          </w:p>
        </w:tc>
        <w:tc>
          <w:tcPr>
            <w:tcW w:w="5244" w:type="dxa"/>
            <w:vAlign w:val="center"/>
          </w:tcPr>
          <w:p w14:paraId="2A269E1E" w14:textId="77777777" w:rsidR="002227B3" w:rsidRDefault="000D2C1F">
            <w:pPr>
              <w:spacing w:line="312" w:lineRule="auto"/>
              <w:jc w:val="both"/>
            </w:pPr>
            <w:r>
              <w:rPr>
                <w:sz w:val="26"/>
              </w:rPr>
              <w:t>Theo dõi doanh thu, sản phẩm bán chạy, sản phẩm bán chậm.</w:t>
            </w:r>
          </w:p>
        </w:tc>
      </w:tr>
    </w:tbl>
    <w:p w14:paraId="7C36FB9A" w14:textId="77777777" w:rsidR="00582137" w:rsidRPr="005A7E3B" w:rsidRDefault="00EF4006">
      <w:pPr>
        <w:pStyle w:val="Heading3"/>
        <w:spacing w:after="120" w:line="312" w:lineRule="auto"/>
        <w:rPr>
          <w:iCs/>
          <w:szCs w:val="28"/>
        </w:rPr>
      </w:pPr>
      <w:bookmarkStart w:id="284" w:name="_Toc231822037"/>
      <w:bookmarkStart w:id="285" w:name="bmToc12080"/>
      <w:r w:rsidRPr="005A7E3B">
        <w:rPr>
          <w:rFonts w:ascii="Times New Roman" w:eastAsia="Times New Roman" w:hAnsi="Times New Roman"/>
          <w:iCs/>
          <w:szCs w:val="28"/>
        </w:rPr>
        <w:t>3.3.1. Màn hình giao diện Admin tổng quan</w:t>
      </w:r>
      <w:bookmarkEnd w:id="284"/>
      <w:bookmarkEnd w:id="285"/>
    </w:p>
    <w:p w14:paraId="645F3FEC" w14:textId="77777777" w:rsidR="00582137" w:rsidRDefault="00EF4006">
      <w:pPr>
        <w:spacing w:after="120" w:line="312" w:lineRule="auto"/>
        <w:ind w:firstLine="567"/>
        <w:jc w:val="both"/>
      </w:pPr>
      <w:r>
        <w:rPr>
          <w:sz w:val="26"/>
        </w:rPr>
        <w:t>Màn hình admin tổng quan cung cấp các chỉ số nhanh về doanh thu, đơn hàng, tồn kho, khách hàng và các cảnh báo cần xử lý trong ngày.</w:t>
      </w:r>
    </w:p>
    <w:p w14:paraId="3524400A" w14:textId="77777777" w:rsidR="00582137" w:rsidRDefault="001A3B45">
      <w:pPr>
        <w:spacing w:after="60"/>
        <w:jc w:val="center"/>
      </w:pPr>
      <w:r w:rsidRPr="001A3B45">
        <w:rPr>
          <w:noProof/>
        </w:rPr>
        <w:drawing>
          <wp:inline distT="0" distB="0" distL="0" distR="0" wp14:anchorId="6C1AC2D5" wp14:editId="59B14A02">
            <wp:extent cx="5580380" cy="2785745"/>
            <wp:effectExtent l="0" t="0" r="1270" b="0"/>
            <wp:docPr id="209921952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19526" name="Picture 1" descr="A screenshot of a chat&#10;&#10;AI-generated content may be incorrect."/>
                    <pic:cNvPicPr/>
                  </pic:nvPicPr>
                  <pic:blipFill>
                    <a:blip r:embed="rId66"/>
                    <a:stretch>
                      <a:fillRect/>
                    </a:stretch>
                  </pic:blipFill>
                  <pic:spPr>
                    <a:xfrm>
                      <a:off x="0" y="0"/>
                      <a:ext cx="5580380" cy="2785745"/>
                    </a:xfrm>
                    <a:prstGeom prst="rect">
                      <a:avLst/>
                    </a:prstGeom>
                  </pic:spPr>
                </pic:pic>
              </a:graphicData>
            </a:graphic>
          </wp:inline>
        </w:drawing>
      </w:r>
    </w:p>
    <w:p w14:paraId="4AB98A69" w14:textId="77777777" w:rsidR="00582137" w:rsidRDefault="00EF4006">
      <w:pPr>
        <w:spacing w:after="120" w:line="312" w:lineRule="auto"/>
        <w:jc w:val="center"/>
      </w:pPr>
      <w:bookmarkStart w:id="286" w:name="dm_hinh_46"/>
      <w:bookmarkStart w:id="287" w:name="bmFig12165"/>
      <w:r>
        <w:rPr>
          <w:i/>
          <w:sz w:val="26"/>
        </w:rPr>
        <w:lastRenderedPageBreak/>
        <w:t>Hình 3.8. Màn hình giao diện Admin tổng quan</w:t>
      </w:r>
      <w:bookmarkEnd w:id="286"/>
      <w:bookmarkEnd w:id="287"/>
    </w:p>
    <w:p w14:paraId="4AFFC29F" w14:textId="77777777" w:rsidR="00582137" w:rsidRPr="005A7E3B" w:rsidRDefault="00EF4006">
      <w:pPr>
        <w:pStyle w:val="Heading3"/>
        <w:spacing w:after="120" w:line="312" w:lineRule="auto"/>
        <w:rPr>
          <w:iCs/>
          <w:sz w:val="32"/>
          <w:szCs w:val="24"/>
        </w:rPr>
      </w:pPr>
      <w:bookmarkStart w:id="288" w:name="_Toc231822038"/>
      <w:bookmarkStart w:id="289" w:name="bmToc12081"/>
      <w:r w:rsidRPr="005A7E3B">
        <w:rPr>
          <w:rFonts w:ascii="Times New Roman" w:eastAsia="Times New Roman" w:hAnsi="Times New Roman"/>
          <w:iCs/>
          <w:szCs w:val="24"/>
        </w:rPr>
        <w:t>3.3.2. Màn hình giao diện Admin quản lý sản phẩm</w:t>
      </w:r>
      <w:bookmarkEnd w:id="288"/>
      <w:bookmarkEnd w:id="289"/>
    </w:p>
    <w:p w14:paraId="50DA3DDB" w14:textId="77777777" w:rsidR="00582137" w:rsidRDefault="00EF4006">
      <w:pPr>
        <w:spacing w:after="120" w:line="312" w:lineRule="auto"/>
        <w:ind w:firstLine="567"/>
        <w:jc w:val="both"/>
      </w:pPr>
      <w:r>
        <w:rPr>
          <w:sz w:val="26"/>
        </w:rPr>
        <w:t>Màn hình quản lý sản phẩm cho phép quản trị viên tìm kiếm, lọc, thêm mới, cập nhật trạng thái, chỉnh sửa thông tin sản phẩm và theo dõi tồn kho.</w:t>
      </w:r>
    </w:p>
    <w:p w14:paraId="5F83CA35" w14:textId="77777777" w:rsidR="00582137" w:rsidRDefault="001A3B45">
      <w:pPr>
        <w:spacing w:after="60"/>
        <w:jc w:val="center"/>
      </w:pPr>
      <w:r w:rsidRPr="001A3B45">
        <w:rPr>
          <w:noProof/>
        </w:rPr>
        <w:drawing>
          <wp:inline distT="0" distB="0" distL="0" distR="0" wp14:anchorId="01710679" wp14:editId="6811F7F7">
            <wp:extent cx="5580380" cy="2800350"/>
            <wp:effectExtent l="0" t="0" r="1270" b="0"/>
            <wp:docPr id="375954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54954" name="Picture 1" descr="A screenshot of a computer&#10;&#10;AI-generated content may be incorrect."/>
                    <pic:cNvPicPr/>
                  </pic:nvPicPr>
                  <pic:blipFill>
                    <a:blip r:embed="rId67"/>
                    <a:stretch>
                      <a:fillRect/>
                    </a:stretch>
                  </pic:blipFill>
                  <pic:spPr>
                    <a:xfrm>
                      <a:off x="0" y="0"/>
                      <a:ext cx="5580380" cy="2800350"/>
                    </a:xfrm>
                    <a:prstGeom prst="rect">
                      <a:avLst/>
                    </a:prstGeom>
                  </pic:spPr>
                </pic:pic>
              </a:graphicData>
            </a:graphic>
          </wp:inline>
        </w:drawing>
      </w:r>
    </w:p>
    <w:p w14:paraId="5DF13050" w14:textId="77777777" w:rsidR="00582137" w:rsidRDefault="00EF4006">
      <w:pPr>
        <w:spacing w:after="120" w:line="312" w:lineRule="auto"/>
        <w:jc w:val="center"/>
      </w:pPr>
      <w:bookmarkStart w:id="290" w:name="dm_hinh_47"/>
      <w:bookmarkStart w:id="291" w:name="bmFig12166"/>
      <w:r>
        <w:rPr>
          <w:i/>
          <w:sz w:val="26"/>
        </w:rPr>
        <w:t>Hình 3.9. Màn hình giao diện Admin quản lý sản phẩm</w:t>
      </w:r>
      <w:bookmarkEnd w:id="290"/>
      <w:bookmarkEnd w:id="291"/>
    </w:p>
    <w:p w14:paraId="08D75DD5" w14:textId="77777777" w:rsidR="00582137" w:rsidRPr="005A7E3B" w:rsidRDefault="00EF4006">
      <w:pPr>
        <w:pStyle w:val="Heading3"/>
        <w:spacing w:after="120" w:line="312" w:lineRule="auto"/>
        <w:rPr>
          <w:iCs/>
          <w:sz w:val="32"/>
          <w:szCs w:val="24"/>
        </w:rPr>
      </w:pPr>
      <w:bookmarkStart w:id="292" w:name="_Toc231822039"/>
      <w:bookmarkStart w:id="293" w:name="bmToc12082"/>
      <w:r w:rsidRPr="005A7E3B">
        <w:rPr>
          <w:rFonts w:ascii="Times New Roman" w:eastAsia="Times New Roman" w:hAnsi="Times New Roman"/>
          <w:iCs/>
          <w:szCs w:val="24"/>
        </w:rPr>
        <w:t>3.3.3. Màn hình giao diện Admin quản lý đơn hàng</w:t>
      </w:r>
      <w:bookmarkEnd w:id="292"/>
      <w:bookmarkEnd w:id="293"/>
    </w:p>
    <w:p w14:paraId="49377604" w14:textId="77777777" w:rsidR="00582137" w:rsidRDefault="00EF4006">
      <w:pPr>
        <w:spacing w:after="120" w:line="312" w:lineRule="auto"/>
        <w:ind w:firstLine="567"/>
        <w:jc w:val="both"/>
      </w:pPr>
      <w:r>
        <w:rPr>
          <w:sz w:val="26"/>
        </w:rPr>
        <w:t>Màn hình quản lý đơn hàng hỗ trợ theo dõi trạng thái xử lý, lọc theo thời gian hoặc trạng thái, xem chi tiết đơn và cập nhật tiến trình giao hàng.</w:t>
      </w:r>
    </w:p>
    <w:p w14:paraId="6FB755C9" w14:textId="77777777" w:rsidR="00582137" w:rsidRDefault="001A3B45">
      <w:pPr>
        <w:spacing w:after="60"/>
        <w:jc w:val="center"/>
      </w:pPr>
      <w:r w:rsidRPr="001A3B45">
        <w:rPr>
          <w:noProof/>
        </w:rPr>
        <w:drawing>
          <wp:inline distT="0" distB="0" distL="0" distR="0" wp14:anchorId="1462BEC9" wp14:editId="2B3DF438">
            <wp:extent cx="5580380" cy="2778125"/>
            <wp:effectExtent l="0" t="0" r="1270" b="3175"/>
            <wp:docPr id="340294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94279" name="Picture 1" descr="A screenshot of a computer&#10;&#10;AI-generated content may be incorrect."/>
                    <pic:cNvPicPr/>
                  </pic:nvPicPr>
                  <pic:blipFill>
                    <a:blip r:embed="rId68"/>
                    <a:stretch>
                      <a:fillRect/>
                    </a:stretch>
                  </pic:blipFill>
                  <pic:spPr>
                    <a:xfrm>
                      <a:off x="0" y="0"/>
                      <a:ext cx="5580380" cy="2778125"/>
                    </a:xfrm>
                    <a:prstGeom prst="rect">
                      <a:avLst/>
                    </a:prstGeom>
                  </pic:spPr>
                </pic:pic>
              </a:graphicData>
            </a:graphic>
          </wp:inline>
        </w:drawing>
      </w:r>
    </w:p>
    <w:p w14:paraId="6762F428" w14:textId="77777777" w:rsidR="00582137" w:rsidRDefault="00EF4006">
      <w:pPr>
        <w:spacing w:after="120" w:line="312" w:lineRule="auto"/>
        <w:jc w:val="center"/>
      </w:pPr>
      <w:bookmarkStart w:id="294" w:name="dm_hinh_48"/>
      <w:bookmarkStart w:id="295" w:name="bmFig12167"/>
      <w:r>
        <w:rPr>
          <w:i/>
          <w:sz w:val="26"/>
        </w:rPr>
        <w:t>Hình 3.10. Màn hình giao diện Admin quản lý đơn hàng</w:t>
      </w:r>
      <w:bookmarkEnd w:id="294"/>
      <w:bookmarkEnd w:id="295"/>
    </w:p>
    <w:p w14:paraId="5A3D9159" w14:textId="77777777" w:rsidR="002227B3" w:rsidRDefault="000D2C1F">
      <w:pPr>
        <w:pStyle w:val="Heading2"/>
        <w:spacing w:before="60" w:after="120" w:line="312" w:lineRule="auto"/>
      </w:pPr>
      <w:bookmarkStart w:id="296" w:name="_Toc231822041"/>
      <w:bookmarkStart w:id="297" w:name="bmToc12083"/>
      <w:r>
        <w:rPr>
          <w:rFonts w:ascii="Times New Roman" w:eastAsia="Times New Roman" w:hAnsi="Times New Roman"/>
        </w:rPr>
        <w:lastRenderedPageBreak/>
        <w:t>3.</w:t>
      </w:r>
      <w:r w:rsidR="001A3B45">
        <w:rPr>
          <w:rFonts w:ascii="Times New Roman" w:eastAsia="Times New Roman" w:hAnsi="Times New Roman"/>
        </w:rPr>
        <w:t>4</w:t>
      </w:r>
      <w:r>
        <w:rPr>
          <w:rFonts w:ascii="Times New Roman" w:eastAsia="Times New Roman" w:hAnsi="Times New Roman"/>
        </w:rPr>
        <w:t>. Kiểm thử</w:t>
      </w:r>
      <w:bookmarkEnd w:id="296"/>
      <w:bookmarkEnd w:id="297"/>
    </w:p>
    <w:p w14:paraId="06FDF5FA" w14:textId="77777777" w:rsidR="00E43CB9" w:rsidRDefault="00510686">
      <w:pPr>
        <w:spacing w:after="120" w:line="312" w:lineRule="auto"/>
        <w:ind w:firstLine="720"/>
        <w:jc w:val="both"/>
      </w:pPr>
      <w:r>
        <w:rPr>
          <w:sz w:val="26"/>
        </w:rPr>
        <w:t>Kiểm thử được thực hiện nhằm xác nhận hệ thống GTech đáp ứng các yêu cầu chức năng đã phân tích ở Chương 2 và hoạt động ổn định trong các luồng nghiệp vụ chính. Trọng tâm kiểm thử gồm xác thực người dùng, mua hàng, quản trị dữ liệu, tích hợp thanh toán và AI Agent điều khiển web bằng structured actions.</w:t>
      </w:r>
    </w:p>
    <w:p w14:paraId="57D227D9" w14:textId="77777777" w:rsidR="00E43CB9" w:rsidRPr="00FE62A5" w:rsidRDefault="00510686">
      <w:pPr>
        <w:pStyle w:val="Heading3"/>
        <w:rPr>
          <w:szCs w:val="28"/>
        </w:rPr>
      </w:pPr>
      <w:bookmarkStart w:id="298" w:name="_Toc231822042"/>
      <w:bookmarkStart w:id="299" w:name="bmToc12084"/>
      <w:r w:rsidRPr="00FE62A5">
        <w:rPr>
          <w:rFonts w:ascii="Times New Roman" w:eastAsia="Times New Roman" w:hAnsi="Times New Roman"/>
          <w:szCs w:val="28"/>
        </w:rPr>
        <w:t>3.</w:t>
      </w:r>
      <w:r w:rsidR="001A3B45" w:rsidRPr="00FE62A5">
        <w:rPr>
          <w:rFonts w:ascii="Times New Roman" w:eastAsia="Times New Roman" w:hAnsi="Times New Roman"/>
          <w:szCs w:val="28"/>
        </w:rPr>
        <w:t>4</w:t>
      </w:r>
      <w:r w:rsidRPr="00FE62A5">
        <w:rPr>
          <w:rFonts w:ascii="Times New Roman" w:eastAsia="Times New Roman" w:hAnsi="Times New Roman"/>
          <w:szCs w:val="28"/>
        </w:rPr>
        <w:t>.1. Mục tiêu và phạm vi kiểm thử</w:t>
      </w:r>
      <w:bookmarkEnd w:id="298"/>
      <w:bookmarkEnd w:id="299"/>
    </w:p>
    <w:p w14:paraId="344F9A3B" w14:textId="77777777" w:rsidR="00E43CB9" w:rsidRDefault="00510686">
      <w:pPr>
        <w:spacing w:after="120" w:line="312" w:lineRule="auto"/>
        <w:ind w:firstLine="720"/>
        <w:jc w:val="both"/>
      </w:pPr>
      <w:r>
        <w:rPr>
          <w:sz w:val="26"/>
        </w:rPr>
        <w:t>Mục tiêu kiểm thử là phát hiện lỗi chức năng, kiểm tra tính đúng đắn của dữ liệu, đảm bảo phân quyền truy cập và đánh giá khả năng phối hợp giữa frontend Next.js, backend InsForge/PostgreSQL, VNPay và OpenClaw AI Agent.</w:t>
      </w:r>
    </w:p>
    <w:p w14:paraId="6CDCA093" w14:textId="77777777" w:rsidR="00E43CB9" w:rsidRDefault="00510686">
      <w:pPr>
        <w:spacing w:after="120" w:line="312" w:lineRule="auto"/>
        <w:ind w:firstLine="720"/>
        <w:jc w:val="both"/>
      </w:pPr>
      <w:r>
        <w:rPr>
          <w:sz w:val="26"/>
        </w:rPr>
        <w:t>Phạm vi kiểm thử tập trung vào các luồng có rủi ro cao: đăng ký/đăng nhập, lọc sản phẩm, giỏ hàng, đặt hàng, thanh toán, quản lý tài khoản, quản trị sản phẩm - đơn hàng - khách hàng, báo cáo và các hành động AI cần kiểm soát. Các trường hợp kiểm thử tải lớn và kiểm thử bảo mật chuyên sâu được xem là hướng mở rộng sau.</w:t>
      </w:r>
    </w:p>
    <w:p w14:paraId="67090AC1" w14:textId="77777777" w:rsidR="00E43CB9" w:rsidRPr="00FE62A5" w:rsidRDefault="00510686">
      <w:pPr>
        <w:pStyle w:val="Heading3"/>
        <w:rPr>
          <w:szCs w:val="28"/>
        </w:rPr>
      </w:pPr>
      <w:bookmarkStart w:id="300" w:name="_Toc231822043"/>
      <w:bookmarkStart w:id="301" w:name="bmToc12085"/>
      <w:r w:rsidRPr="00FE62A5">
        <w:rPr>
          <w:rFonts w:ascii="Times New Roman" w:eastAsia="Times New Roman" w:hAnsi="Times New Roman"/>
          <w:szCs w:val="28"/>
        </w:rPr>
        <w:t>3.</w:t>
      </w:r>
      <w:r w:rsidR="001A3B45" w:rsidRPr="00FE62A5">
        <w:rPr>
          <w:rFonts w:ascii="Times New Roman" w:eastAsia="Times New Roman" w:hAnsi="Times New Roman"/>
          <w:szCs w:val="28"/>
        </w:rPr>
        <w:t>4</w:t>
      </w:r>
      <w:r w:rsidRPr="00FE62A5">
        <w:rPr>
          <w:rFonts w:ascii="Times New Roman" w:eastAsia="Times New Roman" w:hAnsi="Times New Roman"/>
          <w:szCs w:val="28"/>
        </w:rPr>
        <w:t>.2. Thiết kế và kiểm thử testcase</w:t>
      </w:r>
      <w:bookmarkEnd w:id="300"/>
      <w:bookmarkEnd w:id="301"/>
    </w:p>
    <w:p w14:paraId="60EE88EB" w14:textId="77777777" w:rsidR="00E43CB9" w:rsidRDefault="00510686">
      <w:pPr>
        <w:spacing w:after="120" w:line="312" w:lineRule="auto"/>
        <w:ind w:firstLine="720"/>
        <w:jc w:val="both"/>
      </w:pPr>
      <w:r>
        <w:rPr>
          <w:sz w:val="26"/>
        </w:rPr>
        <w:t>Các testcase được thiết kế theo hướng kiểm thử hộp đen kết hợp kiểm tra dữ liệu sau thao tác. Mỗi testcase xác định điều kiện đầu vào, thao tác cần thực hiện, kết quả mong đợi và trạng thái đánh giá sau khi kiểm thử.</w:t>
      </w:r>
    </w:p>
    <w:p w14:paraId="3A079469" w14:textId="77777777" w:rsidR="00E43CB9" w:rsidRDefault="00510686">
      <w:pPr>
        <w:spacing w:before="120" w:after="80"/>
        <w:jc w:val="center"/>
      </w:pPr>
      <w:bookmarkStart w:id="302" w:name="bmTbl12168"/>
      <w:r>
        <w:rPr>
          <w:i/>
          <w:sz w:val="26"/>
        </w:rPr>
        <w:t>Bảng 3.4. Danh sách testcase kiểm thử chức năng chính</w:t>
      </w:r>
      <w:bookmarkEnd w:id="302"/>
    </w:p>
    <w:tbl>
      <w:tblPr>
        <w:tblStyle w:val="TableGrid"/>
        <w:tblW w:w="0" w:type="auto"/>
        <w:jc w:val="center"/>
        <w:tblLook w:val="04A0" w:firstRow="1" w:lastRow="0" w:firstColumn="1" w:lastColumn="0" w:noHBand="0" w:noVBand="1"/>
      </w:tblPr>
      <w:tblGrid>
        <w:gridCol w:w="723"/>
        <w:gridCol w:w="1476"/>
        <w:gridCol w:w="1716"/>
        <w:gridCol w:w="2038"/>
        <w:gridCol w:w="2273"/>
        <w:gridCol w:w="702"/>
      </w:tblGrid>
      <w:tr w:rsidR="00E43CB9" w14:paraId="77BBCFB3" w14:textId="77777777">
        <w:trPr>
          <w:cantSplit/>
          <w:tblHeader/>
          <w:jc w:val="center"/>
        </w:trPr>
        <w:tc>
          <w:tcPr>
            <w:tcW w:w="792" w:type="dxa"/>
            <w:shd w:val="clear" w:color="auto" w:fill="EDEDED"/>
            <w:tcMar>
              <w:top w:w="70" w:type="dxa"/>
              <w:left w:w="70" w:type="dxa"/>
              <w:bottom w:w="70" w:type="dxa"/>
              <w:right w:w="70" w:type="dxa"/>
            </w:tcMar>
            <w:vAlign w:val="center"/>
          </w:tcPr>
          <w:p w14:paraId="4FD54F58" w14:textId="77777777" w:rsidR="00E43CB9" w:rsidRDefault="00510686">
            <w:pPr>
              <w:spacing w:line="252" w:lineRule="auto"/>
              <w:jc w:val="center"/>
            </w:pPr>
            <w:r>
              <w:rPr>
                <w:b/>
                <w:sz w:val="19"/>
              </w:rPr>
              <w:t>Mã TC</w:t>
            </w:r>
          </w:p>
        </w:tc>
        <w:tc>
          <w:tcPr>
            <w:tcW w:w="1655" w:type="dxa"/>
            <w:shd w:val="clear" w:color="auto" w:fill="EDEDED"/>
            <w:tcMar>
              <w:top w:w="70" w:type="dxa"/>
              <w:left w:w="70" w:type="dxa"/>
              <w:bottom w:w="70" w:type="dxa"/>
              <w:right w:w="70" w:type="dxa"/>
            </w:tcMar>
            <w:vAlign w:val="center"/>
          </w:tcPr>
          <w:p w14:paraId="4551BC95" w14:textId="77777777" w:rsidR="00E43CB9" w:rsidRDefault="00510686">
            <w:pPr>
              <w:spacing w:line="252" w:lineRule="auto"/>
              <w:jc w:val="center"/>
            </w:pPr>
            <w:r>
              <w:rPr>
                <w:b/>
                <w:sz w:val="19"/>
              </w:rPr>
              <w:t>Chức năng</w:t>
            </w:r>
          </w:p>
        </w:tc>
        <w:tc>
          <w:tcPr>
            <w:tcW w:w="1800" w:type="dxa"/>
            <w:shd w:val="clear" w:color="auto" w:fill="EDEDED"/>
            <w:tcMar>
              <w:top w:w="70" w:type="dxa"/>
              <w:left w:w="70" w:type="dxa"/>
              <w:bottom w:w="70" w:type="dxa"/>
              <w:right w:w="70" w:type="dxa"/>
            </w:tcMar>
            <w:vAlign w:val="center"/>
          </w:tcPr>
          <w:p w14:paraId="6BBC8342" w14:textId="77777777" w:rsidR="00E43CB9" w:rsidRDefault="00510686">
            <w:pPr>
              <w:spacing w:line="252" w:lineRule="auto"/>
              <w:jc w:val="center"/>
            </w:pPr>
            <w:r>
              <w:rPr>
                <w:b/>
                <w:sz w:val="19"/>
              </w:rPr>
              <w:t>Điều kiện/Dữ liệu</w:t>
            </w:r>
          </w:p>
        </w:tc>
        <w:tc>
          <w:tcPr>
            <w:tcW w:w="2376" w:type="dxa"/>
            <w:shd w:val="clear" w:color="auto" w:fill="EDEDED"/>
            <w:tcMar>
              <w:top w:w="70" w:type="dxa"/>
              <w:left w:w="70" w:type="dxa"/>
              <w:bottom w:w="70" w:type="dxa"/>
              <w:right w:w="70" w:type="dxa"/>
            </w:tcMar>
            <w:vAlign w:val="center"/>
          </w:tcPr>
          <w:p w14:paraId="3A0460BB" w14:textId="77777777" w:rsidR="00E43CB9" w:rsidRDefault="00510686">
            <w:pPr>
              <w:spacing w:line="252" w:lineRule="auto"/>
              <w:jc w:val="center"/>
            </w:pPr>
            <w:r>
              <w:rPr>
                <w:b/>
                <w:sz w:val="19"/>
              </w:rPr>
              <w:t>Các bước kiểm thử</w:t>
            </w:r>
          </w:p>
        </w:tc>
        <w:tc>
          <w:tcPr>
            <w:tcW w:w="2448" w:type="dxa"/>
            <w:shd w:val="clear" w:color="auto" w:fill="EDEDED"/>
            <w:tcMar>
              <w:top w:w="70" w:type="dxa"/>
              <w:left w:w="70" w:type="dxa"/>
              <w:bottom w:w="70" w:type="dxa"/>
              <w:right w:w="70" w:type="dxa"/>
            </w:tcMar>
            <w:vAlign w:val="center"/>
          </w:tcPr>
          <w:p w14:paraId="54FFB32F" w14:textId="77777777" w:rsidR="00E43CB9" w:rsidRDefault="00510686">
            <w:pPr>
              <w:spacing w:line="252" w:lineRule="auto"/>
              <w:jc w:val="center"/>
            </w:pPr>
            <w:r>
              <w:rPr>
                <w:b/>
                <w:sz w:val="19"/>
              </w:rPr>
              <w:t>Kết quả mong đợi</w:t>
            </w:r>
          </w:p>
        </w:tc>
        <w:tc>
          <w:tcPr>
            <w:tcW w:w="792" w:type="dxa"/>
            <w:shd w:val="clear" w:color="auto" w:fill="EDEDED"/>
            <w:tcMar>
              <w:top w:w="70" w:type="dxa"/>
              <w:left w:w="70" w:type="dxa"/>
              <w:bottom w:w="70" w:type="dxa"/>
              <w:right w:w="70" w:type="dxa"/>
            </w:tcMar>
            <w:vAlign w:val="center"/>
          </w:tcPr>
          <w:p w14:paraId="7089F653" w14:textId="77777777" w:rsidR="00E43CB9" w:rsidRDefault="00510686">
            <w:pPr>
              <w:spacing w:line="252" w:lineRule="auto"/>
              <w:jc w:val="center"/>
            </w:pPr>
            <w:r>
              <w:rPr>
                <w:b/>
                <w:sz w:val="19"/>
              </w:rPr>
              <w:t>Kết quả</w:t>
            </w:r>
          </w:p>
        </w:tc>
      </w:tr>
      <w:tr w:rsidR="00E43CB9" w14:paraId="7608831E" w14:textId="77777777">
        <w:trPr>
          <w:cantSplit/>
          <w:jc w:val="center"/>
        </w:trPr>
        <w:tc>
          <w:tcPr>
            <w:tcW w:w="792" w:type="dxa"/>
            <w:tcMar>
              <w:top w:w="70" w:type="dxa"/>
              <w:left w:w="70" w:type="dxa"/>
              <w:bottom w:w="70" w:type="dxa"/>
              <w:right w:w="70" w:type="dxa"/>
            </w:tcMar>
            <w:vAlign w:val="center"/>
          </w:tcPr>
          <w:p w14:paraId="7B1C0879" w14:textId="77777777" w:rsidR="00E43CB9" w:rsidRDefault="00510686">
            <w:pPr>
              <w:spacing w:line="252" w:lineRule="auto"/>
              <w:jc w:val="center"/>
            </w:pPr>
            <w:r>
              <w:rPr>
                <w:sz w:val="17"/>
              </w:rPr>
              <w:t>TC01</w:t>
            </w:r>
          </w:p>
        </w:tc>
        <w:tc>
          <w:tcPr>
            <w:tcW w:w="1655" w:type="dxa"/>
            <w:tcMar>
              <w:top w:w="70" w:type="dxa"/>
              <w:left w:w="70" w:type="dxa"/>
              <w:bottom w:w="70" w:type="dxa"/>
              <w:right w:w="70" w:type="dxa"/>
            </w:tcMar>
            <w:vAlign w:val="center"/>
          </w:tcPr>
          <w:p w14:paraId="7D7E134C" w14:textId="77777777" w:rsidR="00E43CB9" w:rsidRDefault="00510686">
            <w:pPr>
              <w:spacing w:line="252" w:lineRule="auto"/>
            </w:pPr>
            <w:r>
              <w:rPr>
                <w:sz w:val="17"/>
              </w:rPr>
              <w:t>Đăng ký tài khoản</w:t>
            </w:r>
          </w:p>
        </w:tc>
        <w:tc>
          <w:tcPr>
            <w:tcW w:w="1800" w:type="dxa"/>
            <w:tcMar>
              <w:top w:w="70" w:type="dxa"/>
              <w:left w:w="70" w:type="dxa"/>
              <w:bottom w:w="70" w:type="dxa"/>
              <w:right w:w="70" w:type="dxa"/>
            </w:tcMar>
            <w:vAlign w:val="center"/>
          </w:tcPr>
          <w:p w14:paraId="68B748DD" w14:textId="77777777" w:rsidR="00E43CB9" w:rsidRDefault="00510686">
            <w:pPr>
              <w:spacing w:line="252" w:lineRule="auto"/>
            </w:pPr>
            <w:r>
              <w:rPr>
                <w:sz w:val="17"/>
              </w:rPr>
              <w:t>Email chưa tồn tại, mật khẩu hợp lệ.</w:t>
            </w:r>
          </w:p>
        </w:tc>
        <w:tc>
          <w:tcPr>
            <w:tcW w:w="2376" w:type="dxa"/>
            <w:tcMar>
              <w:top w:w="70" w:type="dxa"/>
              <w:left w:w="70" w:type="dxa"/>
              <w:bottom w:w="70" w:type="dxa"/>
              <w:right w:w="70" w:type="dxa"/>
            </w:tcMar>
            <w:vAlign w:val="center"/>
          </w:tcPr>
          <w:p w14:paraId="5A7322AC" w14:textId="77777777" w:rsidR="00E43CB9" w:rsidRDefault="00510686">
            <w:pPr>
              <w:spacing w:line="252" w:lineRule="auto"/>
            </w:pPr>
            <w:r>
              <w:rPr>
                <w:sz w:val="17"/>
              </w:rPr>
              <w:t>Mở trang đăng ký, nhập họ tên/email/mật khẩu, gửi biểu mẫu.</w:t>
            </w:r>
          </w:p>
        </w:tc>
        <w:tc>
          <w:tcPr>
            <w:tcW w:w="2448" w:type="dxa"/>
            <w:tcMar>
              <w:top w:w="70" w:type="dxa"/>
              <w:left w:w="70" w:type="dxa"/>
              <w:bottom w:w="70" w:type="dxa"/>
              <w:right w:w="70" w:type="dxa"/>
            </w:tcMar>
            <w:vAlign w:val="center"/>
          </w:tcPr>
          <w:p w14:paraId="0E05F8E7" w14:textId="77777777" w:rsidR="00E43CB9" w:rsidRDefault="00510686">
            <w:pPr>
              <w:spacing w:line="252" w:lineRule="auto"/>
            </w:pPr>
            <w:r>
              <w:rPr>
                <w:sz w:val="17"/>
              </w:rPr>
              <w:t>Tài khoản được tạo, profile được đồng bộ, người dùng chuyển vào hệ thống.</w:t>
            </w:r>
          </w:p>
        </w:tc>
        <w:tc>
          <w:tcPr>
            <w:tcW w:w="792" w:type="dxa"/>
            <w:tcMar>
              <w:top w:w="70" w:type="dxa"/>
              <w:left w:w="70" w:type="dxa"/>
              <w:bottom w:w="70" w:type="dxa"/>
              <w:right w:w="70" w:type="dxa"/>
            </w:tcMar>
            <w:vAlign w:val="center"/>
          </w:tcPr>
          <w:p w14:paraId="162A7649" w14:textId="77777777" w:rsidR="00E43CB9" w:rsidRDefault="00510686">
            <w:pPr>
              <w:spacing w:line="252" w:lineRule="auto"/>
              <w:jc w:val="center"/>
            </w:pPr>
            <w:r>
              <w:rPr>
                <w:sz w:val="17"/>
              </w:rPr>
              <w:t>Đạt</w:t>
            </w:r>
          </w:p>
        </w:tc>
      </w:tr>
      <w:tr w:rsidR="00E43CB9" w14:paraId="2D91ED14" w14:textId="77777777">
        <w:trPr>
          <w:cantSplit/>
          <w:jc w:val="center"/>
        </w:trPr>
        <w:tc>
          <w:tcPr>
            <w:tcW w:w="792" w:type="dxa"/>
            <w:tcMar>
              <w:top w:w="70" w:type="dxa"/>
              <w:left w:w="70" w:type="dxa"/>
              <w:bottom w:w="70" w:type="dxa"/>
              <w:right w:w="70" w:type="dxa"/>
            </w:tcMar>
            <w:vAlign w:val="center"/>
          </w:tcPr>
          <w:p w14:paraId="3F9B035E" w14:textId="77777777" w:rsidR="00E43CB9" w:rsidRDefault="00510686">
            <w:pPr>
              <w:spacing w:line="252" w:lineRule="auto"/>
              <w:jc w:val="center"/>
            </w:pPr>
            <w:r>
              <w:rPr>
                <w:sz w:val="17"/>
              </w:rPr>
              <w:t>TC02</w:t>
            </w:r>
          </w:p>
        </w:tc>
        <w:tc>
          <w:tcPr>
            <w:tcW w:w="1655" w:type="dxa"/>
            <w:tcMar>
              <w:top w:w="70" w:type="dxa"/>
              <w:left w:w="70" w:type="dxa"/>
              <w:bottom w:w="70" w:type="dxa"/>
              <w:right w:w="70" w:type="dxa"/>
            </w:tcMar>
            <w:vAlign w:val="center"/>
          </w:tcPr>
          <w:p w14:paraId="38DD1586" w14:textId="77777777" w:rsidR="00E43CB9" w:rsidRDefault="00510686">
            <w:pPr>
              <w:spacing w:line="252" w:lineRule="auto"/>
            </w:pPr>
            <w:r>
              <w:rPr>
                <w:sz w:val="17"/>
              </w:rPr>
              <w:t>Đăng nhập/đăng xuất</w:t>
            </w:r>
          </w:p>
        </w:tc>
        <w:tc>
          <w:tcPr>
            <w:tcW w:w="1800" w:type="dxa"/>
            <w:tcMar>
              <w:top w:w="70" w:type="dxa"/>
              <w:left w:w="70" w:type="dxa"/>
              <w:bottom w:w="70" w:type="dxa"/>
              <w:right w:w="70" w:type="dxa"/>
            </w:tcMar>
            <w:vAlign w:val="center"/>
          </w:tcPr>
          <w:p w14:paraId="148F907F" w14:textId="77777777" w:rsidR="00E43CB9" w:rsidRDefault="00510686">
            <w:pPr>
              <w:spacing w:line="252" w:lineRule="auto"/>
            </w:pPr>
            <w:r>
              <w:rPr>
                <w:sz w:val="17"/>
              </w:rPr>
              <w:t>Tài khoản customer đã tồn tại.</w:t>
            </w:r>
          </w:p>
        </w:tc>
        <w:tc>
          <w:tcPr>
            <w:tcW w:w="2376" w:type="dxa"/>
            <w:tcMar>
              <w:top w:w="70" w:type="dxa"/>
              <w:left w:w="70" w:type="dxa"/>
              <w:bottom w:w="70" w:type="dxa"/>
              <w:right w:w="70" w:type="dxa"/>
            </w:tcMar>
            <w:vAlign w:val="center"/>
          </w:tcPr>
          <w:p w14:paraId="62A7114E" w14:textId="77777777" w:rsidR="00E43CB9" w:rsidRDefault="00510686">
            <w:pPr>
              <w:spacing w:line="252" w:lineRule="auto"/>
            </w:pPr>
            <w:r>
              <w:rPr>
                <w:sz w:val="17"/>
              </w:rPr>
              <w:t>Đăng nhập bằng email/mật khẩu, kiểm tra menu tài khoản, sau đó đăng xuất.</w:t>
            </w:r>
          </w:p>
        </w:tc>
        <w:tc>
          <w:tcPr>
            <w:tcW w:w="2448" w:type="dxa"/>
            <w:tcMar>
              <w:top w:w="70" w:type="dxa"/>
              <w:left w:w="70" w:type="dxa"/>
              <w:bottom w:w="70" w:type="dxa"/>
              <w:right w:w="70" w:type="dxa"/>
            </w:tcMar>
            <w:vAlign w:val="center"/>
          </w:tcPr>
          <w:p w14:paraId="3E4FCDE1" w14:textId="77777777" w:rsidR="00E43CB9" w:rsidRDefault="00510686">
            <w:pPr>
              <w:spacing w:line="252" w:lineRule="auto"/>
            </w:pPr>
            <w:r>
              <w:rPr>
                <w:sz w:val="17"/>
              </w:rPr>
              <w:t>Hệ thống tạo phiên đăng nhập, hiển thị đúng thông tin người dùng và xóa phiên khi đăng xuất.</w:t>
            </w:r>
          </w:p>
        </w:tc>
        <w:tc>
          <w:tcPr>
            <w:tcW w:w="792" w:type="dxa"/>
            <w:tcMar>
              <w:top w:w="70" w:type="dxa"/>
              <w:left w:w="70" w:type="dxa"/>
              <w:bottom w:w="70" w:type="dxa"/>
              <w:right w:w="70" w:type="dxa"/>
            </w:tcMar>
            <w:vAlign w:val="center"/>
          </w:tcPr>
          <w:p w14:paraId="169A03D6" w14:textId="77777777" w:rsidR="00E43CB9" w:rsidRDefault="00510686">
            <w:pPr>
              <w:spacing w:line="252" w:lineRule="auto"/>
              <w:jc w:val="center"/>
            </w:pPr>
            <w:r>
              <w:rPr>
                <w:sz w:val="17"/>
              </w:rPr>
              <w:t>Đạt</w:t>
            </w:r>
          </w:p>
        </w:tc>
      </w:tr>
      <w:tr w:rsidR="00E43CB9" w14:paraId="26A381B3" w14:textId="77777777">
        <w:trPr>
          <w:cantSplit/>
          <w:jc w:val="center"/>
        </w:trPr>
        <w:tc>
          <w:tcPr>
            <w:tcW w:w="792" w:type="dxa"/>
            <w:tcMar>
              <w:top w:w="70" w:type="dxa"/>
              <w:left w:w="70" w:type="dxa"/>
              <w:bottom w:w="70" w:type="dxa"/>
              <w:right w:w="70" w:type="dxa"/>
            </w:tcMar>
            <w:vAlign w:val="center"/>
          </w:tcPr>
          <w:p w14:paraId="5240E4EB" w14:textId="77777777" w:rsidR="00E43CB9" w:rsidRDefault="00510686">
            <w:pPr>
              <w:spacing w:line="252" w:lineRule="auto"/>
              <w:jc w:val="center"/>
            </w:pPr>
            <w:r>
              <w:rPr>
                <w:sz w:val="17"/>
              </w:rPr>
              <w:t>TC03</w:t>
            </w:r>
          </w:p>
        </w:tc>
        <w:tc>
          <w:tcPr>
            <w:tcW w:w="1655" w:type="dxa"/>
            <w:tcMar>
              <w:top w:w="70" w:type="dxa"/>
              <w:left w:w="70" w:type="dxa"/>
              <w:bottom w:w="70" w:type="dxa"/>
              <w:right w:w="70" w:type="dxa"/>
            </w:tcMar>
            <w:vAlign w:val="center"/>
          </w:tcPr>
          <w:p w14:paraId="1E9ADE3F" w14:textId="77777777" w:rsidR="00E43CB9" w:rsidRDefault="00510686">
            <w:pPr>
              <w:spacing w:line="252" w:lineRule="auto"/>
            </w:pPr>
            <w:r>
              <w:rPr>
                <w:sz w:val="17"/>
              </w:rPr>
              <w:t>Phân quyền Admin</w:t>
            </w:r>
          </w:p>
        </w:tc>
        <w:tc>
          <w:tcPr>
            <w:tcW w:w="1800" w:type="dxa"/>
            <w:tcMar>
              <w:top w:w="70" w:type="dxa"/>
              <w:left w:w="70" w:type="dxa"/>
              <w:bottom w:w="70" w:type="dxa"/>
              <w:right w:w="70" w:type="dxa"/>
            </w:tcMar>
            <w:vAlign w:val="center"/>
          </w:tcPr>
          <w:p w14:paraId="364CC651" w14:textId="77777777" w:rsidR="00E43CB9" w:rsidRDefault="00510686">
            <w:pPr>
              <w:spacing w:line="252" w:lineRule="auto"/>
            </w:pPr>
            <w:r>
              <w:rPr>
                <w:sz w:val="17"/>
              </w:rPr>
              <w:t>Tài khoản thường và tài khoản admin.</w:t>
            </w:r>
          </w:p>
        </w:tc>
        <w:tc>
          <w:tcPr>
            <w:tcW w:w="2376" w:type="dxa"/>
            <w:tcMar>
              <w:top w:w="70" w:type="dxa"/>
              <w:left w:w="70" w:type="dxa"/>
              <w:bottom w:w="70" w:type="dxa"/>
              <w:right w:w="70" w:type="dxa"/>
            </w:tcMar>
            <w:vAlign w:val="center"/>
          </w:tcPr>
          <w:p w14:paraId="3A60EA71" w14:textId="77777777" w:rsidR="00E43CB9" w:rsidRDefault="00510686">
            <w:pPr>
              <w:spacing w:line="252" w:lineRule="auto"/>
            </w:pPr>
            <w:r>
              <w:rPr>
                <w:sz w:val="17"/>
              </w:rPr>
              <w:t>Truy cập `/admin` bằng từng loại tài khoản.</w:t>
            </w:r>
          </w:p>
        </w:tc>
        <w:tc>
          <w:tcPr>
            <w:tcW w:w="2448" w:type="dxa"/>
            <w:tcMar>
              <w:top w:w="70" w:type="dxa"/>
              <w:left w:w="70" w:type="dxa"/>
              <w:bottom w:w="70" w:type="dxa"/>
              <w:right w:w="70" w:type="dxa"/>
            </w:tcMar>
            <w:vAlign w:val="center"/>
          </w:tcPr>
          <w:p w14:paraId="330EC2CC" w14:textId="77777777" w:rsidR="00E43CB9" w:rsidRDefault="00510686">
            <w:pPr>
              <w:spacing w:line="252" w:lineRule="auto"/>
            </w:pPr>
            <w:r>
              <w:rPr>
                <w:sz w:val="17"/>
              </w:rPr>
              <w:t>User thường bị chặn hoặc chuyển hướng; admin truy cập được dashboard.</w:t>
            </w:r>
          </w:p>
        </w:tc>
        <w:tc>
          <w:tcPr>
            <w:tcW w:w="792" w:type="dxa"/>
            <w:tcMar>
              <w:top w:w="70" w:type="dxa"/>
              <w:left w:w="70" w:type="dxa"/>
              <w:bottom w:w="70" w:type="dxa"/>
              <w:right w:w="70" w:type="dxa"/>
            </w:tcMar>
            <w:vAlign w:val="center"/>
          </w:tcPr>
          <w:p w14:paraId="5853EC77" w14:textId="77777777" w:rsidR="00E43CB9" w:rsidRDefault="00510686">
            <w:pPr>
              <w:spacing w:line="252" w:lineRule="auto"/>
              <w:jc w:val="center"/>
            </w:pPr>
            <w:r>
              <w:rPr>
                <w:sz w:val="17"/>
              </w:rPr>
              <w:t>Đạt</w:t>
            </w:r>
          </w:p>
        </w:tc>
      </w:tr>
      <w:tr w:rsidR="00E43CB9" w14:paraId="6AE082A8" w14:textId="77777777">
        <w:trPr>
          <w:cantSplit/>
          <w:jc w:val="center"/>
        </w:trPr>
        <w:tc>
          <w:tcPr>
            <w:tcW w:w="792" w:type="dxa"/>
            <w:tcMar>
              <w:top w:w="70" w:type="dxa"/>
              <w:left w:w="70" w:type="dxa"/>
              <w:bottom w:w="70" w:type="dxa"/>
              <w:right w:w="70" w:type="dxa"/>
            </w:tcMar>
            <w:vAlign w:val="center"/>
          </w:tcPr>
          <w:p w14:paraId="69B37C27" w14:textId="77777777" w:rsidR="00E43CB9" w:rsidRDefault="00510686">
            <w:pPr>
              <w:spacing w:line="252" w:lineRule="auto"/>
              <w:jc w:val="center"/>
            </w:pPr>
            <w:r>
              <w:rPr>
                <w:sz w:val="17"/>
              </w:rPr>
              <w:t>TC04</w:t>
            </w:r>
          </w:p>
        </w:tc>
        <w:tc>
          <w:tcPr>
            <w:tcW w:w="1655" w:type="dxa"/>
            <w:tcMar>
              <w:top w:w="70" w:type="dxa"/>
              <w:left w:w="70" w:type="dxa"/>
              <w:bottom w:w="70" w:type="dxa"/>
              <w:right w:w="70" w:type="dxa"/>
            </w:tcMar>
            <w:vAlign w:val="center"/>
          </w:tcPr>
          <w:p w14:paraId="25AED2FD" w14:textId="77777777" w:rsidR="00E43CB9" w:rsidRDefault="00510686">
            <w:pPr>
              <w:spacing w:line="252" w:lineRule="auto"/>
            </w:pPr>
            <w:r>
              <w:rPr>
                <w:sz w:val="17"/>
              </w:rPr>
              <w:t>Tìm kiếm và lọc sản phẩm</w:t>
            </w:r>
          </w:p>
        </w:tc>
        <w:tc>
          <w:tcPr>
            <w:tcW w:w="1800" w:type="dxa"/>
            <w:tcMar>
              <w:top w:w="70" w:type="dxa"/>
              <w:left w:w="70" w:type="dxa"/>
              <w:bottom w:w="70" w:type="dxa"/>
              <w:right w:w="70" w:type="dxa"/>
            </w:tcMar>
            <w:vAlign w:val="center"/>
          </w:tcPr>
          <w:p w14:paraId="3EE10030" w14:textId="77777777" w:rsidR="00E43CB9" w:rsidRDefault="00510686">
            <w:pPr>
              <w:spacing w:line="252" w:lineRule="auto"/>
            </w:pPr>
            <w:r>
              <w:rPr>
                <w:sz w:val="17"/>
              </w:rPr>
              <w:t>Có dữ liệu laptop, thương hiệu, khoảng giá, RAM/GPU.</w:t>
            </w:r>
          </w:p>
        </w:tc>
        <w:tc>
          <w:tcPr>
            <w:tcW w:w="2376" w:type="dxa"/>
            <w:tcMar>
              <w:top w:w="70" w:type="dxa"/>
              <w:left w:w="70" w:type="dxa"/>
              <w:bottom w:w="70" w:type="dxa"/>
              <w:right w:w="70" w:type="dxa"/>
            </w:tcMar>
            <w:vAlign w:val="center"/>
          </w:tcPr>
          <w:p w14:paraId="58D107D4" w14:textId="77777777" w:rsidR="00E43CB9" w:rsidRDefault="00510686">
            <w:pPr>
              <w:spacing w:line="252" w:lineRule="auto"/>
            </w:pPr>
            <w:r>
              <w:rPr>
                <w:sz w:val="17"/>
              </w:rPr>
              <w:t>Nhập từ khóa, chọn danh mục/thương hiệu/khoảng giá, đổi sắp xếp.</w:t>
            </w:r>
          </w:p>
        </w:tc>
        <w:tc>
          <w:tcPr>
            <w:tcW w:w="2448" w:type="dxa"/>
            <w:tcMar>
              <w:top w:w="70" w:type="dxa"/>
              <w:left w:w="70" w:type="dxa"/>
              <w:bottom w:w="70" w:type="dxa"/>
              <w:right w:w="70" w:type="dxa"/>
            </w:tcMar>
            <w:vAlign w:val="center"/>
          </w:tcPr>
          <w:p w14:paraId="66263A69" w14:textId="77777777" w:rsidR="00E43CB9" w:rsidRDefault="00510686">
            <w:pPr>
              <w:spacing w:line="252" w:lineRule="auto"/>
            </w:pPr>
            <w:r>
              <w:rPr>
                <w:sz w:val="17"/>
              </w:rPr>
              <w:t>Danh sách sản phẩm trả về đúng tiêu chí, URL query được cập nhật, phân trang không lỗi.</w:t>
            </w:r>
          </w:p>
        </w:tc>
        <w:tc>
          <w:tcPr>
            <w:tcW w:w="792" w:type="dxa"/>
            <w:tcMar>
              <w:top w:w="70" w:type="dxa"/>
              <w:left w:w="70" w:type="dxa"/>
              <w:bottom w:w="70" w:type="dxa"/>
              <w:right w:w="70" w:type="dxa"/>
            </w:tcMar>
            <w:vAlign w:val="center"/>
          </w:tcPr>
          <w:p w14:paraId="639BCBA6" w14:textId="77777777" w:rsidR="00E43CB9" w:rsidRDefault="00510686">
            <w:pPr>
              <w:spacing w:line="252" w:lineRule="auto"/>
              <w:jc w:val="center"/>
            </w:pPr>
            <w:r>
              <w:rPr>
                <w:sz w:val="17"/>
              </w:rPr>
              <w:t>Đạt</w:t>
            </w:r>
          </w:p>
        </w:tc>
      </w:tr>
      <w:tr w:rsidR="00E43CB9" w14:paraId="68699494" w14:textId="77777777">
        <w:trPr>
          <w:cantSplit/>
          <w:jc w:val="center"/>
        </w:trPr>
        <w:tc>
          <w:tcPr>
            <w:tcW w:w="792" w:type="dxa"/>
            <w:tcMar>
              <w:top w:w="70" w:type="dxa"/>
              <w:left w:w="70" w:type="dxa"/>
              <w:bottom w:w="70" w:type="dxa"/>
              <w:right w:w="70" w:type="dxa"/>
            </w:tcMar>
            <w:vAlign w:val="center"/>
          </w:tcPr>
          <w:p w14:paraId="420161B0" w14:textId="77777777" w:rsidR="00E43CB9" w:rsidRDefault="00510686">
            <w:pPr>
              <w:spacing w:line="252" w:lineRule="auto"/>
              <w:jc w:val="center"/>
            </w:pPr>
            <w:r>
              <w:rPr>
                <w:sz w:val="17"/>
              </w:rPr>
              <w:t>TC05</w:t>
            </w:r>
          </w:p>
        </w:tc>
        <w:tc>
          <w:tcPr>
            <w:tcW w:w="1655" w:type="dxa"/>
            <w:tcMar>
              <w:top w:w="70" w:type="dxa"/>
              <w:left w:w="70" w:type="dxa"/>
              <w:bottom w:w="70" w:type="dxa"/>
              <w:right w:w="70" w:type="dxa"/>
            </w:tcMar>
            <w:vAlign w:val="center"/>
          </w:tcPr>
          <w:p w14:paraId="4A0D841D" w14:textId="77777777" w:rsidR="00E43CB9" w:rsidRDefault="00510686">
            <w:pPr>
              <w:spacing w:line="252" w:lineRule="auto"/>
            </w:pPr>
            <w:r>
              <w:rPr>
                <w:sz w:val="17"/>
              </w:rPr>
              <w:t>Xem chi tiết sản phẩm</w:t>
            </w:r>
          </w:p>
        </w:tc>
        <w:tc>
          <w:tcPr>
            <w:tcW w:w="1800" w:type="dxa"/>
            <w:tcMar>
              <w:top w:w="70" w:type="dxa"/>
              <w:left w:w="70" w:type="dxa"/>
              <w:bottom w:w="70" w:type="dxa"/>
              <w:right w:w="70" w:type="dxa"/>
            </w:tcMar>
            <w:vAlign w:val="center"/>
          </w:tcPr>
          <w:p w14:paraId="03922AF3" w14:textId="77777777" w:rsidR="00E43CB9" w:rsidRDefault="00510686">
            <w:pPr>
              <w:spacing w:line="252" w:lineRule="auto"/>
            </w:pPr>
            <w:r>
              <w:rPr>
                <w:sz w:val="17"/>
              </w:rPr>
              <w:t>Sản phẩm active có ảnh, giá, tồn kho, thông số.</w:t>
            </w:r>
          </w:p>
        </w:tc>
        <w:tc>
          <w:tcPr>
            <w:tcW w:w="2376" w:type="dxa"/>
            <w:tcMar>
              <w:top w:w="70" w:type="dxa"/>
              <w:left w:w="70" w:type="dxa"/>
              <w:bottom w:w="70" w:type="dxa"/>
              <w:right w:w="70" w:type="dxa"/>
            </w:tcMar>
            <w:vAlign w:val="center"/>
          </w:tcPr>
          <w:p w14:paraId="19865AA9" w14:textId="77777777" w:rsidR="00E43CB9" w:rsidRDefault="00510686">
            <w:pPr>
              <w:spacing w:line="252" w:lineRule="auto"/>
            </w:pPr>
            <w:r>
              <w:rPr>
                <w:sz w:val="17"/>
              </w:rPr>
              <w:t>Mở trang chi tiết sản phẩm từ danh sách.</w:t>
            </w:r>
          </w:p>
        </w:tc>
        <w:tc>
          <w:tcPr>
            <w:tcW w:w="2448" w:type="dxa"/>
            <w:tcMar>
              <w:top w:w="70" w:type="dxa"/>
              <w:left w:w="70" w:type="dxa"/>
              <w:bottom w:w="70" w:type="dxa"/>
              <w:right w:w="70" w:type="dxa"/>
            </w:tcMar>
            <w:vAlign w:val="center"/>
          </w:tcPr>
          <w:p w14:paraId="5250C994" w14:textId="77777777" w:rsidR="00E43CB9" w:rsidRDefault="00510686">
            <w:pPr>
              <w:spacing w:line="252" w:lineRule="auto"/>
            </w:pPr>
            <w:r>
              <w:rPr>
                <w:sz w:val="17"/>
              </w:rPr>
              <w:t>Hiển thị tên, ảnh, giá, tồn kho, thông số, đánh giá và các nút thao tác.</w:t>
            </w:r>
          </w:p>
        </w:tc>
        <w:tc>
          <w:tcPr>
            <w:tcW w:w="792" w:type="dxa"/>
            <w:tcMar>
              <w:top w:w="70" w:type="dxa"/>
              <w:left w:w="70" w:type="dxa"/>
              <w:bottom w:w="70" w:type="dxa"/>
              <w:right w:w="70" w:type="dxa"/>
            </w:tcMar>
            <w:vAlign w:val="center"/>
          </w:tcPr>
          <w:p w14:paraId="005217D9" w14:textId="77777777" w:rsidR="00E43CB9" w:rsidRDefault="00510686">
            <w:pPr>
              <w:spacing w:line="252" w:lineRule="auto"/>
              <w:jc w:val="center"/>
            </w:pPr>
            <w:r>
              <w:rPr>
                <w:sz w:val="17"/>
              </w:rPr>
              <w:t>Đạt</w:t>
            </w:r>
          </w:p>
        </w:tc>
      </w:tr>
      <w:tr w:rsidR="00E43CB9" w14:paraId="164E2D7D" w14:textId="77777777">
        <w:trPr>
          <w:cantSplit/>
          <w:jc w:val="center"/>
        </w:trPr>
        <w:tc>
          <w:tcPr>
            <w:tcW w:w="792" w:type="dxa"/>
            <w:tcMar>
              <w:top w:w="70" w:type="dxa"/>
              <w:left w:w="70" w:type="dxa"/>
              <w:bottom w:w="70" w:type="dxa"/>
              <w:right w:w="70" w:type="dxa"/>
            </w:tcMar>
            <w:vAlign w:val="center"/>
          </w:tcPr>
          <w:p w14:paraId="3575ED2D" w14:textId="77777777" w:rsidR="00E43CB9" w:rsidRDefault="00510686">
            <w:pPr>
              <w:spacing w:line="252" w:lineRule="auto"/>
              <w:jc w:val="center"/>
            </w:pPr>
            <w:r>
              <w:rPr>
                <w:sz w:val="17"/>
              </w:rPr>
              <w:t>TC06</w:t>
            </w:r>
          </w:p>
        </w:tc>
        <w:tc>
          <w:tcPr>
            <w:tcW w:w="1655" w:type="dxa"/>
            <w:tcMar>
              <w:top w:w="70" w:type="dxa"/>
              <w:left w:w="70" w:type="dxa"/>
              <w:bottom w:w="70" w:type="dxa"/>
              <w:right w:w="70" w:type="dxa"/>
            </w:tcMar>
            <w:vAlign w:val="center"/>
          </w:tcPr>
          <w:p w14:paraId="08189F6F" w14:textId="77777777" w:rsidR="00E43CB9" w:rsidRDefault="00510686">
            <w:pPr>
              <w:spacing w:line="252" w:lineRule="auto"/>
            </w:pPr>
            <w:r>
              <w:rPr>
                <w:sz w:val="17"/>
              </w:rPr>
              <w:t>So sánh sản phẩm</w:t>
            </w:r>
          </w:p>
        </w:tc>
        <w:tc>
          <w:tcPr>
            <w:tcW w:w="1800" w:type="dxa"/>
            <w:tcMar>
              <w:top w:w="70" w:type="dxa"/>
              <w:left w:w="70" w:type="dxa"/>
              <w:bottom w:w="70" w:type="dxa"/>
              <w:right w:w="70" w:type="dxa"/>
            </w:tcMar>
            <w:vAlign w:val="center"/>
          </w:tcPr>
          <w:p w14:paraId="33A90EC3" w14:textId="77777777" w:rsidR="00E43CB9" w:rsidRDefault="00510686">
            <w:pPr>
              <w:spacing w:line="252" w:lineRule="auto"/>
            </w:pPr>
            <w:r>
              <w:rPr>
                <w:sz w:val="17"/>
              </w:rPr>
              <w:t>Có từ 2 đến 4 sản phẩm hợp lệ.</w:t>
            </w:r>
          </w:p>
        </w:tc>
        <w:tc>
          <w:tcPr>
            <w:tcW w:w="2376" w:type="dxa"/>
            <w:tcMar>
              <w:top w:w="70" w:type="dxa"/>
              <w:left w:w="70" w:type="dxa"/>
              <w:bottom w:w="70" w:type="dxa"/>
              <w:right w:w="70" w:type="dxa"/>
            </w:tcMar>
            <w:vAlign w:val="center"/>
          </w:tcPr>
          <w:p w14:paraId="77A81379" w14:textId="77777777" w:rsidR="00E43CB9" w:rsidRDefault="00510686">
            <w:pPr>
              <w:spacing w:line="252" w:lineRule="auto"/>
            </w:pPr>
            <w:r>
              <w:rPr>
                <w:sz w:val="17"/>
              </w:rPr>
              <w:t>Thêm sản phẩm vào so sánh, mở trang compare, xóa một sản phẩm.</w:t>
            </w:r>
          </w:p>
        </w:tc>
        <w:tc>
          <w:tcPr>
            <w:tcW w:w="2448" w:type="dxa"/>
            <w:tcMar>
              <w:top w:w="70" w:type="dxa"/>
              <w:left w:w="70" w:type="dxa"/>
              <w:bottom w:w="70" w:type="dxa"/>
              <w:right w:w="70" w:type="dxa"/>
            </w:tcMar>
            <w:vAlign w:val="center"/>
          </w:tcPr>
          <w:p w14:paraId="05FFF17C" w14:textId="77777777" w:rsidR="00E43CB9" w:rsidRDefault="00510686">
            <w:pPr>
              <w:spacing w:line="252" w:lineRule="auto"/>
            </w:pPr>
            <w:r>
              <w:rPr>
                <w:sz w:val="17"/>
              </w:rPr>
              <w:t>Danh sách so sánh lưu đúng, giới hạn tối đa 4 sản phẩm và bảng thông số cập nhật.</w:t>
            </w:r>
          </w:p>
        </w:tc>
        <w:tc>
          <w:tcPr>
            <w:tcW w:w="792" w:type="dxa"/>
            <w:tcMar>
              <w:top w:w="70" w:type="dxa"/>
              <w:left w:w="70" w:type="dxa"/>
              <w:bottom w:w="70" w:type="dxa"/>
              <w:right w:w="70" w:type="dxa"/>
            </w:tcMar>
            <w:vAlign w:val="center"/>
          </w:tcPr>
          <w:p w14:paraId="46DFE482" w14:textId="77777777" w:rsidR="00E43CB9" w:rsidRDefault="00510686">
            <w:pPr>
              <w:spacing w:line="252" w:lineRule="auto"/>
              <w:jc w:val="center"/>
            </w:pPr>
            <w:r>
              <w:rPr>
                <w:sz w:val="17"/>
              </w:rPr>
              <w:t>Đạt</w:t>
            </w:r>
          </w:p>
        </w:tc>
      </w:tr>
      <w:tr w:rsidR="00E43CB9" w14:paraId="5E6EF577" w14:textId="77777777">
        <w:trPr>
          <w:cantSplit/>
          <w:jc w:val="center"/>
        </w:trPr>
        <w:tc>
          <w:tcPr>
            <w:tcW w:w="792" w:type="dxa"/>
            <w:tcMar>
              <w:top w:w="70" w:type="dxa"/>
              <w:left w:w="70" w:type="dxa"/>
              <w:bottom w:w="70" w:type="dxa"/>
              <w:right w:w="70" w:type="dxa"/>
            </w:tcMar>
            <w:vAlign w:val="center"/>
          </w:tcPr>
          <w:p w14:paraId="5033DB37" w14:textId="77777777" w:rsidR="00E43CB9" w:rsidRDefault="00510686">
            <w:pPr>
              <w:spacing w:line="252" w:lineRule="auto"/>
              <w:jc w:val="center"/>
            </w:pPr>
            <w:r>
              <w:rPr>
                <w:sz w:val="17"/>
              </w:rPr>
              <w:t>TC07</w:t>
            </w:r>
          </w:p>
        </w:tc>
        <w:tc>
          <w:tcPr>
            <w:tcW w:w="1655" w:type="dxa"/>
            <w:tcMar>
              <w:top w:w="70" w:type="dxa"/>
              <w:left w:w="70" w:type="dxa"/>
              <w:bottom w:w="70" w:type="dxa"/>
              <w:right w:w="70" w:type="dxa"/>
            </w:tcMar>
            <w:vAlign w:val="center"/>
          </w:tcPr>
          <w:p w14:paraId="706DBFC5" w14:textId="77777777" w:rsidR="00E43CB9" w:rsidRDefault="00510686">
            <w:pPr>
              <w:spacing w:line="252" w:lineRule="auto"/>
            </w:pPr>
            <w:r>
              <w:rPr>
                <w:sz w:val="17"/>
              </w:rPr>
              <w:t>Thêm vào giỏ hàng</w:t>
            </w:r>
          </w:p>
        </w:tc>
        <w:tc>
          <w:tcPr>
            <w:tcW w:w="1800" w:type="dxa"/>
            <w:tcMar>
              <w:top w:w="70" w:type="dxa"/>
              <w:left w:w="70" w:type="dxa"/>
              <w:bottom w:w="70" w:type="dxa"/>
              <w:right w:w="70" w:type="dxa"/>
            </w:tcMar>
            <w:vAlign w:val="center"/>
          </w:tcPr>
          <w:p w14:paraId="3D62CCE5" w14:textId="77777777" w:rsidR="00E43CB9" w:rsidRDefault="00510686">
            <w:pPr>
              <w:spacing w:line="252" w:lineRule="auto"/>
            </w:pPr>
            <w:r>
              <w:rPr>
                <w:sz w:val="17"/>
              </w:rPr>
              <w:t>User đã đăng nhập, sản phẩm còn tồn.</w:t>
            </w:r>
          </w:p>
        </w:tc>
        <w:tc>
          <w:tcPr>
            <w:tcW w:w="2376" w:type="dxa"/>
            <w:tcMar>
              <w:top w:w="70" w:type="dxa"/>
              <w:left w:w="70" w:type="dxa"/>
              <w:bottom w:w="70" w:type="dxa"/>
              <w:right w:w="70" w:type="dxa"/>
            </w:tcMar>
            <w:vAlign w:val="center"/>
          </w:tcPr>
          <w:p w14:paraId="125B4F6D" w14:textId="77777777" w:rsidR="00E43CB9" w:rsidRDefault="00510686">
            <w:pPr>
              <w:spacing w:line="252" w:lineRule="auto"/>
            </w:pPr>
            <w:r>
              <w:rPr>
                <w:sz w:val="17"/>
              </w:rPr>
              <w:t>Thêm sản phẩm vào giỏ, tăng/giảm số lượng, bỏ chọn dòng hàng.</w:t>
            </w:r>
          </w:p>
        </w:tc>
        <w:tc>
          <w:tcPr>
            <w:tcW w:w="2448" w:type="dxa"/>
            <w:tcMar>
              <w:top w:w="70" w:type="dxa"/>
              <w:left w:w="70" w:type="dxa"/>
              <w:bottom w:w="70" w:type="dxa"/>
              <w:right w:w="70" w:type="dxa"/>
            </w:tcMar>
            <w:vAlign w:val="center"/>
          </w:tcPr>
          <w:p w14:paraId="5402C118" w14:textId="77777777" w:rsidR="00E43CB9" w:rsidRDefault="00510686">
            <w:pPr>
              <w:spacing w:line="252" w:lineRule="auto"/>
            </w:pPr>
            <w:r>
              <w:rPr>
                <w:sz w:val="17"/>
              </w:rPr>
              <w:t>Bảng cart_items cập nhật đúng quantity/selected, tổng tiền thay đổi tương ứng.</w:t>
            </w:r>
          </w:p>
        </w:tc>
        <w:tc>
          <w:tcPr>
            <w:tcW w:w="792" w:type="dxa"/>
            <w:tcMar>
              <w:top w:w="70" w:type="dxa"/>
              <w:left w:w="70" w:type="dxa"/>
              <w:bottom w:w="70" w:type="dxa"/>
              <w:right w:w="70" w:type="dxa"/>
            </w:tcMar>
            <w:vAlign w:val="center"/>
          </w:tcPr>
          <w:p w14:paraId="08B68DEA" w14:textId="77777777" w:rsidR="00E43CB9" w:rsidRDefault="00510686">
            <w:pPr>
              <w:spacing w:line="252" w:lineRule="auto"/>
              <w:jc w:val="center"/>
            </w:pPr>
            <w:r>
              <w:rPr>
                <w:sz w:val="17"/>
              </w:rPr>
              <w:t>Đạt</w:t>
            </w:r>
          </w:p>
        </w:tc>
      </w:tr>
      <w:tr w:rsidR="00E43CB9" w14:paraId="13B6F5CF" w14:textId="77777777">
        <w:trPr>
          <w:cantSplit/>
          <w:jc w:val="center"/>
        </w:trPr>
        <w:tc>
          <w:tcPr>
            <w:tcW w:w="792" w:type="dxa"/>
            <w:tcMar>
              <w:top w:w="70" w:type="dxa"/>
              <w:left w:w="70" w:type="dxa"/>
              <w:bottom w:w="70" w:type="dxa"/>
              <w:right w:w="70" w:type="dxa"/>
            </w:tcMar>
            <w:vAlign w:val="center"/>
          </w:tcPr>
          <w:p w14:paraId="61CBBD8E" w14:textId="77777777" w:rsidR="00E43CB9" w:rsidRDefault="00510686">
            <w:pPr>
              <w:spacing w:line="252" w:lineRule="auto"/>
              <w:jc w:val="center"/>
            </w:pPr>
            <w:r>
              <w:rPr>
                <w:sz w:val="17"/>
              </w:rPr>
              <w:lastRenderedPageBreak/>
              <w:t>TC08</w:t>
            </w:r>
          </w:p>
        </w:tc>
        <w:tc>
          <w:tcPr>
            <w:tcW w:w="1655" w:type="dxa"/>
            <w:tcMar>
              <w:top w:w="70" w:type="dxa"/>
              <w:left w:w="70" w:type="dxa"/>
              <w:bottom w:w="70" w:type="dxa"/>
              <w:right w:w="70" w:type="dxa"/>
            </w:tcMar>
            <w:vAlign w:val="center"/>
          </w:tcPr>
          <w:p w14:paraId="6033DCEE" w14:textId="77777777" w:rsidR="00E43CB9" w:rsidRDefault="00510686">
            <w:pPr>
              <w:spacing w:line="252" w:lineRule="auto"/>
            </w:pPr>
            <w:r>
              <w:rPr>
                <w:sz w:val="17"/>
              </w:rPr>
              <w:t>Xóa sản phẩm khỏi giỏ</w:t>
            </w:r>
          </w:p>
        </w:tc>
        <w:tc>
          <w:tcPr>
            <w:tcW w:w="1800" w:type="dxa"/>
            <w:tcMar>
              <w:top w:w="70" w:type="dxa"/>
              <w:left w:w="70" w:type="dxa"/>
              <w:bottom w:w="70" w:type="dxa"/>
              <w:right w:w="70" w:type="dxa"/>
            </w:tcMar>
            <w:vAlign w:val="center"/>
          </w:tcPr>
          <w:p w14:paraId="40AF8954" w14:textId="77777777" w:rsidR="00E43CB9" w:rsidRDefault="00510686">
            <w:pPr>
              <w:spacing w:line="252" w:lineRule="auto"/>
            </w:pPr>
            <w:r>
              <w:rPr>
                <w:sz w:val="17"/>
              </w:rPr>
              <w:t>Giỏ hàng có ít nhất một sản phẩm.</w:t>
            </w:r>
          </w:p>
        </w:tc>
        <w:tc>
          <w:tcPr>
            <w:tcW w:w="2376" w:type="dxa"/>
            <w:tcMar>
              <w:top w:w="70" w:type="dxa"/>
              <w:left w:w="70" w:type="dxa"/>
              <w:bottom w:w="70" w:type="dxa"/>
              <w:right w:w="70" w:type="dxa"/>
            </w:tcMar>
            <w:vAlign w:val="center"/>
          </w:tcPr>
          <w:p w14:paraId="29342074" w14:textId="77777777" w:rsidR="00E43CB9" w:rsidRDefault="00510686">
            <w:pPr>
              <w:spacing w:line="252" w:lineRule="auto"/>
            </w:pPr>
            <w:r>
              <w:rPr>
                <w:sz w:val="17"/>
              </w:rPr>
              <w:t>Chọn thao tác xóa dòng sản phẩm.</w:t>
            </w:r>
          </w:p>
        </w:tc>
        <w:tc>
          <w:tcPr>
            <w:tcW w:w="2448" w:type="dxa"/>
            <w:tcMar>
              <w:top w:w="70" w:type="dxa"/>
              <w:left w:w="70" w:type="dxa"/>
              <w:bottom w:w="70" w:type="dxa"/>
              <w:right w:w="70" w:type="dxa"/>
            </w:tcMar>
            <w:vAlign w:val="center"/>
          </w:tcPr>
          <w:p w14:paraId="4FCDB9D0" w14:textId="77777777" w:rsidR="00E43CB9" w:rsidRDefault="00510686">
            <w:pPr>
              <w:spacing w:line="252" w:lineRule="auto"/>
            </w:pPr>
            <w:r>
              <w:rPr>
                <w:sz w:val="17"/>
              </w:rPr>
              <w:t>Dòng cart_items bị xóa, giao diện giỏ hàng và tổng tiền được làm mới.</w:t>
            </w:r>
          </w:p>
        </w:tc>
        <w:tc>
          <w:tcPr>
            <w:tcW w:w="792" w:type="dxa"/>
            <w:tcMar>
              <w:top w:w="70" w:type="dxa"/>
              <w:left w:w="70" w:type="dxa"/>
              <w:bottom w:w="70" w:type="dxa"/>
              <w:right w:w="70" w:type="dxa"/>
            </w:tcMar>
            <w:vAlign w:val="center"/>
          </w:tcPr>
          <w:p w14:paraId="225E38D5" w14:textId="77777777" w:rsidR="00E43CB9" w:rsidRDefault="00510686">
            <w:pPr>
              <w:spacing w:line="252" w:lineRule="auto"/>
              <w:jc w:val="center"/>
            </w:pPr>
            <w:r>
              <w:rPr>
                <w:sz w:val="17"/>
              </w:rPr>
              <w:t>Đạt</w:t>
            </w:r>
          </w:p>
        </w:tc>
      </w:tr>
      <w:tr w:rsidR="00E43CB9" w14:paraId="5A6564D1" w14:textId="77777777">
        <w:trPr>
          <w:cantSplit/>
          <w:jc w:val="center"/>
        </w:trPr>
        <w:tc>
          <w:tcPr>
            <w:tcW w:w="792" w:type="dxa"/>
            <w:tcMar>
              <w:top w:w="70" w:type="dxa"/>
              <w:left w:w="70" w:type="dxa"/>
              <w:bottom w:w="70" w:type="dxa"/>
              <w:right w:w="70" w:type="dxa"/>
            </w:tcMar>
            <w:vAlign w:val="center"/>
          </w:tcPr>
          <w:p w14:paraId="6D00C30A" w14:textId="77777777" w:rsidR="00E43CB9" w:rsidRDefault="00510686">
            <w:pPr>
              <w:spacing w:line="252" w:lineRule="auto"/>
              <w:jc w:val="center"/>
            </w:pPr>
            <w:r>
              <w:rPr>
                <w:sz w:val="17"/>
              </w:rPr>
              <w:t>TC09</w:t>
            </w:r>
          </w:p>
        </w:tc>
        <w:tc>
          <w:tcPr>
            <w:tcW w:w="1655" w:type="dxa"/>
            <w:tcMar>
              <w:top w:w="70" w:type="dxa"/>
              <w:left w:w="70" w:type="dxa"/>
              <w:bottom w:w="70" w:type="dxa"/>
              <w:right w:w="70" w:type="dxa"/>
            </w:tcMar>
            <w:vAlign w:val="center"/>
          </w:tcPr>
          <w:p w14:paraId="5147435A" w14:textId="77777777" w:rsidR="00E43CB9" w:rsidRDefault="00510686">
            <w:pPr>
              <w:spacing w:line="252" w:lineRule="auto"/>
            </w:pPr>
            <w:r>
              <w:rPr>
                <w:sz w:val="17"/>
              </w:rPr>
              <w:t>Đặt hàng COD</w:t>
            </w:r>
          </w:p>
        </w:tc>
        <w:tc>
          <w:tcPr>
            <w:tcW w:w="1800" w:type="dxa"/>
            <w:tcMar>
              <w:top w:w="70" w:type="dxa"/>
              <w:left w:w="70" w:type="dxa"/>
              <w:bottom w:w="70" w:type="dxa"/>
              <w:right w:w="70" w:type="dxa"/>
            </w:tcMar>
            <w:vAlign w:val="center"/>
          </w:tcPr>
          <w:p w14:paraId="35EFC31D" w14:textId="77777777" w:rsidR="00E43CB9" w:rsidRDefault="00510686">
            <w:pPr>
              <w:spacing w:line="252" w:lineRule="auto"/>
            </w:pPr>
            <w:r>
              <w:rPr>
                <w:sz w:val="17"/>
              </w:rPr>
              <w:t>Giỏ hàng có sản phẩm selected, địa chỉ giao hàng hợp lệ.</w:t>
            </w:r>
          </w:p>
        </w:tc>
        <w:tc>
          <w:tcPr>
            <w:tcW w:w="2376" w:type="dxa"/>
            <w:tcMar>
              <w:top w:w="70" w:type="dxa"/>
              <w:left w:w="70" w:type="dxa"/>
              <w:bottom w:w="70" w:type="dxa"/>
              <w:right w:w="70" w:type="dxa"/>
            </w:tcMar>
            <w:vAlign w:val="center"/>
          </w:tcPr>
          <w:p w14:paraId="4A1D0D32" w14:textId="77777777" w:rsidR="00E43CB9" w:rsidRDefault="00510686">
            <w:pPr>
              <w:spacing w:line="252" w:lineRule="auto"/>
            </w:pPr>
            <w:r>
              <w:rPr>
                <w:sz w:val="17"/>
              </w:rPr>
              <w:t>Mở checkout, nhập thông tin nhận hàng, chọn COD, xác nhận đặt hàng.</w:t>
            </w:r>
          </w:p>
        </w:tc>
        <w:tc>
          <w:tcPr>
            <w:tcW w:w="2448" w:type="dxa"/>
            <w:tcMar>
              <w:top w:w="70" w:type="dxa"/>
              <w:left w:w="70" w:type="dxa"/>
              <w:bottom w:w="70" w:type="dxa"/>
              <w:right w:w="70" w:type="dxa"/>
            </w:tcMar>
            <w:vAlign w:val="center"/>
          </w:tcPr>
          <w:p w14:paraId="579012F3" w14:textId="77777777" w:rsidR="00E43CB9" w:rsidRDefault="00510686">
            <w:pPr>
              <w:spacing w:line="252" w:lineRule="auto"/>
            </w:pPr>
            <w:r>
              <w:rPr>
                <w:sz w:val="17"/>
              </w:rPr>
              <w:t>RPC create_order_from_cart tạo orders, order_items, order_payments; tồn kho được trừ và đơn xuất hiện trong tài khoản.</w:t>
            </w:r>
          </w:p>
        </w:tc>
        <w:tc>
          <w:tcPr>
            <w:tcW w:w="792" w:type="dxa"/>
            <w:tcMar>
              <w:top w:w="70" w:type="dxa"/>
              <w:left w:w="70" w:type="dxa"/>
              <w:bottom w:w="70" w:type="dxa"/>
              <w:right w:w="70" w:type="dxa"/>
            </w:tcMar>
            <w:vAlign w:val="center"/>
          </w:tcPr>
          <w:p w14:paraId="4D33E1AC" w14:textId="77777777" w:rsidR="00E43CB9" w:rsidRDefault="00510686">
            <w:pPr>
              <w:spacing w:line="252" w:lineRule="auto"/>
              <w:jc w:val="center"/>
            </w:pPr>
            <w:r>
              <w:rPr>
                <w:sz w:val="17"/>
              </w:rPr>
              <w:t>Đạt</w:t>
            </w:r>
          </w:p>
        </w:tc>
      </w:tr>
      <w:tr w:rsidR="00E43CB9" w14:paraId="5C9A2618" w14:textId="77777777">
        <w:trPr>
          <w:cantSplit/>
          <w:jc w:val="center"/>
        </w:trPr>
        <w:tc>
          <w:tcPr>
            <w:tcW w:w="792" w:type="dxa"/>
            <w:tcMar>
              <w:top w:w="70" w:type="dxa"/>
              <w:left w:w="70" w:type="dxa"/>
              <w:bottom w:w="70" w:type="dxa"/>
              <w:right w:w="70" w:type="dxa"/>
            </w:tcMar>
            <w:vAlign w:val="center"/>
          </w:tcPr>
          <w:p w14:paraId="7ED97DE3" w14:textId="77777777" w:rsidR="00E43CB9" w:rsidRDefault="00510686">
            <w:pPr>
              <w:spacing w:line="252" w:lineRule="auto"/>
              <w:jc w:val="center"/>
            </w:pPr>
            <w:r>
              <w:rPr>
                <w:sz w:val="17"/>
              </w:rPr>
              <w:t>TC10</w:t>
            </w:r>
          </w:p>
        </w:tc>
        <w:tc>
          <w:tcPr>
            <w:tcW w:w="1655" w:type="dxa"/>
            <w:tcMar>
              <w:top w:w="70" w:type="dxa"/>
              <w:left w:w="70" w:type="dxa"/>
              <w:bottom w:w="70" w:type="dxa"/>
              <w:right w:w="70" w:type="dxa"/>
            </w:tcMar>
            <w:vAlign w:val="center"/>
          </w:tcPr>
          <w:p w14:paraId="78BF771B" w14:textId="77777777" w:rsidR="00E43CB9" w:rsidRDefault="00510686">
            <w:pPr>
              <w:spacing w:line="252" w:lineRule="auto"/>
            </w:pPr>
            <w:r>
              <w:rPr>
                <w:sz w:val="17"/>
              </w:rPr>
              <w:t>Thanh toán VNPay</w:t>
            </w:r>
          </w:p>
        </w:tc>
        <w:tc>
          <w:tcPr>
            <w:tcW w:w="1800" w:type="dxa"/>
            <w:tcMar>
              <w:top w:w="70" w:type="dxa"/>
              <w:left w:w="70" w:type="dxa"/>
              <w:bottom w:w="70" w:type="dxa"/>
              <w:right w:w="70" w:type="dxa"/>
            </w:tcMar>
            <w:vAlign w:val="center"/>
          </w:tcPr>
          <w:p w14:paraId="64493A92" w14:textId="77777777" w:rsidR="00E43CB9" w:rsidRDefault="00510686">
            <w:pPr>
              <w:spacing w:line="252" w:lineRule="auto"/>
            </w:pPr>
            <w:r>
              <w:rPr>
                <w:sz w:val="17"/>
              </w:rPr>
              <w:t>Giỏ hàng hợp lệ, cấu hình VNPay test.</w:t>
            </w:r>
          </w:p>
        </w:tc>
        <w:tc>
          <w:tcPr>
            <w:tcW w:w="2376" w:type="dxa"/>
            <w:tcMar>
              <w:top w:w="70" w:type="dxa"/>
              <w:left w:w="70" w:type="dxa"/>
              <w:bottom w:w="70" w:type="dxa"/>
              <w:right w:w="70" w:type="dxa"/>
            </w:tcMar>
            <w:vAlign w:val="center"/>
          </w:tcPr>
          <w:p w14:paraId="6858E54D" w14:textId="77777777" w:rsidR="00E43CB9" w:rsidRDefault="00510686">
            <w:pPr>
              <w:spacing w:line="252" w:lineRule="auto"/>
            </w:pPr>
            <w:r>
              <w:rPr>
                <w:sz w:val="17"/>
              </w:rPr>
              <w:t>Chọn VNPay ở checkout, tạo URL thanh toán, mô phỏng kết quả trả về.</w:t>
            </w:r>
          </w:p>
        </w:tc>
        <w:tc>
          <w:tcPr>
            <w:tcW w:w="2448" w:type="dxa"/>
            <w:tcMar>
              <w:top w:w="70" w:type="dxa"/>
              <w:left w:w="70" w:type="dxa"/>
              <w:bottom w:w="70" w:type="dxa"/>
              <w:right w:w="70" w:type="dxa"/>
            </w:tcMar>
            <w:vAlign w:val="center"/>
          </w:tcPr>
          <w:p w14:paraId="3561BB40" w14:textId="77777777" w:rsidR="00E43CB9" w:rsidRDefault="00510686">
            <w:pPr>
              <w:spacing w:line="252" w:lineRule="auto"/>
            </w:pPr>
            <w:r>
              <w:rPr>
                <w:sz w:val="17"/>
              </w:rPr>
              <w:t>Hệ thống verify checksum, đồng bộ payment_status và hiển thị kết quả thanh toán phù hợp.</w:t>
            </w:r>
          </w:p>
        </w:tc>
        <w:tc>
          <w:tcPr>
            <w:tcW w:w="792" w:type="dxa"/>
            <w:tcMar>
              <w:top w:w="70" w:type="dxa"/>
              <w:left w:w="70" w:type="dxa"/>
              <w:bottom w:w="70" w:type="dxa"/>
              <w:right w:w="70" w:type="dxa"/>
            </w:tcMar>
            <w:vAlign w:val="center"/>
          </w:tcPr>
          <w:p w14:paraId="01595EE5" w14:textId="77777777" w:rsidR="00E43CB9" w:rsidRDefault="00510686">
            <w:pPr>
              <w:spacing w:line="252" w:lineRule="auto"/>
              <w:jc w:val="center"/>
            </w:pPr>
            <w:r>
              <w:rPr>
                <w:sz w:val="17"/>
              </w:rPr>
              <w:t>Đạt</w:t>
            </w:r>
          </w:p>
        </w:tc>
      </w:tr>
      <w:tr w:rsidR="00E43CB9" w14:paraId="0EE8A4DA" w14:textId="77777777">
        <w:trPr>
          <w:cantSplit/>
          <w:jc w:val="center"/>
        </w:trPr>
        <w:tc>
          <w:tcPr>
            <w:tcW w:w="792" w:type="dxa"/>
            <w:tcMar>
              <w:top w:w="70" w:type="dxa"/>
              <w:left w:w="70" w:type="dxa"/>
              <w:bottom w:w="70" w:type="dxa"/>
              <w:right w:w="70" w:type="dxa"/>
            </w:tcMar>
            <w:vAlign w:val="center"/>
          </w:tcPr>
          <w:p w14:paraId="20B45BAF" w14:textId="77777777" w:rsidR="00E43CB9" w:rsidRDefault="00510686">
            <w:pPr>
              <w:spacing w:line="252" w:lineRule="auto"/>
              <w:jc w:val="center"/>
            </w:pPr>
            <w:r>
              <w:rPr>
                <w:sz w:val="17"/>
              </w:rPr>
              <w:t>TC11</w:t>
            </w:r>
          </w:p>
        </w:tc>
        <w:tc>
          <w:tcPr>
            <w:tcW w:w="1655" w:type="dxa"/>
            <w:tcMar>
              <w:top w:w="70" w:type="dxa"/>
              <w:left w:w="70" w:type="dxa"/>
              <w:bottom w:w="70" w:type="dxa"/>
              <w:right w:w="70" w:type="dxa"/>
            </w:tcMar>
            <w:vAlign w:val="center"/>
          </w:tcPr>
          <w:p w14:paraId="422E1C45" w14:textId="77777777" w:rsidR="00E43CB9" w:rsidRDefault="00510686">
            <w:pPr>
              <w:spacing w:line="252" w:lineRule="auto"/>
            </w:pPr>
            <w:r>
              <w:rPr>
                <w:sz w:val="17"/>
              </w:rPr>
              <w:t>Quản lý địa chỉ</w:t>
            </w:r>
          </w:p>
        </w:tc>
        <w:tc>
          <w:tcPr>
            <w:tcW w:w="1800" w:type="dxa"/>
            <w:tcMar>
              <w:top w:w="70" w:type="dxa"/>
              <w:left w:w="70" w:type="dxa"/>
              <w:bottom w:w="70" w:type="dxa"/>
              <w:right w:w="70" w:type="dxa"/>
            </w:tcMar>
            <w:vAlign w:val="center"/>
          </w:tcPr>
          <w:p w14:paraId="7DFF58C8" w14:textId="77777777" w:rsidR="00E43CB9" w:rsidRDefault="00510686">
            <w:pPr>
              <w:spacing w:line="252" w:lineRule="auto"/>
            </w:pPr>
            <w:r>
              <w:rPr>
                <w:sz w:val="17"/>
              </w:rPr>
              <w:t>User đã đăng nhập.</w:t>
            </w:r>
          </w:p>
        </w:tc>
        <w:tc>
          <w:tcPr>
            <w:tcW w:w="2376" w:type="dxa"/>
            <w:tcMar>
              <w:top w:w="70" w:type="dxa"/>
              <w:left w:w="70" w:type="dxa"/>
              <w:bottom w:w="70" w:type="dxa"/>
              <w:right w:w="70" w:type="dxa"/>
            </w:tcMar>
            <w:vAlign w:val="center"/>
          </w:tcPr>
          <w:p w14:paraId="47FDE911" w14:textId="77777777" w:rsidR="00E43CB9" w:rsidRDefault="00510686">
            <w:pPr>
              <w:spacing w:line="252" w:lineRule="auto"/>
            </w:pPr>
            <w:r>
              <w:rPr>
                <w:sz w:val="17"/>
              </w:rPr>
              <w:t>Thêm địa chỉ, đặt làm mặc định, sửa và xóa địa chỉ.</w:t>
            </w:r>
          </w:p>
        </w:tc>
        <w:tc>
          <w:tcPr>
            <w:tcW w:w="2448" w:type="dxa"/>
            <w:tcMar>
              <w:top w:w="70" w:type="dxa"/>
              <w:left w:w="70" w:type="dxa"/>
              <w:bottom w:w="70" w:type="dxa"/>
              <w:right w:w="70" w:type="dxa"/>
            </w:tcMar>
            <w:vAlign w:val="center"/>
          </w:tcPr>
          <w:p w14:paraId="72E3071E" w14:textId="77777777" w:rsidR="00E43CB9" w:rsidRDefault="00510686">
            <w:pPr>
              <w:spacing w:line="252" w:lineRule="auto"/>
            </w:pPr>
            <w:r>
              <w:rPr>
                <w:sz w:val="17"/>
              </w:rPr>
              <w:t>Bảng user_addresses cập nhật đúng; chỉ một địa chỉ được đánh dấu mặc định.</w:t>
            </w:r>
          </w:p>
        </w:tc>
        <w:tc>
          <w:tcPr>
            <w:tcW w:w="792" w:type="dxa"/>
            <w:tcMar>
              <w:top w:w="70" w:type="dxa"/>
              <w:left w:w="70" w:type="dxa"/>
              <w:bottom w:w="70" w:type="dxa"/>
              <w:right w:w="70" w:type="dxa"/>
            </w:tcMar>
            <w:vAlign w:val="center"/>
          </w:tcPr>
          <w:p w14:paraId="0A94F0DA" w14:textId="77777777" w:rsidR="00E43CB9" w:rsidRDefault="00510686">
            <w:pPr>
              <w:spacing w:line="252" w:lineRule="auto"/>
              <w:jc w:val="center"/>
            </w:pPr>
            <w:r>
              <w:rPr>
                <w:sz w:val="17"/>
              </w:rPr>
              <w:t>Đạt</w:t>
            </w:r>
          </w:p>
        </w:tc>
      </w:tr>
      <w:tr w:rsidR="00E43CB9" w14:paraId="032AE6C2" w14:textId="77777777">
        <w:trPr>
          <w:cantSplit/>
          <w:jc w:val="center"/>
        </w:trPr>
        <w:tc>
          <w:tcPr>
            <w:tcW w:w="792" w:type="dxa"/>
            <w:tcMar>
              <w:top w:w="70" w:type="dxa"/>
              <w:left w:w="70" w:type="dxa"/>
              <w:bottom w:w="70" w:type="dxa"/>
              <w:right w:w="70" w:type="dxa"/>
            </w:tcMar>
            <w:vAlign w:val="center"/>
          </w:tcPr>
          <w:p w14:paraId="0E0907E1" w14:textId="77777777" w:rsidR="00E43CB9" w:rsidRDefault="00510686">
            <w:pPr>
              <w:spacing w:line="252" w:lineRule="auto"/>
              <w:jc w:val="center"/>
            </w:pPr>
            <w:r>
              <w:rPr>
                <w:sz w:val="17"/>
              </w:rPr>
              <w:t>TC12</w:t>
            </w:r>
          </w:p>
        </w:tc>
        <w:tc>
          <w:tcPr>
            <w:tcW w:w="1655" w:type="dxa"/>
            <w:tcMar>
              <w:top w:w="70" w:type="dxa"/>
              <w:left w:w="70" w:type="dxa"/>
              <w:bottom w:w="70" w:type="dxa"/>
              <w:right w:w="70" w:type="dxa"/>
            </w:tcMar>
            <w:vAlign w:val="center"/>
          </w:tcPr>
          <w:p w14:paraId="0B7FFD8F" w14:textId="77777777" w:rsidR="00E43CB9" w:rsidRDefault="00510686">
            <w:pPr>
              <w:spacing w:line="252" w:lineRule="auto"/>
            </w:pPr>
            <w:r>
              <w:rPr>
                <w:sz w:val="17"/>
              </w:rPr>
              <w:t>Wishlist và voucher</w:t>
            </w:r>
          </w:p>
        </w:tc>
        <w:tc>
          <w:tcPr>
            <w:tcW w:w="1800" w:type="dxa"/>
            <w:tcMar>
              <w:top w:w="70" w:type="dxa"/>
              <w:left w:w="70" w:type="dxa"/>
              <w:bottom w:w="70" w:type="dxa"/>
              <w:right w:w="70" w:type="dxa"/>
            </w:tcMar>
            <w:vAlign w:val="center"/>
          </w:tcPr>
          <w:p w14:paraId="482F20FA" w14:textId="77777777" w:rsidR="00E43CB9" w:rsidRDefault="00510686">
            <w:pPr>
              <w:spacing w:line="252" w:lineRule="auto"/>
            </w:pPr>
            <w:r>
              <w:rPr>
                <w:sz w:val="17"/>
              </w:rPr>
              <w:t>User đã đăng nhập, có sản phẩm/coupon active.</w:t>
            </w:r>
          </w:p>
        </w:tc>
        <w:tc>
          <w:tcPr>
            <w:tcW w:w="2376" w:type="dxa"/>
            <w:tcMar>
              <w:top w:w="70" w:type="dxa"/>
              <w:left w:w="70" w:type="dxa"/>
              <w:bottom w:w="70" w:type="dxa"/>
              <w:right w:w="70" w:type="dxa"/>
            </w:tcMar>
            <w:vAlign w:val="center"/>
          </w:tcPr>
          <w:p w14:paraId="53110257" w14:textId="77777777" w:rsidR="00E43CB9" w:rsidRDefault="00510686">
            <w:pPr>
              <w:spacing w:line="252" w:lineRule="auto"/>
            </w:pPr>
            <w:r>
              <w:rPr>
                <w:sz w:val="17"/>
              </w:rPr>
              <w:t>Lưu sản phẩm yêu thích, bỏ lưu; lưu voucher và áp dụng ở checkout.</w:t>
            </w:r>
          </w:p>
        </w:tc>
        <w:tc>
          <w:tcPr>
            <w:tcW w:w="2448" w:type="dxa"/>
            <w:tcMar>
              <w:top w:w="70" w:type="dxa"/>
              <w:left w:w="70" w:type="dxa"/>
              <w:bottom w:w="70" w:type="dxa"/>
              <w:right w:w="70" w:type="dxa"/>
            </w:tcMar>
            <w:vAlign w:val="center"/>
          </w:tcPr>
          <w:p w14:paraId="4E93B68B" w14:textId="77777777" w:rsidR="00E43CB9" w:rsidRDefault="00510686">
            <w:pPr>
              <w:spacing w:line="252" w:lineRule="auto"/>
            </w:pPr>
            <w:r>
              <w:rPr>
                <w:sz w:val="17"/>
              </w:rPr>
              <w:t>Wishlist/coupon lưu đúng theo tài khoản, coupon hợp lệ tính đúng giá trị giảm.</w:t>
            </w:r>
          </w:p>
        </w:tc>
        <w:tc>
          <w:tcPr>
            <w:tcW w:w="792" w:type="dxa"/>
            <w:tcMar>
              <w:top w:w="70" w:type="dxa"/>
              <w:left w:w="70" w:type="dxa"/>
              <w:bottom w:w="70" w:type="dxa"/>
              <w:right w:w="70" w:type="dxa"/>
            </w:tcMar>
            <w:vAlign w:val="center"/>
          </w:tcPr>
          <w:p w14:paraId="13CEE4C4" w14:textId="77777777" w:rsidR="00E43CB9" w:rsidRDefault="00510686">
            <w:pPr>
              <w:spacing w:line="252" w:lineRule="auto"/>
              <w:jc w:val="center"/>
            </w:pPr>
            <w:r>
              <w:rPr>
                <w:sz w:val="17"/>
              </w:rPr>
              <w:t>Đạt</w:t>
            </w:r>
          </w:p>
        </w:tc>
      </w:tr>
      <w:tr w:rsidR="00E43CB9" w14:paraId="4C9C7EA0" w14:textId="77777777">
        <w:trPr>
          <w:cantSplit/>
          <w:jc w:val="center"/>
        </w:trPr>
        <w:tc>
          <w:tcPr>
            <w:tcW w:w="792" w:type="dxa"/>
            <w:tcMar>
              <w:top w:w="70" w:type="dxa"/>
              <w:left w:w="70" w:type="dxa"/>
              <w:bottom w:w="70" w:type="dxa"/>
              <w:right w:w="70" w:type="dxa"/>
            </w:tcMar>
            <w:vAlign w:val="center"/>
          </w:tcPr>
          <w:p w14:paraId="1FE352C1" w14:textId="77777777" w:rsidR="00E43CB9" w:rsidRDefault="00510686">
            <w:pPr>
              <w:spacing w:line="252" w:lineRule="auto"/>
              <w:jc w:val="center"/>
            </w:pPr>
            <w:r>
              <w:rPr>
                <w:sz w:val="17"/>
              </w:rPr>
              <w:t>TC13</w:t>
            </w:r>
          </w:p>
        </w:tc>
        <w:tc>
          <w:tcPr>
            <w:tcW w:w="1655" w:type="dxa"/>
            <w:tcMar>
              <w:top w:w="70" w:type="dxa"/>
              <w:left w:w="70" w:type="dxa"/>
              <w:bottom w:w="70" w:type="dxa"/>
              <w:right w:w="70" w:type="dxa"/>
            </w:tcMar>
            <w:vAlign w:val="center"/>
          </w:tcPr>
          <w:p w14:paraId="6EEA8B62" w14:textId="77777777" w:rsidR="00E43CB9" w:rsidRDefault="00510686">
            <w:pPr>
              <w:spacing w:line="252" w:lineRule="auto"/>
            </w:pPr>
            <w:r>
              <w:rPr>
                <w:sz w:val="17"/>
              </w:rPr>
              <w:t>Đánh giá sản phẩm</w:t>
            </w:r>
          </w:p>
        </w:tc>
        <w:tc>
          <w:tcPr>
            <w:tcW w:w="1800" w:type="dxa"/>
            <w:tcMar>
              <w:top w:w="70" w:type="dxa"/>
              <w:left w:w="70" w:type="dxa"/>
              <w:bottom w:w="70" w:type="dxa"/>
              <w:right w:w="70" w:type="dxa"/>
            </w:tcMar>
            <w:vAlign w:val="center"/>
          </w:tcPr>
          <w:p w14:paraId="36F21435" w14:textId="77777777" w:rsidR="00E43CB9" w:rsidRDefault="00510686">
            <w:pPr>
              <w:spacing w:line="252" w:lineRule="auto"/>
            </w:pPr>
            <w:r>
              <w:rPr>
                <w:sz w:val="17"/>
              </w:rPr>
              <w:t>User đã mua sản phẩm ở đơn hoàn tất.</w:t>
            </w:r>
          </w:p>
        </w:tc>
        <w:tc>
          <w:tcPr>
            <w:tcW w:w="2376" w:type="dxa"/>
            <w:tcMar>
              <w:top w:w="70" w:type="dxa"/>
              <w:left w:w="70" w:type="dxa"/>
              <w:bottom w:w="70" w:type="dxa"/>
              <w:right w:w="70" w:type="dxa"/>
            </w:tcMar>
            <w:vAlign w:val="center"/>
          </w:tcPr>
          <w:p w14:paraId="7FFDF46A" w14:textId="77777777" w:rsidR="00E43CB9" w:rsidRDefault="00510686">
            <w:pPr>
              <w:spacing w:line="252" w:lineRule="auto"/>
            </w:pPr>
            <w:r>
              <w:rPr>
                <w:sz w:val="17"/>
              </w:rPr>
              <w:t>Gửi rating và nội dung đánh giá tại trang sản phẩm.</w:t>
            </w:r>
          </w:p>
        </w:tc>
        <w:tc>
          <w:tcPr>
            <w:tcW w:w="2448" w:type="dxa"/>
            <w:tcMar>
              <w:top w:w="70" w:type="dxa"/>
              <w:left w:w="70" w:type="dxa"/>
              <w:bottom w:w="70" w:type="dxa"/>
              <w:right w:w="70" w:type="dxa"/>
            </w:tcMar>
            <w:vAlign w:val="center"/>
          </w:tcPr>
          <w:p w14:paraId="4C968B6E" w14:textId="77777777" w:rsidR="00E43CB9" w:rsidRDefault="00510686">
            <w:pPr>
              <w:spacing w:line="252" w:lineRule="auto"/>
            </w:pPr>
            <w:r>
              <w:rPr>
                <w:sz w:val="17"/>
              </w:rPr>
              <w:t>Review được lưu, trạng thái verified purchase đúng; rating_avg/rating_count được cập nhật.</w:t>
            </w:r>
          </w:p>
        </w:tc>
        <w:tc>
          <w:tcPr>
            <w:tcW w:w="792" w:type="dxa"/>
            <w:tcMar>
              <w:top w:w="70" w:type="dxa"/>
              <w:left w:w="70" w:type="dxa"/>
              <w:bottom w:w="70" w:type="dxa"/>
              <w:right w:w="70" w:type="dxa"/>
            </w:tcMar>
            <w:vAlign w:val="center"/>
          </w:tcPr>
          <w:p w14:paraId="466FDDCB" w14:textId="77777777" w:rsidR="00E43CB9" w:rsidRDefault="00510686">
            <w:pPr>
              <w:spacing w:line="252" w:lineRule="auto"/>
              <w:jc w:val="center"/>
            </w:pPr>
            <w:r>
              <w:rPr>
                <w:sz w:val="17"/>
              </w:rPr>
              <w:t>Đạt</w:t>
            </w:r>
          </w:p>
        </w:tc>
      </w:tr>
      <w:tr w:rsidR="00E43CB9" w14:paraId="2C4A1CDF" w14:textId="77777777">
        <w:trPr>
          <w:cantSplit/>
          <w:jc w:val="center"/>
        </w:trPr>
        <w:tc>
          <w:tcPr>
            <w:tcW w:w="792" w:type="dxa"/>
            <w:tcMar>
              <w:top w:w="70" w:type="dxa"/>
              <w:left w:w="70" w:type="dxa"/>
              <w:bottom w:w="70" w:type="dxa"/>
              <w:right w:w="70" w:type="dxa"/>
            </w:tcMar>
            <w:vAlign w:val="center"/>
          </w:tcPr>
          <w:p w14:paraId="2AB29DB6" w14:textId="77777777" w:rsidR="00E43CB9" w:rsidRDefault="00510686">
            <w:pPr>
              <w:spacing w:line="252" w:lineRule="auto"/>
              <w:jc w:val="center"/>
            </w:pPr>
            <w:r>
              <w:rPr>
                <w:sz w:val="17"/>
              </w:rPr>
              <w:t>TC14</w:t>
            </w:r>
          </w:p>
        </w:tc>
        <w:tc>
          <w:tcPr>
            <w:tcW w:w="1655" w:type="dxa"/>
            <w:tcMar>
              <w:top w:w="70" w:type="dxa"/>
              <w:left w:w="70" w:type="dxa"/>
              <w:bottom w:w="70" w:type="dxa"/>
              <w:right w:w="70" w:type="dxa"/>
            </w:tcMar>
            <w:vAlign w:val="center"/>
          </w:tcPr>
          <w:p w14:paraId="215923F0" w14:textId="77777777" w:rsidR="00E43CB9" w:rsidRDefault="00510686">
            <w:pPr>
              <w:spacing w:line="252" w:lineRule="auto"/>
            </w:pPr>
            <w:r>
              <w:rPr>
                <w:sz w:val="17"/>
              </w:rPr>
              <w:t>Quản lý sản phẩm Admin</w:t>
            </w:r>
          </w:p>
        </w:tc>
        <w:tc>
          <w:tcPr>
            <w:tcW w:w="1800" w:type="dxa"/>
            <w:tcMar>
              <w:top w:w="70" w:type="dxa"/>
              <w:left w:w="70" w:type="dxa"/>
              <w:bottom w:w="70" w:type="dxa"/>
              <w:right w:w="70" w:type="dxa"/>
            </w:tcMar>
            <w:vAlign w:val="center"/>
          </w:tcPr>
          <w:p w14:paraId="73C47956" w14:textId="77777777" w:rsidR="00E43CB9" w:rsidRDefault="00510686">
            <w:pPr>
              <w:spacing w:line="252" w:lineRule="auto"/>
            </w:pPr>
            <w:r>
              <w:rPr>
                <w:sz w:val="17"/>
              </w:rPr>
              <w:t>Admin đã đăng nhập.</w:t>
            </w:r>
          </w:p>
        </w:tc>
        <w:tc>
          <w:tcPr>
            <w:tcW w:w="2376" w:type="dxa"/>
            <w:tcMar>
              <w:top w:w="70" w:type="dxa"/>
              <w:left w:w="70" w:type="dxa"/>
              <w:bottom w:w="70" w:type="dxa"/>
              <w:right w:w="70" w:type="dxa"/>
            </w:tcMar>
            <w:vAlign w:val="center"/>
          </w:tcPr>
          <w:p w14:paraId="536FDF90" w14:textId="77777777" w:rsidR="00E43CB9" w:rsidRDefault="00510686">
            <w:pPr>
              <w:spacing w:line="252" w:lineRule="auto"/>
            </w:pPr>
            <w:r>
              <w:rPr>
                <w:sz w:val="17"/>
              </w:rPr>
              <w:t>Tạo sản phẩm mới, cập nhật giá/tồn kho/trạng thái, upload/xóa ảnh.</w:t>
            </w:r>
          </w:p>
        </w:tc>
        <w:tc>
          <w:tcPr>
            <w:tcW w:w="2448" w:type="dxa"/>
            <w:tcMar>
              <w:top w:w="70" w:type="dxa"/>
              <w:left w:w="70" w:type="dxa"/>
              <w:bottom w:w="70" w:type="dxa"/>
              <w:right w:w="70" w:type="dxa"/>
            </w:tcMar>
            <w:vAlign w:val="center"/>
          </w:tcPr>
          <w:p w14:paraId="05E072F4" w14:textId="77777777" w:rsidR="00E43CB9" w:rsidRDefault="00510686">
            <w:pPr>
              <w:spacing w:line="252" w:lineRule="auto"/>
            </w:pPr>
            <w:r>
              <w:rPr>
                <w:sz w:val="17"/>
              </w:rPr>
              <w:t>products, product_images và inventory_movements cập nhật đúng; sản phẩm active xuất hiện ở storefront.</w:t>
            </w:r>
          </w:p>
        </w:tc>
        <w:tc>
          <w:tcPr>
            <w:tcW w:w="792" w:type="dxa"/>
            <w:tcMar>
              <w:top w:w="70" w:type="dxa"/>
              <w:left w:w="70" w:type="dxa"/>
              <w:bottom w:w="70" w:type="dxa"/>
              <w:right w:w="70" w:type="dxa"/>
            </w:tcMar>
            <w:vAlign w:val="center"/>
          </w:tcPr>
          <w:p w14:paraId="0EA6B3BD" w14:textId="77777777" w:rsidR="00E43CB9" w:rsidRDefault="00510686">
            <w:pPr>
              <w:spacing w:line="252" w:lineRule="auto"/>
              <w:jc w:val="center"/>
            </w:pPr>
            <w:r>
              <w:rPr>
                <w:sz w:val="17"/>
              </w:rPr>
              <w:t>Đạt</w:t>
            </w:r>
          </w:p>
        </w:tc>
      </w:tr>
      <w:tr w:rsidR="00E43CB9" w14:paraId="156CFF22" w14:textId="77777777">
        <w:trPr>
          <w:cantSplit/>
          <w:jc w:val="center"/>
        </w:trPr>
        <w:tc>
          <w:tcPr>
            <w:tcW w:w="792" w:type="dxa"/>
            <w:tcMar>
              <w:top w:w="70" w:type="dxa"/>
              <w:left w:w="70" w:type="dxa"/>
              <w:bottom w:w="70" w:type="dxa"/>
              <w:right w:w="70" w:type="dxa"/>
            </w:tcMar>
            <w:vAlign w:val="center"/>
          </w:tcPr>
          <w:p w14:paraId="32426E3B" w14:textId="77777777" w:rsidR="00E43CB9" w:rsidRDefault="00510686">
            <w:pPr>
              <w:spacing w:line="252" w:lineRule="auto"/>
              <w:jc w:val="center"/>
            </w:pPr>
            <w:r>
              <w:rPr>
                <w:sz w:val="17"/>
              </w:rPr>
              <w:t>TC15</w:t>
            </w:r>
          </w:p>
        </w:tc>
        <w:tc>
          <w:tcPr>
            <w:tcW w:w="1655" w:type="dxa"/>
            <w:tcMar>
              <w:top w:w="70" w:type="dxa"/>
              <w:left w:w="70" w:type="dxa"/>
              <w:bottom w:w="70" w:type="dxa"/>
              <w:right w:w="70" w:type="dxa"/>
            </w:tcMar>
            <w:vAlign w:val="center"/>
          </w:tcPr>
          <w:p w14:paraId="398B9165" w14:textId="77777777" w:rsidR="00E43CB9" w:rsidRDefault="00510686">
            <w:pPr>
              <w:spacing w:line="252" w:lineRule="auto"/>
            </w:pPr>
            <w:r>
              <w:rPr>
                <w:sz w:val="17"/>
              </w:rPr>
              <w:t>Quản lý danh mục/thương hiệu</w:t>
            </w:r>
          </w:p>
        </w:tc>
        <w:tc>
          <w:tcPr>
            <w:tcW w:w="1800" w:type="dxa"/>
            <w:tcMar>
              <w:top w:w="70" w:type="dxa"/>
              <w:left w:w="70" w:type="dxa"/>
              <w:bottom w:w="70" w:type="dxa"/>
              <w:right w:w="70" w:type="dxa"/>
            </w:tcMar>
            <w:vAlign w:val="center"/>
          </w:tcPr>
          <w:p w14:paraId="3A559FDE" w14:textId="77777777" w:rsidR="00E43CB9" w:rsidRDefault="00510686">
            <w:pPr>
              <w:spacing w:line="252" w:lineRule="auto"/>
            </w:pPr>
            <w:r>
              <w:rPr>
                <w:sz w:val="17"/>
              </w:rPr>
              <w:t>Admin đã đăng nhập.</w:t>
            </w:r>
          </w:p>
        </w:tc>
        <w:tc>
          <w:tcPr>
            <w:tcW w:w="2376" w:type="dxa"/>
            <w:tcMar>
              <w:top w:w="70" w:type="dxa"/>
              <w:left w:w="70" w:type="dxa"/>
              <w:bottom w:w="70" w:type="dxa"/>
              <w:right w:w="70" w:type="dxa"/>
            </w:tcMar>
            <w:vAlign w:val="center"/>
          </w:tcPr>
          <w:p w14:paraId="01E2C8C4" w14:textId="77777777" w:rsidR="00E43CB9" w:rsidRDefault="00510686">
            <w:pPr>
              <w:spacing w:line="252" w:lineRule="auto"/>
            </w:pPr>
            <w:r>
              <w:rPr>
                <w:sz w:val="17"/>
              </w:rPr>
              <w:t>Tạo danh mục, thương hiệu; bật/tắt trạng thái hiển thị.</w:t>
            </w:r>
          </w:p>
        </w:tc>
        <w:tc>
          <w:tcPr>
            <w:tcW w:w="2448" w:type="dxa"/>
            <w:tcMar>
              <w:top w:w="70" w:type="dxa"/>
              <w:left w:w="70" w:type="dxa"/>
              <w:bottom w:w="70" w:type="dxa"/>
              <w:right w:w="70" w:type="dxa"/>
            </w:tcMar>
            <w:vAlign w:val="center"/>
          </w:tcPr>
          <w:p w14:paraId="743CB4C2" w14:textId="77777777" w:rsidR="00E43CB9" w:rsidRDefault="00510686">
            <w:pPr>
              <w:spacing w:line="252" w:lineRule="auto"/>
            </w:pPr>
            <w:r>
              <w:rPr>
                <w:sz w:val="17"/>
              </w:rPr>
              <w:t>categories/brands lưu đúng slug, trạng thái active ảnh hưởng đến bộ lọc và trang sản phẩm.</w:t>
            </w:r>
          </w:p>
        </w:tc>
        <w:tc>
          <w:tcPr>
            <w:tcW w:w="792" w:type="dxa"/>
            <w:tcMar>
              <w:top w:w="70" w:type="dxa"/>
              <w:left w:w="70" w:type="dxa"/>
              <w:bottom w:w="70" w:type="dxa"/>
              <w:right w:w="70" w:type="dxa"/>
            </w:tcMar>
            <w:vAlign w:val="center"/>
          </w:tcPr>
          <w:p w14:paraId="57EF611A" w14:textId="77777777" w:rsidR="00E43CB9" w:rsidRDefault="00510686">
            <w:pPr>
              <w:spacing w:line="252" w:lineRule="auto"/>
              <w:jc w:val="center"/>
            </w:pPr>
            <w:r>
              <w:rPr>
                <w:sz w:val="17"/>
              </w:rPr>
              <w:t>Đạt</w:t>
            </w:r>
          </w:p>
        </w:tc>
      </w:tr>
      <w:tr w:rsidR="00E43CB9" w14:paraId="378F118C" w14:textId="77777777">
        <w:trPr>
          <w:cantSplit/>
          <w:jc w:val="center"/>
        </w:trPr>
        <w:tc>
          <w:tcPr>
            <w:tcW w:w="792" w:type="dxa"/>
            <w:tcMar>
              <w:top w:w="70" w:type="dxa"/>
              <w:left w:w="70" w:type="dxa"/>
              <w:bottom w:w="70" w:type="dxa"/>
              <w:right w:w="70" w:type="dxa"/>
            </w:tcMar>
            <w:vAlign w:val="center"/>
          </w:tcPr>
          <w:p w14:paraId="11848948" w14:textId="77777777" w:rsidR="00E43CB9" w:rsidRDefault="00510686">
            <w:pPr>
              <w:spacing w:line="252" w:lineRule="auto"/>
              <w:jc w:val="center"/>
            </w:pPr>
            <w:r>
              <w:rPr>
                <w:sz w:val="17"/>
              </w:rPr>
              <w:t>TC16</w:t>
            </w:r>
          </w:p>
        </w:tc>
        <w:tc>
          <w:tcPr>
            <w:tcW w:w="1655" w:type="dxa"/>
            <w:tcMar>
              <w:top w:w="70" w:type="dxa"/>
              <w:left w:w="70" w:type="dxa"/>
              <w:bottom w:w="70" w:type="dxa"/>
              <w:right w:w="70" w:type="dxa"/>
            </w:tcMar>
            <w:vAlign w:val="center"/>
          </w:tcPr>
          <w:p w14:paraId="24933F0A" w14:textId="77777777" w:rsidR="00E43CB9" w:rsidRDefault="00510686">
            <w:pPr>
              <w:spacing w:line="252" w:lineRule="auto"/>
            </w:pPr>
            <w:r>
              <w:rPr>
                <w:sz w:val="17"/>
              </w:rPr>
              <w:t>Quản lý đơn hàng Admin</w:t>
            </w:r>
          </w:p>
        </w:tc>
        <w:tc>
          <w:tcPr>
            <w:tcW w:w="1800" w:type="dxa"/>
            <w:tcMar>
              <w:top w:w="70" w:type="dxa"/>
              <w:left w:w="70" w:type="dxa"/>
              <w:bottom w:w="70" w:type="dxa"/>
              <w:right w:w="70" w:type="dxa"/>
            </w:tcMar>
            <w:vAlign w:val="center"/>
          </w:tcPr>
          <w:p w14:paraId="3FE618BB" w14:textId="77777777" w:rsidR="00E43CB9" w:rsidRDefault="00510686">
            <w:pPr>
              <w:spacing w:line="252" w:lineRule="auto"/>
            </w:pPr>
            <w:r>
              <w:rPr>
                <w:sz w:val="17"/>
              </w:rPr>
              <w:t>Có đơn hàng pending/confirmed.</w:t>
            </w:r>
          </w:p>
        </w:tc>
        <w:tc>
          <w:tcPr>
            <w:tcW w:w="2376" w:type="dxa"/>
            <w:tcMar>
              <w:top w:w="70" w:type="dxa"/>
              <w:left w:w="70" w:type="dxa"/>
              <w:bottom w:w="70" w:type="dxa"/>
              <w:right w:w="70" w:type="dxa"/>
            </w:tcMar>
            <w:vAlign w:val="center"/>
          </w:tcPr>
          <w:p w14:paraId="794F9D50" w14:textId="77777777" w:rsidR="00E43CB9" w:rsidRDefault="00510686">
            <w:pPr>
              <w:spacing w:line="252" w:lineRule="auto"/>
            </w:pPr>
            <w:r>
              <w:rPr>
                <w:sz w:val="17"/>
              </w:rPr>
              <w:t>Lọc đơn, xem chi tiết, đổi trạng thái xử lý/thanh toán.</w:t>
            </w:r>
          </w:p>
        </w:tc>
        <w:tc>
          <w:tcPr>
            <w:tcW w:w="2448" w:type="dxa"/>
            <w:tcMar>
              <w:top w:w="70" w:type="dxa"/>
              <w:left w:w="70" w:type="dxa"/>
              <w:bottom w:w="70" w:type="dxa"/>
              <w:right w:w="70" w:type="dxa"/>
            </w:tcMar>
            <w:vAlign w:val="center"/>
          </w:tcPr>
          <w:p w14:paraId="7E530F07" w14:textId="77777777" w:rsidR="00E43CB9" w:rsidRDefault="00510686">
            <w:pPr>
              <w:spacing w:line="252" w:lineRule="auto"/>
            </w:pPr>
            <w:r>
              <w:rPr>
                <w:sz w:val="17"/>
              </w:rPr>
              <w:t>orders cập nhật status/payment_status, order_status_events ghi lịch sử thay đổi.</w:t>
            </w:r>
          </w:p>
        </w:tc>
        <w:tc>
          <w:tcPr>
            <w:tcW w:w="792" w:type="dxa"/>
            <w:tcMar>
              <w:top w:w="70" w:type="dxa"/>
              <w:left w:w="70" w:type="dxa"/>
              <w:bottom w:w="70" w:type="dxa"/>
              <w:right w:w="70" w:type="dxa"/>
            </w:tcMar>
            <w:vAlign w:val="center"/>
          </w:tcPr>
          <w:p w14:paraId="5374813E" w14:textId="77777777" w:rsidR="00E43CB9" w:rsidRDefault="00510686">
            <w:pPr>
              <w:spacing w:line="252" w:lineRule="auto"/>
              <w:jc w:val="center"/>
            </w:pPr>
            <w:r>
              <w:rPr>
                <w:sz w:val="17"/>
              </w:rPr>
              <w:t>Đạt</w:t>
            </w:r>
          </w:p>
        </w:tc>
      </w:tr>
      <w:tr w:rsidR="00E43CB9" w14:paraId="72D0E47F" w14:textId="77777777">
        <w:trPr>
          <w:cantSplit/>
          <w:jc w:val="center"/>
        </w:trPr>
        <w:tc>
          <w:tcPr>
            <w:tcW w:w="792" w:type="dxa"/>
            <w:tcMar>
              <w:top w:w="70" w:type="dxa"/>
              <w:left w:w="70" w:type="dxa"/>
              <w:bottom w:w="70" w:type="dxa"/>
              <w:right w:w="70" w:type="dxa"/>
            </w:tcMar>
            <w:vAlign w:val="center"/>
          </w:tcPr>
          <w:p w14:paraId="06A10287" w14:textId="77777777" w:rsidR="00E43CB9" w:rsidRDefault="00510686">
            <w:pPr>
              <w:spacing w:line="252" w:lineRule="auto"/>
              <w:jc w:val="center"/>
            </w:pPr>
            <w:r>
              <w:rPr>
                <w:sz w:val="17"/>
              </w:rPr>
              <w:t>TC17</w:t>
            </w:r>
          </w:p>
        </w:tc>
        <w:tc>
          <w:tcPr>
            <w:tcW w:w="1655" w:type="dxa"/>
            <w:tcMar>
              <w:top w:w="70" w:type="dxa"/>
              <w:left w:w="70" w:type="dxa"/>
              <w:bottom w:w="70" w:type="dxa"/>
              <w:right w:w="70" w:type="dxa"/>
            </w:tcMar>
            <w:vAlign w:val="center"/>
          </w:tcPr>
          <w:p w14:paraId="69EAA046" w14:textId="77777777" w:rsidR="00E43CB9" w:rsidRDefault="00510686">
            <w:pPr>
              <w:spacing w:line="252" w:lineRule="auto"/>
            </w:pPr>
            <w:r>
              <w:rPr>
                <w:sz w:val="17"/>
              </w:rPr>
              <w:t>Quản lý khách hàng và đánh giá</w:t>
            </w:r>
          </w:p>
        </w:tc>
        <w:tc>
          <w:tcPr>
            <w:tcW w:w="1800" w:type="dxa"/>
            <w:tcMar>
              <w:top w:w="70" w:type="dxa"/>
              <w:left w:w="70" w:type="dxa"/>
              <w:bottom w:w="70" w:type="dxa"/>
              <w:right w:w="70" w:type="dxa"/>
            </w:tcMar>
            <w:vAlign w:val="center"/>
          </w:tcPr>
          <w:p w14:paraId="69139636" w14:textId="77777777" w:rsidR="00E43CB9" w:rsidRDefault="00510686">
            <w:pPr>
              <w:spacing w:line="252" w:lineRule="auto"/>
            </w:pPr>
            <w:r>
              <w:rPr>
                <w:sz w:val="17"/>
              </w:rPr>
              <w:t>Admin đã đăng nhập, có profiles/reviews.</w:t>
            </w:r>
          </w:p>
        </w:tc>
        <w:tc>
          <w:tcPr>
            <w:tcW w:w="2376" w:type="dxa"/>
            <w:tcMar>
              <w:top w:w="70" w:type="dxa"/>
              <w:left w:w="70" w:type="dxa"/>
              <w:bottom w:w="70" w:type="dxa"/>
              <w:right w:w="70" w:type="dxa"/>
            </w:tcMar>
            <w:vAlign w:val="center"/>
          </w:tcPr>
          <w:p w14:paraId="2F768E54" w14:textId="77777777" w:rsidR="00E43CB9" w:rsidRDefault="00510686">
            <w:pPr>
              <w:spacing w:line="252" w:lineRule="auto"/>
            </w:pPr>
            <w:r>
              <w:rPr>
                <w:sz w:val="17"/>
              </w:rPr>
              <w:t>Khóa/mở tài khoản, đổi role hợp lệ; ẩn/hiện review và phản hồi khách hàng.</w:t>
            </w:r>
          </w:p>
        </w:tc>
        <w:tc>
          <w:tcPr>
            <w:tcW w:w="2448" w:type="dxa"/>
            <w:tcMar>
              <w:top w:w="70" w:type="dxa"/>
              <w:left w:w="70" w:type="dxa"/>
              <w:bottom w:w="70" w:type="dxa"/>
              <w:right w:w="70" w:type="dxa"/>
            </w:tcMar>
            <w:vAlign w:val="center"/>
          </w:tcPr>
          <w:p w14:paraId="723EF7E4" w14:textId="77777777" w:rsidR="00E43CB9" w:rsidRDefault="00510686">
            <w:pPr>
              <w:spacing w:line="252" w:lineRule="auto"/>
            </w:pPr>
            <w:r>
              <w:rPr>
                <w:sz w:val="17"/>
              </w:rPr>
              <w:t>profiles cập nhật role/is_active theo quyền; reviews cập nhật is_visible/admin_reply.</w:t>
            </w:r>
          </w:p>
        </w:tc>
        <w:tc>
          <w:tcPr>
            <w:tcW w:w="792" w:type="dxa"/>
            <w:tcMar>
              <w:top w:w="70" w:type="dxa"/>
              <w:left w:w="70" w:type="dxa"/>
              <w:bottom w:w="70" w:type="dxa"/>
              <w:right w:w="70" w:type="dxa"/>
            </w:tcMar>
            <w:vAlign w:val="center"/>
          </w:tcPr>
          <w:p w14:paraId="74B8DBB0" w14:textId="77777777" w:rsidR="00E43CB9" w:rsidRDefault="00510686">
            <w:pPr>
              <w:spacing w:line="252" w:lineRule="auto"/>
              <w:jc w:val="center"/>
            </w:pPr>
            <w:r>
              <w:rPr>
                <w:sz w:val="17"/>
              </w:rPr>
              <w:t>Đạt</w:t>
            </w:r>
          </w:p>
        </w:tc>
      </w:tr>
      <w:tr w:rsidR="00E43CB9" w14:paraId="35A8FF57" w14:textId="77777777">
        <w:trPr>
          <w:cantSplit/>
          <w:jc w:val="center"/>
        </w:trPr>
        <w:tc>
          <w:tcPr>
            <w:tcW w:w="792" w:type="dxa"/>
            <w:tcMar>
              <w:top w:w="70" w:type="dxa"/>
              <w:left w:w="70" w:type="dxa"/>
              <w:bottom w:w="70" w:type="dxa"/>
              <w:right w:w="70" w:type="dxa"/>
            </w:tcMar>
            <w:vAlign w:val="center"/>
          </w:tcPr>
          <w:p w14:paraId="52DADC30" w14:textId="77777777" w:rsidR="00E43CB9" w:rsidRDefault="00510686">
            <w:pPr>
              <w:spacing w:line="252" w:lineRule="auto"/>
              <w:jc w:val="center"/>
            </w:pPr>
            <w:r>
              <w:rPr>
                <w:sz w:val="17"/>
              </w:rPr>
              <w:t>TC18</w:t>
            </w:r>
          </w:p>
        </w:tc>
        <w:tc>
          <w:tcPr>
            <w:tcW w:w="1655" w:type="dxa"/>
            <w:tcMar>
              <w:top w:w="70" w:type="dxa"/>
              <w:left w:w="70" w:type="dxa"/>
              <w:bottom w:w="70" w:type="dxa"/>
              <w:right w:w="70" w:type="dxa"/>
            </w:tcMar>
            <w:vAlign w:val="center"/>
          </w:tcPr>
          <w:p w14:paraId="313E079D" w14:textId="77777777" w:rsidR="00E43CB9" w:rsidRDefault="00510686">
            <w:pPr>
              <w:spacing w:line="252" w:lineRule="auto"/>
            </w:pPr>
            <w:r>
              <w:rPr>
                <w:sz w:val="17"/>
              </w:rPr>
              <w:t>Báo cáo và xuất dữ liệu</w:t>
            </w:r>
          </w:p>
        </w:tc>
        <w:tc>
          <w:tcPr>
            <w:tcW w:w="1800" w:type="dxa"/>
            <w:tcMar>
              <w:top w:w="70" w:type="dxa"/>
              <w:left w:w="70" w:type="dxa"/>
              <w:bottom w:w="70" w:type="dxa"/>
              <w:right w:w="70" w:type="dxa"/>
            </w:tcMar>
            <w:vAlign w:val="center"/>
          </w:tcPr>
          <w:p w14:paraId="33B6D446" w14:textId="77777777" w:rsidR="00E43CB9" w:rsidRDefault="00510686">
            <w:pPr>
              <w:spacing w:line="252" w:lineRule="auto"/>
            </w:pPr>
            <w:r>
              <w:rPr>
                <w:sz w:val="17"/>
              </w:rPr>
              <w:t>Có dữ liệu đơn hàng/sản phẩm/khách hàng.</w:t>
            </w:r>
          </w:p>
        </w:tc>
        <w:tc>
          <w:tcPr>
            <w:tcW w:w="2376" w:type="dxa"/>
            <w:tcMar>
              <w:top w:w="70" w:type="dxa"/>
              <w:left w:w="70" w:type="dxa"/>
              <w:bottom w:w="70" w:type="dxa"/>
              <w:right w:w="70" w:type="dxa"/>
            </w:tcMar>
            <w:vAlign w:val="center"/>
          </w:tcPr>
          <w:p w14:paraId="07FA4ACA" w14:textId="77777777" w:rsidR="00E43CB9" w:rsidRDefault="00510686">
            <w:pPr>
              <w:spacing w:line="252" w:lineRule="auto"/>
            </w:pPr>
            <w:r>
              <w:rPr>
                <w:sz w:val="17"/>
              </w:rPr>
              <w:t>Đổi khoảng thống kê, xem KPI/top sản phẩm/tồn thấp, xuất CSV.</w:t>
            </w:r>
          </w:p>
        </w:tc>
        <w:tc>
          <w:tcPr>
            <w:tcW w:w="2448" w:type="dxa"/>
            <w:tcMar>
              <w:top w:w="70" w:type="dxa"/>
              <w:left w:w="70" w:type="dxa"/>
              <w:bottom w:w="70" w:type="dxa"/>
              <w:right w:w="70" w:type="dxa"/>
            </w:tcMar>
            <w:vAlign w:val="center"/>
          </w:tcPr>
          <w:p w14:paraId="2813D431" w14:textId="77777777" w:rsidR="00E43CB9" w:rsidRDefault="00510686">
            <w:pPr>
              <w:spacing w:line="252" w:lineRule="auto"/>
            </w:pPr>
            <w:r>
              <w:rPr>
                <w:sz w:val="17"/>
              </w:rPr>
              <w:t>Dashboard tính đúng chỉ số theo khoảng thời gian; file CSV tải được và có dữ liệu.</w:t>
            </w:r>
          </w:p>
        </w:tc>
        <w:tc>
          <w:tcPr>
            <w:tcW w:w="792" w:type="dxa"/>
            <w:tcMar>
              <w:top w:w="70" w:type="dxa"/>
              <w:left w:w="70" w:type="dxa"/>
              <w:bottom w:w="70" w:type="dxa"/>
              <w:right w:w="70" w:type="dxa"/>
            </w:tcMar>
            <w:vAlign w:val="center"/>
          </w:tcPr>
          <w:p w14:paraId="1BC0271B" w14:textId="77777777" w:rsidR="00E43CB9" w:rsidRDefault="00510686">
            <w:pPr>
              <w:spacing w:line="252" w:lineRule="auto"/>
              <w:jc w:val="center"/>
            </w:pPr>
            <w:r>
              <w:rPr>
                <w:sz w:val="17"/>
              </w:rPr>
              <w:t>Đạt</w:t>
            </w:r>
          </w:p>
        </w:tc>
      </w:tr>
      <w:tr w:rsidR="00E43CB9" w14:paraId="0C6255C1" w14:textId="77777777">
        <w:trPr>
          <w:cantSplit/>
          <w:jc w:val="center"/>
        </w:trPr>
        <w:tc>
          <w:tcPr>
            <w:tcW w:w="792" w:type="dxa"/>
            <w:tcMar>
              <w:top w:w="70" w:type="dxa"/>
              <w:left w:w="70" w:type="dxa"/>
              <w:bottom w:w="70" w:type="dxa"/>
              <w:right w:w="70" w:type="dxa"/>
            </w:tcMar>
            <w:vAlign w:val="center"/>
          </w:tcPr>
          <w:p w14:paraId="2F587FDA" w14:textId="77777777" w:rsidR="00E43CB9" w:rsidRDefault="00510686">
            <w:pPr>
              <w:spacing w:line="252" w:lineRule="auto"/>
              <w:jc w:val="center"/>
            </w:pPr>
            <w:r>
              <w:rPr>
                <w:sz w:val="17"/>
              </w:rPr>
              <w:t>TC19</w:t>
            </w:r>
          </w:p>
        </w:tc>
        <w:tc>
          <w:tcPr>
            <w:tcW w:w="1655" w:type="dxa"/>
            <w:tcMar>
              <w:top w:w="70" w:type="dxa"/>
              <w:left w:w="70" w:type="dxa"/>
              <w:bottom w:w="70" w:type="dxa"/>
              <w:right w:w="70" w:type="dxa"/>
            </w:tcMar>
            <w:vAlign w:val="center"/>
          </w:tcPr>
          <w:p w14:paraId="712DA077" w14:textId="77777777" w:rsidR="00E43CB9" w:rsidRDefault="00510686">
            <w:pPr>
              <w:spacing w:line="252" w:lineRule="auto"/>
            </w:pPr>
            <w:r>
              <w:rPr>
                <w:sz w:val="17"/>
              </w:rPr>
              <w:t>AI tìm kiếm/tư vấn sản phẩm</w:t>
            </w:r>
          </w:p>
        </w:tc>
        <w:tc>
          <w:tcPr>
            <w:tcW w:w="1800" w:type="dxa"/>
            <w:tcMar>
              <w:top w:w="70" w:type="dxa"/>
              <w:left w:w="70" w:type="dxa"/>
              <w:bottom w:w="70" w:type="dxa"/>
              <w:right w:w="70" w:type="dxa"/>
            </w:tcMar>
            <w:vAlign w:val="center"/>
          </w:tcPr>
          <w:p w14:paraId="7E71E000" w14:textId="77777777" w:rsidR="00E43CB9" w:rsidRDefault="00510686">
            <w:pPr>
              <w:spacing w:line="252" w:lineRule="auto"/>
            </w:pPr>
            <w:r>
              <w:rPr>
                <w:sz w:val="17"/>
              </w:rPr>
              <w:t>OpenClaw hoạt động, có dữ liệu catalog.</w:t>
            </w:r>
          </w:p>
        </w:tc>
        <w:tc>
          <w:tcPr>
            <w:tcW w:w="2376" w:type="dxa"/>
            <w:tcMar>
              <w:top w:w="70" w:type="dxa"/>
              <w:left w:w="70" w:type="dxa"/>
              <w:bottom w:w="70" w:type="dxa"/>
              <w:right w:w="70" w:type="dxa"/>
            </w:tcMar>
            <w:vAlign w:val="center"/>
          </w:tcPr>
          <w:p w14:paraId="71AB5A0E" w14:textId="77777777" w:rsidR="00E43CB9" w:rsidRDefault="00510686">
            <w:pPr>
              <w:spacing w:line="252" w:lineRule="auto"/>
            </w:pPr>
            <w:r>
              <w:rPr>
                <w:sz w:val="17"/>
              </w:rPr>
              <w:t>Nhập yêu cầu mua laptop theo nhu cầu và ngân sách.</w:t>
            </w:r>
          </w:p>
        </w:tc>
        <w:tc>
          <w:tcPr>
            <w:tcW w:w="2448" w:type="dxa"/>
            <w:tcMar>
              <w:top w:w="70" w:type="dxa"/>
              <w:left w:w="70" w:type="dxa"/>
              <w:bottom w:w="70" w:type="dxa"/>
              <w:right w:w="70" w:type="dxa"/>
            </w:tcMar>
            <w:vAlign w:val="center"/>
          </w:tcPr>
          <w:p w14:paraId="55AAC73E" w14:textId="77777777" w:rsidR="00E43CB9" w:rsidRDefault="00510686">
            <w:pPr>
              <w:spacing w:line="252" w:lineRule="auto"/>
            </w:pPr>
            <w:r>
              <w:rPr>
                <w:sz w:val="17"/>
              </w:rPr>
              <w:t>AI trả lời kèm gợi ý sản phẩm và structured action search/open_product phù hợp.</w:t>
            </w:r>
          </w:p>
        </w:tc>
        <w:tc>
          <w:tcPr>
            <w:tcW w:w="792" w:type="dxa"/>
            <w:tcMar>
              <w:top w:w="70" w:type="dxa"/>
              <w:left w:w="70" w:type="dxa"/>
              <w:bottom w:w="70" w:type="dxa"/>
              <w:right w:w="70" w:type="dxa"/>
            </w:tcMar>
            <w:vAlign w:val="center"/>
          </w:tcPr>
          <w:p w14:paraId="13AA6E9E" w14:textId="77777777" w:rsidR="00E43CB9" w:rsidRDefault="00510686">
            <w:pPr>
              <w:spacing w:line="252" w:lineRule="auto"/>
              <w:jc w:val="center"/>
            </w:pPr>
            <w:r>
              <w:rPr>
                <w:sz w:val="17"/>
              </w:rPr>
              <w:t>Đạt</w:t>
            </w:r>
          </w:p>
        </w:tc>
      </w:tr>
      <w:tr w:rsidR="00E43CB9" w14:paraId="20E54BF0" w14:textId="77777777">
        <w:trPr>
          <w:cantSplit/>
          <w:jc w:val="center"/>
        </w:trPr>
        <w:tc>
          <w:tcPr>
            <w:tcW w:w="792" w:type="dxa"/>
            <w:tcMar>
              <w:top w:w="70" w:type="dxa"/>
              <w:left w:w="70" w:type="dxa"/>
              <w:bottom w:w="70" w:type="dxa"/>
              <w:right w:w="70" w:type="dxa"/>
            </w:tcMar>
            <w:vAlign w:val="center"/>
          </w:tcPr>
          <w:p w14:paraId="338082FD" w14:textId="77777777" w:rsidR="00E43CB9" w:rsidRDefault="00510686">
            <w:pPr>
              <w:spacing w:line="252" w:lineRule="auto"/>
              <w:jc w:val="center"/>
            </w:pPr>
            <w:r>
              <w:rPr>
                <w:sz w:val="17"/>
              </w:rPr>
              <w:t>TC20</w:t>
            </w:r>
          </w:p>
        </w:tc>
        <w:tc>
          <w:tcPr>
            <w:tcW w:w="1655" w:type="dxa"/>
            <w:tcMar>
              <w:top w:w="70" w:type="dxa"/>
              <w:left w:w="70" w:type="dxa"/>
              <w:bottom w:w="70" w:type="dxa"/>
              <w:right w:w="70" w:type="dxa"/>
            </w:tcMar>
            <w:vAlign w:val="center"/>
          </w:tcPr>
          <w:p w14:paraId="642DEE63" w14:textId="77777777" w:rsidR="00E43CB9" w:rsidRDefault="00510686">
            <w:pPr>
              <w:spacing w:line="252" w:lineRule="auto"/>
            </w:pPr>
            <w:r>
              <w:rPr>
                <w:sz w:val="17"/>
              </w:rPr>
              <w:t>AI action cần xác nhận</w:t>
            </w:r>
          </w:p>
        </w:tc>
        <w:tc>
          <w:tcPr>
            <w:tcW w:w="1800" w:type="dxa"/>
            <w:tcMar>
              <w:top w:w="70" w:type="dxa"/>
              <w:left w:w="70" w:type="dxa"/>
              <w:bottom w:w="70" w:type="dxa"/>
              <w:right w:w="70" w:type="dxa"/>
            </w:tcMar>
            <w:vAlign w:val="center"/>
          </w:tcPr>
          <w:p w14:paraId="511F3AEF" w14:textId="77777777" w:rsidR="00E43CB9" w:rsidRDefault="00510686">
            <w:pPr>
              <w:spacing w:line="252" w:lineRule="auto"/>
            </w:pPr>
            <w:r>
              <w:rPr>
                <w:sz w:val="17"/>
              </w:rPr>
              <w:t>User đã đăng nhập, AI đề xuất thêm giỏ/checkout.</w:t>
            </w:r>
          </w:p>
        </w:tc>
        <w:tc>
          <w:tcPr>
            <w:tcW w:w="2376" w:type="dxa"/>
            <w:tcMar>
              <w:top w:w="70" w:type="dxa"/>
              <w:left w:w="70" w:type="dxa"/>
              <w:bottom w:w="70" w:type="dxa"/>
              <w:right w:w="70" w:type="dxa"/>
            </w:tcMar>
            <w:vAlign w:val="center"/>
          </w:tcPr>
          <w:p w14:paraId="3624BD0A" w14:textId="77777777" w:rsidR="00E43CB9" w:rsidRDefault="00510686">
            <w:pPr>
              <w:spacing w:line="252" w:lineRule="auto"/>
            </w:pPr>
            <w:r>
              <w:rPr>
                <w:sz w:val="17"/>
              </w:rPr>
              <w:t>Yêu cầu AI thêm sản phẩm vào giỏ hoặc bắt đầu checkout.</w:t>
            </w:r>
          </w:p>
        </w:tc>
        <w:tc>
          <w:tcPr>
            <w:tcW w:w="2448" w:type="dxa"/>
            <w:tcMar>
              <w:top w:w="70" w:type="dxa"/>
              <w:left w:w="70" w:type="dxa"/>
              <w:bottom w:w="70" w:type="dxa"/>
              <w:right w:w="70" w:type="dxa"/>
            </w:tcMar>
            <w:vAlign w:val="center"/>
          </w:tcPr>
          <w:p w14:paraId="3A74F6C9" w14:textId="77777777" w:rsidR="00E43CB9" w:rsidRDefault="00510686">
            <w:pPr>
              <w:spacing w:line="252" w:lineRule="auto"/>
            </w:pPr>
            <w:r>
              <w:rPr>
                <w:sz w:val="17"/>
              </w:rPr>
              <w:t>Action nguy hiểm hiển thị xác nhận; chỉ thực thi sau khi người dùng xác nhận.</w:t>
            </w:r>
          </w:p>
        </w:tc>
        <w:tc>
          <w:tcPr>
            <w:tcW w:w="792" w:type="dxa"/>
            <w:tcMar>
              <w:top w:w="70" w:type="dxa"/>
              <w:left w:w="70" w:type="dxa"/>
              <w:bottom w:w="70" w:type="dxa"/>
              <w:right w:w="70" w:type="dxa"/>
            </w:tcMar>
            <w:vAlign w:val="center"/>
          </w:tcPr>
          <w:p w14:paraId="342C41CE" w14:textId="77777777" w:rsidR="00E43CB9" w:rsidRDefault="00510686">
            <w:pPr>
              <w:spacing w:line="252" w:lineRule="auto"/>
              <w:jc w:val="center"/>
            </w:pPr>
            <w:r>
              <w:rPr>
                <w:sz w:val="17"/>
              </w:rPr>
              <w:t>Đạt</w:t>
            </w:r>
          </w:p>
        </w:tc>
      </w:tr>
      <w:tr w:rsidR="00E43CB9" w14:paraId="3FBAC798" w14:textId="77777777">
        <w:trPr>
          <w:cantSplit/>
          <w:jc w:val="center"/>
        </w:trPr>
        <w:tc>
          <w:tcPr>
            <w:tcW w:w="792" w:type="dxa"/>
            <w:tcMar>
              <w:top w:w="70" w:type="dxa"/>
              <w:left w:w="70" w:type="dxa"/>
              <w:bottom w:w="70" w:type="dxa"/>
              <w:right w:w="70" w:type="dxa"/>
            </w:tcMar>
            <w:vAlign w:val="center"/>
          </w:tcPr>
          <w:p w14:paraId="179EF056" w14:textId="77777777" w:rsidR="00E43CB9" w:rsidRDefault="00510686">
            <w:pPr>
              <w:spacing w:line="252" w:lineRule="auto"/>
              <w:jc w:val="center"/>
            </w:pPr>
            <w:r>
              <w:rPr>
                <w:sz w:val="17"/>
              </w:rPr>
              <w:t>TC21</w:t>
            </w:r>
          </w:p>
        </w:tc>
        <w:tc>
          <w:tcPr>
            <w:tcW w:w="1655" w:type="dxa"/>
            <w:tcMar>
              <w:top w:w="70" w:type="dxa"/>
              <w:left w:w="70" w:type="dxa"/>
              <w:bottom w:w="70" w:type="dxa"/>
              <w:right w:w="70" w:type="dxa"/>
            </w:tcMar>
            <w:vAlign w:val="center"/>
          </w:tcPr>
          <w:p w14:paraId="4776C4EB" w14:textId="77777777" w:rsidR="00E43CB9" w:rsidRDefault="00510686">
            <w:pPr>
              <w:spacing w:line="252" w:lineRule="auto"/>
            </w:pPr>
            <w:r>
              <w:rPr>
                <w:sz w:val="17"/>
              </w:rPr>
              <w:t>AI action Admin</w:t>
            </w:r>
          </w:p>
        </w:tc>
        <w:tc>
          <w:tcPr>
            <w:tcW w:w="1800" w:type="dxa"/>
            <w:tcMar>
              <w:top w:w="70" w:type="dxa"/>
              <w:left w:w="70" w:type="dxa"/>
              <w:bottom w:w="70" w:type="dxa"/>
              <w:right w:w="70" w:type="dxa"/>
            </w:tcMar>
            <w:vAlign w:val="center"/>
          </w:tcPr>
          <w:p w14:paraId="326D559F" w14:textId="77777777" w:rsidR="00E43CB9" w:rsidRDefault="00510686">
            <w:pPr>
              <w:spacing w:line="252" w:lineRule="auto"/>
            </w:pPr>
            <w:r>
              <w:rPr>
                <w:sz w:val="17"/>
              </w:rPr>
              <w:t>Admin đã đăng nhập.</w:t>
            </w:r>
          </w:p>
        </w:tc>
        <w:tc>
          <w:tcPr>
            <w:tcW w:w="2376" w:type="dxa"/>
            <w:tcMar>
              <w:top w:w="70" w:type="dxa"/>
              <w:left w:w="70" w:type="dxa"/>
              <w:bottom w:w="70" w:type="dxa"/>
              <w:right w:w="70" w:type="dxa"/>
            </w:tcMar>
            <w:vAlign w:val="center"/>
          </w:tcPr>
          <w:p w14:paraId="277A7DF8" w14:textId="77777777" w:rsidR="00E43CB9" w:rsidRDefault="00510686">
            <w:pPr>
              <w:spacing w:line="252" w:lineRule="auto"/>
            </w:pPr>
            <w:r>
              <w:rPr>
                <w:sz w:val="17"/>
              </w:rPr>
              <w:t>Yêu cầu AI mở đơn hàng, lọc khách hàng hoặc kiểm tra tồn kho.</w:t>
            </w:r>
          </w:p>
        </w:tc>
        <w:tc>
          <w:tcPr>
            <w:tcW w:w="2448" w:type="dxa"/>
            <w:tcMar>
              <w:top w:w="70" w:type="dxa"/>
              <w:left w:w="70" w:type="dxa"/>
              <w:bottom w:w="70" w:type="dxa"/>
              <w:right w:w="70" w:type="dxa"/>
            </w:tcMar>
            <w:vAlign w:val="center"/>
          </w:tcPr>
          <w:p w14:paraId="213F5854" w14:textId="77777777" w:rsidR="00E43CB9" w:rsidRDefault="00510686">
            <w:pPr>
              <w:spacing w:line="252" w:lineRule="auto"/>
            </w:pPr>
            <w:r>
              <w:rPr>
                <w:sz w:val="17"/>
              </w:rPr>
              <w:t>AI chỉ tạo action trong phạm vi quyền; thao tác admin quan trọng cần xác nhận/audit.</w:t>
            </w:r>
          </w:p>
        </w:tc>
        <w:tc>
          <w:tcPr>
            <w:tcW w:w="792" w:type="dxa"/>
            <w:tcMar>
              <w:top w:w="70" w:type="dxa"/>
              <w:left w:w="70" w:type="dxa"/>
              <w:bottom w:w="70" w:type="dxa"/>
              <w:right w:w="70" w:type="dxa"/>
            </w:tcMar>
            <w:vAlign w:val="center"/>
          </w:tcPr>
          <w:p w14:paraId="162C6210" w14:textId="77777777" w:rsidR="00E43CB9" w:rsidRDefault="00510686">
            <w:pPr>
              <w:spacing w:line="252" w:lineRule="auto"/>
              <w:jc w:val="center"/>
            </w:pPr>
            <w:r>
              <w:rPr>
                <w:sz w:val="17"/>
              </w:rPr>
              <w:t>Đạt</w:t>
            </w:r>
          </w:p>
        </w:tc>
      </w:tr>
      <w:tr w:rsidR="00E43CB9" w14:paraId="262CC6A4" w14:textId="77777777">
        <w:trPr>
          <w:cantSplit/>
          <w:jc w:val="center"/>
        </w:trPr>
        <w:tc>
          <w:tcPr>
            <w:tcW w:w="792" w:type="dxa"/>
            <w:tcMar>
              <w:top w:w="70" w:type="dxa"/>
              <w:left w:w="70" w:type="dxa"/>
              <w:bottom w:w="70" w:type="dxa"/>
              <w:right w:w="70" w:type="dxa"/>
            </w:tcMar>
            <w:vAlign w:val="center"/>
          </w:tcPr>
          <w:p w14:paraId="7B87EC81" w14:textId="77777777" w:rsidR="00E43CB9" w:rsidRDefault="00510686">
            <w:pPr>
              <w:spacing w:line="252" w:lineRule="auto"/>
              <w:jc w:val="center"/>
            </w:pPr>
            <w:r>
              <w:rPr>
                <w:sz w:val="17"/>
              </w:rPr>
              <w:t>TC22</w:t>
            </w:r>
          </w:p>
        </w:tc>
        <w:tc>
          <w:tcPr>
            <w:tcW w:w="1655" w:type="dxa"/>
            <w:tcMar>
              <w:top w:w="70" w:type="dxa"/>
              <w:left w:w="70" w:type="dxa"/>
              <w:bottom w:w="70" w:type="dxa"/>
              <w:right w:w="70" w:type="dxa"/>
            </w:tcMar>
            <w:vAlign w:val="center"/>
          </w:tcPr>
          <w:p w14:paraId="28890C59" w14:textId="77777777" w:rsidR="00E43CB9" w:rsidRDefault="00510686">
            <w:pPr>
              <w:spacing w:line="252" w:lineRule="auto"/>
            </w:pPr>
            <w:r>
              <w:rPr>
                <w:sz w:val="17"/>
              </w:rPr>
              <w:t>Kiểm thử lỗi đầu vào</w:t>
            </w:r>
          </w:p>
        </w:tc>
        <w:tc>
          <w:tcPr>
            <w:tcW w:w="1800" w:type="dxa"/>
            <w:tcMar>
              <w:top w:w="70" w:type="dxa"/>
              <w:left w:w="70" w:type="dxa"/>
              <w:bottom w:w="70" w:type="dxa"/>
              <w:right w:w="70" w:type="dxa"/>
            </w:tcMar>
            <w:vAlign w:val="center"/>
          </w:tcPr>
          <w:p w14:paraId="2CAB72FF" w14:textId="77777777" w:rsidR="00E43CB9" w:rsidRDefault="00510686">
            <w:pPr>
              <w:spacing w:line="252" w:lineRule="auto"/>
            </w:pPr>
            <w:r>
              <w:rPr>
                <w:sz w:val="17"/>
              </w:rPr>
              <w:t>Dữ liệu thiếu hoặc sai định dạng.</w:t>
            </w:r>
          </w:p>
        </w:tc>
        <w:tc>
          <w:tcPr>
            <w:tcW w:w="2376" w:type="dxa"/>
            <w:tcMar>
              <w:top w:w="70" w:type="dxa"/>
              <w:left w:w="70" w:type="dxa"/>
              <w:bottom w:w="70" w:type="dxa"/>
              <w:right w:w="70" w:type="dxa"/>
            </w:tcMar>
            <w:vAlign w:val="center"/>
          </w:tcPr>
          <w:p w14:paraId="4867711C" w14:textId="77777777" w:rsidR="00E43CB9" w:rsidRDefault="00510686">
            <w:pPr>
              <w:spacing w:line="252" w:lineRule="auto"/>
            </w:pPr>
            <w:r>
              <w:rPr>
                <w:sz w:val="17"/>
              </w:rPr>
              <w:t>Gửi form thiếu email, số lượng bằng 0, coupon hết hạn, địa chỉ thiếu tỉnh/huyện.</w:t>
            </w:r>
          </w:p>
        </w:tc>
        <w:tc>
          <w:tcPr>
            <w:tcW w:w="2448" w:type="dxa"/>
            <w:tcMar>
              <w:top w:w="70" w:type="dxa"/>
              <w:left w:w="70" w:type="dxa"/>
              <w:bottom w:w="70" w:type="dxa"/>
              <w:right w:w="70" w:type="dxa"/>
            </w:tcMar>
            <w:vAlign w:val="center"/>
          </w:tcPr>
          <w:p w14:paraId="436B1C28" w14:textId="77777777" w:rsidR="00E43CB9" w:rsidRDefault="00510686">
            <w:pPr>
              <w:spacing w:line="252" w:lineRule="auto"/>
            </w:pPr>
            <w:r>
              <w:rPr>
                <w:sz w:val="17"/>
              </w:rPr>
              <w:t>Frontend/backend trả thông báo lỗi rõ ràng, không ghi dữ liệu sai vào CSDL.</w:t>
            </w:r>
          </w:p>
        </w:tc>
        <w:tc>
          <w:tcPr>
            <w:tcW w:w="792" w:type="dxa"/>
            <w:tcMar>
              <w:top w:w="70" w:type="dxa"/>
              <w:left w:w="70" w:type="dxa"/>
              <w:bottom w:w="70" w:type="dxa"/>
              <w:right w:w="70" w:type="dxa"/>
            </w:tcMar>
            <w:vAlign w:val="center"/>
          </w:tcPr>
          <w:p w14:paraId="7F241454" w14:textId="77777777" w:rsidR="00E43CB9" w:rsidRDefault="00510686">
            <w:pPr>
              <w:spacing w:line="252" w:lineRule="auto"/>
              <w:jc w:val="center"/>
            </w:pPr>
            <w:r>
              <w:rPr>
                <w:sz w:val="17"/>
              </w:rPr>
              <w:t>Đạt</w:t>
            </w:r>
          </w:p>
        </w:tc>
      </w:tr>
    </w:tbl>
    <w:p w14:paraId="1ECD3941" w14:textId="77777777" w:rsidR="00E43CB9" w:rsidRPr="00FE62A5" w:rsidRDefault="00510686">
      <w:pPr>
        <w:pStyle w:val="Heading3"/>
        <w:rPr>
          <w:szCs w:val="28"/>
        </w:rPr>
      </w:pPr>
      <w:bookmarkStart w:id="303" w:name="_Toc231822044"/>
      <w:bookmarkStart w:id="304" w:name="bmToc12086"/>
      <w:r w:rsidRPr="00FE62A5">
        <w:rPr>
          <w:rFonts w:ascii="Times New Roman" w:eastAsia="Times New Roman" w:hAnsi="Times New Roman"/>
          <w:szCs w:val="28"/>
        </w:rPr>
        <w:lastRenderedPageBreak/>
        <w:t>3.</w:t>
      </w:r>
      <w:r w:rsidR="001A3B45" w:rsidRPr="00FE62A5">
        <w:rPr>
          <w:rFonts w:ascii="Times New Roman" w:eastAsia="Times New Roman" w:hAnsi="Times New Roman"/>
          <w:szCs w:val="28"/>
        </w:rPr>
        <w:t>4</w:t>
      </w:r>
      <w:r w:rsidRPr="00FE62A5">
        <w:rPr>
          <w:rFonts w:ascii="Times New Roman" w:eastAsia="Times New Roman" w:hAnsi="Times New Roman"/>
          <w:szCs w:val="28"/>
        </w:rPr>
        <w:t>.3. Đánh giá kết quả kiểm thử</w:t>
      </w:r>
      <w:bookmarkEnd w:id="303"/>
      <w:bookmarkEnd w:id="304"/>
    </w:p>
    <w:p w14:paraId="421A2484" w14:textId="77777777" w:rsidR="00E43CB9" w:rsidRDefault="00510686">
      <w:pPr>
        <w:spacing w:before="120" w:after="80"/>
        <w:jc w:val="center"/>
      </w:pPr>
      <w:bookmarkStart w:id="305" w:name="bmTbl12169"/>
      <w:r>
        <w:rPr>
          <w:i/>
          <w:sz w:val="26"/>
        </w:rPr>
        <w:t>Bảng 3.5. Tổng hợp kết quả kiểm thử</w:t>
      </w:r>
      <w:bookmarkEnd w:id="305"/>
    </w:p>
    <w:tbl>
      <w:tblPr>
        <w:tblStyle w:val="TableGrid"/>
        <w:tblW w:w="0" w:type="auto"/>
        <w:jc w:val="center"/>
        <w:tblLook w:val="04A0" w:firstRow="1" w:lastRow="0" w:firstColumn="1" w:lastColumn="0" w:noHBand="0" w:noVBand="1"/>
      </w:tblPr>
      <w:tblGrid>
        <w:gridCol w:w="2279"/>
        <w:gridCol w:w="1235"/>
        <w:gridCol w:w="1189"/>
        <w:gridCol w:w="4225"/>
      </w:tblGrid>
      <w:tr w:rsidR="00E43CB9" w14:paraId="0DC89F44" w14:textId="77777777">
        <w:trPr>
          <w:cantSplit/>
          <w:tblHeader/>
          <w:jc w:val="center"/>
        </w:trPr>
        <w:tc>
          <w:tcPr>
            <w:tcW w:w="2520" w:type="dxa"/>
            <w:shd w:val="clear" w:color="auto" w:fill="EDEDED"/>
            <w:tcMar>
              <w:top w:w="70" w:type="dxa"/>
              <w:left w:w="70" w:type="dxa"/>
              <w:bottom w:w="70" w:type="dxa"/>
              <w:right w:w="70" w:type="dxa"/>
            </w:tcMar>
            <w:vAlign w:val="center"/>
          </w:tcPr>
          <w:p w14:paraId="7FF7B4BD" w14:textId="77777777" w:rsidR="00E43CB9" w:rsidRDefault="00510686">
            <w:pPr>
              <w:spacing w:line="252" w:lineRule="auto"/>
              <w:jc w:val="center"/>
            </w:pPr>
            <w:r>
              <w:rPr>
                <w:b/>
                <w:sz w:val="21"/>
              </w:rPr>
              <w:t>Nhóm kiểm thử</w:t>
            </w:r>
          </w:p>
        </w:tc>
        <w:tc>
          <w:tcPr>
            <w:tcW w:w="1296" w:type="dxa"/>
            <w:shd w:val="clear" w:color="auto" w:fill="EDEDED"/>
            <w:tcMar>
              <w:top w:w="70" w:type="dxa"/>
              <w:left w:w="70" w:type="dxa"/>
              <w:bottom w:w="70" w:type="dxa"/>
              <w:right w:w="70" w:type="dxa"/>
            </w:tcMar>
            <w:vAlign w:val="center"/>
          </w:tcPr>
          <w:p w14:paraId="5CDDC03A" w14:textId="77777777" w:rsidR="00E43CB9" w:rsidRDefault="00510686">
            <w:pPr>
              <w:spacing w:line="252" w:lineRule="auto"/>
              <w:jc w:val="center"/>
            </w:pPr>
            <w:r>
              <w:rPr>
                <w:b/>
                <w:sz w:val="21"/>
              </w:rPr>
              <w:t>Số testcase</w:t>
            </w:r>
          </w:p>
        </w:tc>
        <w:tc>
          <w:tcPr>
            <w:tcW w:w="1296" w:type="dxa"/>
            <w:shd w:val="clear" w:color="auto" w:fill="EDEDED"/>
            <w:tcMar>
              <w:top w:w="70" w:type="dxa"/>
              <w:left w:w="70" w:type="dxa"/>
              <w:bottom w:w="70" w:type="dxa"/>
              <w:right w:w="70" w:type="dxa"/>
            </w:tcMar>
            <w:vAlign w:val="center"/>
          </w:tcPr>
          <w:p w14:paraId="42245DCB" w14:textId="77777777" w:rsidR="00E43CB9" w:rsidRDefault="00510686">
            <w:pPr>
              <w:spacing w:line="252" w:lineRule="auto"/>
              <w:jc w:val="center"/>
            </w:pPr>
            <w:r>
              <w:rPr>
                <w:b/>
                <w:sz w:val="21"/>
              </w:rPr>
              <w:t>Kết quả</w:t>
            </w:r>
          </w:p>
        </w:tc>
        <w:tc>
          <w:tcPr>
            <w:tcW w:w="4680" w:type="dxa"/>
            <w:shd w:val="clear" w:color="auto" w:fill="EDEDED"/>
            <w:tcMar>
              <w:top w:w="70" w:type="dxa"/>
              <w:left w:w="70" w:type="dxa"/>
              <w:bottom w:w="70" w:type="dxa"/>
              <w:right w:w="70" w:type="dxa"/>
            </w:tcMar>
            <w:vAlign w:val="center"/>
          </w:tcPr>
          <w:p w14:paraId="082EFDBB" w14:textId="77777777" w:rsidR="00E43CB9" w:rsidRDefault="00510686">
            <w:pPr>
              <w:spacing w:line="252" w:lineRule="auto"/>
              <w:jc w:val="center"/>
            </w:pPr>
            <w:r>
              <w:rPr>
                <w:b/>
                <w:sz w:val="21"/>
              </w:rPr>
              <w:t>Ghi chú</w:t>
            </w:r>
          </w:p>
        </w:tc>
      </w:tr>
      <w:tr w:rsidR="00E43CB9" w14:paraId="22F67225" w14:textId="77777777">
        <w:trPr>
          <w:cantSplit/>
          <w:jc w:val="center"/>
        </w:trPr>
        <w:tc>
          <w:tcPr>
            <w:tcW w:w="2520" w:type="dxa"/>
            <w:tcMar>
              <w:top w:w="70" w:type="dxa"/>
              <w:left w:w="70" w:type="dxa"/>
              <w:bottom w:w="70" w:type="dxa"/>
              <w:right w:w="70" w:type="dxa"/>
            </w:tcMar>
            <w:vAlign w:val="center"/>
          </w:tcPr>
          <w:p w14:paraId="6492AD3F" w14:textId="77777777" w:rsidR="00E43CB9" w:rsidRDefault="00510686">
            <w:pPr>
              <w:spacing w:line="252" w:lineRule="auto"/>
            </w:pPr>
            <w:r>
              <w:rPr>
                <w:sz w:val="20"/>
              </w:rPr>
              <w:t>Xác thực và phân quyền</w:t>
            </w:r>
          </w:p>
        </w:tc>
        <w:tc>
          <w:tcPr>
            <w:tcW w:w="1296" w:type="dxa"/>
            <w:tcMar>
              <w:top w:w="70" w:type="dxa"/>
              <w:left w:w="70" w:type="dxa"/>
              <w:bottom w:w="70" w:type="dxa"/>
              <w:right w:w="70" w:type="dxa"/>
            </w:tcMar>
            <w:vAlign w:val="center"/>
          </w:tcPr>
          <w:p w14:paraId="6A0D36E8" w14:textId="77777777" w:rsidR="00E43CB9" w:rsidRDefault="00510686">
            <w:pPr>
              <w:spacing w:line="252" w:lineRule="auto"/>
              <w:jc w:val="center"/>
            </w:pPr>
            <w:r>
              <w:rPr>
                <w:sz w:val="20"/>
              </w:rPr>
              <w:t>3</w:t>
            </w:r>
          </w:p>
        </w:tc>
        <w:tc>
          <w:tcPr>
            <w:tcW w:w="1296" w:type="dxa"/>
            <w:tcMar>
              <w:top w:w="70" w:type="dxa"/>
              <w:left w:w="70" w:type="dxa"/>
              <w:bottom w:w="70" w:type="dxa"/>
              <w:right w:w="70" w:type="dxa"/>
            </w:tcMar>
            <w:vAlign w:val="center"/>
          </w:tcPr>
          <w:p w14:paraId="18004723" w14:textId="77777777" w:rsidR="00E43CB9" w:rsidRDefault="00510686">
            <w:pPr>
              <w:spacing w:line="252" w:lineRule="auto"/>
              <w:jc w:val="center"/>
            </w:pPr>
            <w:r>
              <w:rPr>
                <w:sz w:val="20"/>
              </w:rPr>
              <w:t>Đạt</w:t>
            </w:r>
          </w:p>
        </w:tc>
        <w:tc>
          <w:tcPr>
            <w:tcW w:w="4680" w:type="dxa"/>
            <w:tcMar>
              <w:top w:w="70" w:type="dxa"/>
              <w:left w:w="70" w:type="dxa"/>
              <w:bottom w:w="70" w:type="dxa"/>
              <w:right w:w="70" w:type="dxa"/>
            </w:tcMar>
            <w:vAlign w:val="center"/>
          </w:tcPr>
          <w:p w14:paraId="5DB5CFEC" w14:textId="77777777" w:rsidR="00E43CB9" w:rsidRDefault="00510686">
            <w:pPr>
              <w:spacing w:line="252" w:lineRule="auto"/>
            </w:pPr>
            <w:r>
              <w:rPr>
                <w:sz w:val="20"/>
              </w:rPr>
              <w:t>Đăng ký, đăng nhập, đăng xuất và chặn truy cập admin sai quyền hoạt động đúng.</w:t>
            </w:r>
          </w:p>
        </w:tc>
      </w:tr>
      <w:tr w:rsidR="00E43CB9" w14:paraId="0502F8A6" w14:textId="77777777">
        <w:trPr>
          <w:cantSplit/>
          <w:jc w:val="center"/>
        </w:trPr>
        <w:tc>
          <w:tcPr>
            <w:tcW w:w="2520" w:type="dxa"/>
            <w:tcMar>
              <w:top w:w="70" w:type="dxa"/>
              <w:left w:w="70" w:type="dxa"/>
              <w:bottom w:w="70" w:type="dxa"/>
              <w:right w:w="70" w:type="dxa"/>
            </w:tcMar>
            <w:vAlign w:val="center"/>
          </w:tcPr>
          <w:p w14:paraId="6385AE03" w14:textId="77777777" w:rsidR="00E43CB9" w:rsidRDefault="00510686">
            <w:pPr>
              <w:spacing w:line="252" w:lineRule="auto"/>
            </w:pPr>
            <w:r>
              <w:rPr>
                <w:sz w:val="20"/>
              </w:rPr>
              <w:t>Sản phẩm và mua hàng</w:t>
            </w:r>
          </w:p>
        </w:tc>
        <w:tc>
          <w:tcPr>
            <w:tcW w:w="1296" w:type="dxa"/>
            <w:tcMar>
              <w:top w:w="70" w:type="dxa"/>
              <w:left w:w="70" w:type="dxa"/>
              <w:bottom w:w="70" w:type="dxa"/>
              <w:right w:w="70" w:type="dxa"/>
            </w:tcMar>
            <w:vAlign w:val="center"/>
          </w:tcPr>
          <w:p w14:paraId="1A718840" w14:textId="77777777" w:rsidR="00E43CB9" w:rsidRDefault="00510686">
            <w:pPr>
              <w:spacing w:line="252" w:lineRule="auto"/>
              <w:jc w:val="center"/>
            </w:pPr>
            <w:r>
              <w:rPr>
                <w:sz w:val="20"/>
              </w:rPr>
              <w:t>7</w:t>
            </w:r>
          </w:p>
        </w:tc>
        <w:tc>
          <w:tcPr>
            <w:tcW w:w="1296" w:type="dxa"/>
            <w:tcMar>
              <w:top w:w="70" w:type="dxa"/>
              <w:left w:w="70" w:type="dxa"/>
              <w:bottom w:w="70" w:type="dxa"/>
              <w:right w:w="70" w:type="dxa"/>
            </w:tcMar>
            <w:vAlign w:val="center"/>
          </w:tcPr>
          <w:p w14:paraId="1084CCF4" w14:textId="77777777" w:rsidR="00E43CB9" w:rsidRDefault="00510686">
            <w:pPr>
              <w:spacing w:line="252" w:lineRule="auto"/>
              <w:jc w:val="center"/>
            </w:pPr>
            <w:r>
              <w:rPr>
                <w:sz w:val="20"/>
              </w:rPr>
              <w:t>Đạt</w:t>
            </w:r>
          </w:p>
        </w:tc>
        <w:tc>
          <w:tcPr>
            <w:tcW w:w="4680" w:type="dxa"/>
            <w:tcMar>
              <w:top w:w="70" w:type="dxa"/>
              <w:left w:w="70" w:type="dxa"/>
              <w:bottom w:w="70" w:type="dxa"/>
              <w:right w:w="70" w:type="dxa"/>
            </w:tcMar>
            <w:vAlign w:val="center"/>
          </w:tcPr>
          <w:p w14:paraId="51B76DFA" w14:textId="77777777" w:rsidR="00E43CB9" w:rsidRDefault="00510686">
            <w:pPr>
              <w:spacing w:line="252" w:lineRule="auto"/>
            </w:pPr>
            <w:r>
              <w:rPr>
                <w:sz w:val="20"/>
              </w:rPr>
              <w:t>Tìm kiếm, chi tiết, so sánh, giỏ hàng, checkout COD/VNPay xử lý đúng dữ liệu.</w:t>
            </w:r>
          </w:p>
        </w:tc>
      </w:tr>
      <w:tr w:rsidR="00E43CB9" w14:paraId="6E68A7BF" w14:textId="77777777">
        <w:trPr>
          <w:cantSplit/>
          <w:jc w:val="center"/>
        </w:trPr>
        <w:tc>
          <w:tcPr>
            <w:tcW w:w="2520" w:type="dxa"/>
            <w:tcMar>
              <w:top w:w="70" w:type="dxa"/>
              <w:left w:w="70" w:type="dxa"/>
              <w:bottom w:w="70" w:type="dxa"/>
              <w:right w:w="70" w:type="dxa"/>
            </w:tcMar>
            <w:vAlign w:val="center"/>
          </w:tcPr>
          <w:p w14:paraId="5E09B033" w14:textId="77777777" w:rsidR="00E43CB9" w:rsidRDefault="00510686">
            <w:pPr>
              <w:spacing w:line="252" w:lineRule="auto"/>
            </w:pPr>
            <w:r>
              <w:rPr>
                <w:sz w:val="20"/>
              </w:rPr>
              <w:t>Tài khoản khách hàng</w:t>
            </w:r>
          </w:p>
        </w:tc>
        <w:tc>
          <w:tcPr>
            <w:tcW w:w="1296" w:type="dxa"/>
            <w:tcMar>
              <w:top w:w="70" w:type="dxa"/>
              <w:left w:w="70" w:type="dxa"/>
              <w:bottom w:w="70" w:type="dxa"/>
              <w:right w:w="70" w:type="dxa"/>
            </w:tcMar>
            <w:vAlign w:val="center"/>
          </w:tcPr>
          <w:p w14:paraId="34B981B3" w14:textId="77777777" w:rsidR="00E43CB9" w:rsidRDefault="00510686">
            <w:pPr>
              <w:spacing w:line="252" w:lineRule="auto"/>
              <w:jc w:val="center"/>
            </w:pPr>
            <w:r>
              <w:rPr>
                <w:sz w:val="20"/>
              </w:rPr>
              <w:t>3</w:t>
            </w:r>
          </w:p>
        </w:tc>
        <w:tc>
          <w:tcPr>
            <w:tcW w:w="1296" w:type="dxa"/>
            <w:tcMar>
              <w:top w:w="70" w:type="dxa"/>
              <w:left w:w="70" w:type="dxa"/>
              <w:bottom w:w="70" w:type="dxa"/>
              <w:right w:w="70" w:type="dxa"/>
            </w:tcMar>
            <w:vAlign w:val="center"/>
          </w:tcPr>
          <w:p w14:paraId="4BB17C74" w14:textId="77777777" w:rsidR="00E43CB9" w:rsidRDefault="00510686">
            <w:pPr>
              <w:spacing w:line="252" w:lineRule="auto"/>
              <w:jc w:val="center"/>
            </w:pPr>
            <w:r>
              <w:rPr>
                <w:sz w:val="20"/>
              </w:rPr>
              <w:t>Đạt</w:t>
            </w:r>
          </w:p>
        </w:tc>
        <w:tc>
          <w:tcPr>
            <w:tcW w:w="4680" w:type="dxa"/>
            <w:tcMar>
              <w:top w:w="70" w:type="dxa"/>
              <w:left w:w="70" w:type="dxa"/>
              <w:bottom w:w="70" w:type="dxa"/>
              <w:right w:w="70" w:type="dxa"/>
            </w:tcMar>
            <w:vAlign w:val="center"/>
          </w:tcPr>
          <w:p w14:paraId="73005278" w14:textId="77777777" w:rsidR="00E43CB9" w:rsidRDefault="00510686">
            <w:pPr>
              <w:spacing w:line="252" w:lineRule="auto"/>
            </w:pPr>
            <w:r>
              <w:rPr>
                <w:sz w:val="20"/>
              </w:rPr>
              <w:t>Địa chỉ, wishlist, voucher và đánh giá sản phẩm lưu theo đúng tài khoản.</w:t>
            </w:r>
          </w:p>
        </w:tc>
      </w:tr>
      <w:tr w:rsidR="00E43CB9" w14:paraId="6AA41452" w14:textId="77777777">
        <w:trPr>
          <w:cantSplit/>
          <w:jc w:val="center"/>
        </w:trPr>
        <w:tc>
          <w:tcPr>
            <w:tcW w:w="2520" w:type="dxa"/>
            <w:tcMar>
              <w:top w:w="70" w:type="dxa"/>
              <w:left w:w="70" w:type="dxa"/>
              <w:bottom w:w="70" w:type="dxa"/>
              <w:right w:w="70" w:type="dxa"/>
            </w:tcMar>
            <w:vAlign w:val="center"/>
          </w:tcPr>
          <w:p w14:paraId="3FF848CB" w14:textId="77777777" w:rsidR="00E43CB9" w:rsidRDefault="00510686">
            <w:pPr>
              <w:spacing w:line="252" w:lineRule="auto"/>
            </w:pPr>
            <w:r>
              <w:rPr>
                <w:sz w:val="20"/>
              </w:rPr>
              <w:t>Quản trị hệ thống</w:t>
            </w:r>
          </w:p>
        </w:tc>
        <w:tc>
          <w:tcPr>
            <w:tcW w:w="1296" w:type="dxa"/>
            <w:tcMar>
              <w:top w:w="70" w:type="dxa"/>
              <w:left w:w="70" w:type="dxa"/>
              <w:bottom w:w="70" w:type="dxa"/>
              <w:right w:w="70" w:type="dxa"/>
            </w:tcMar>
            <w:vAlign w:val="center"/>
          </w:tcPr>
          <w:p w14:paraId="330D57B5" w14:textId="77777777" w:rsidR="00E43CB9" w:rsidRDefault="00510686">
            <w:pPr>
              <w:spacing w:line="252" w:lineRule="auto"/>
              <w:jc w:val="center"/>
            </w:pPr>
            <w:r>
              <w:rPr>
                <w:sz w:val="20"/>
              </w:rPr>
              <w:t>5</w:t>
            </w:r>
          </w:p>
        </w:tc>
        <w:tc>
          <w:tcPr>
            <w:tcW w:w="1296" w:type="dxa"/>
            <w:tcMar>
              <w:top w:w="70" w:type="dxa"/>
              <w:left w:w="70" w:type="dxa"/>
              <w:bottom w:w="70" w:type="dxa"/>
              <w:right w:w="70" w:type="dxa"/>
            </w:tcMar>
            <w:vAlign w:val="center"/>
          </w:tcPr>
          <w:p w14:paraId="21EA8AEE" w14:textId="77777777" w:rsidR="00E43CB9" w:rsidRDefault="00510686">
            <w:pPr>
              <w:spacing w:line="252" w:lineRule="auto"/>
              <w:jc w:val="center"/>
            </w:pPr>
            <w:r>
              <w:rPr>
                <w:sz w:val="20"/>
              </w:rPr>
              <w:t>Đạt</w:t>
            </w:r>
          </w:p>
        </w:tc>
        <w:tc>
          <w:tcPr>
            <w:tcW w:w="4680" w:type="dxa"/>
            <w:tcMar>
              <w:top w:w="70" w:type="dxa"/>
              <w:left w:w="70" w:type="dxa"/>
              <w:bottom w:w="70" w:type="dxa"/>
              <w:right w:w="70" w:type="dxa"/>
            </w:tcMar>
            <w:vAlign w:val="center"/>
          </w:tcPr>
          <w:p w14:paraId="3DE08D93" w14:textId="77777777" w:rsidR="00E43CB9" w:rsidRDefault="00510686">
            <w:pPr>
              <w:spacing w:line="252" w:lineRule="auto"/>
            </w:pPr>
            <w:r>
              <w:rPr>
                <w:sz w:val="20"/>
              </w:rPr>
              <w:t>Admin quản lý sản phẩm, danh mục, đơn hàng, khách hàng, review và báo cáo.</w:t>
            </w:r>
          </w:p>
        </w:tc>
      </w:tr>
      <w:tr w:rsidR="00E43CB9" w14:paraId="572602AA" w14:textId="77777777">
        <w:trPr>
          <w:cantSplit/>
          <w:jc w:val="center"/>
        </w:trPr>
        <w:tc>
          <w:tcPr>
            <w:tcW w:w="2520" w:type="dxa"/>
            <w:tcMar>
              <w:top w:w="70" w:type="dxa"/>
              <w:left w:w="70" w:type="dxa"/>
              <w:bottom w:w="70" w:type="dxa"/>
              <w:right w:w="70" w:type="dxa"/>
            </w:tcMar>
            <w:vAlign w:val="center"/>
          </w:tcPr>
          <w:p w14:paraId="33AC786A" w14:textId="77777777" w:rsidR="00E43CB9" w:rsidRDefault="00510686">
            <w:pPr>
              <w:spacing w:line="252" w:lineRule="auto"/>
            </w:pPr>
            <w:r>
              <w:rPr>
                <w:sz w:val="20"/>
              </w:rPr>
              <w:t>AI Agent có kiểm soát</w:t>
            </w:r>
          </w:p>
        </w:tc>
        <w:tc>
          <w:tcPr>
            <w:tcW w:w="1296" w:type="dxa"/>
            <w:tcMar>
              <w:top w:w="70" w:type="dxa"/>
              <w:left w:w="70" w:type="dxa"/>
              <w:bottom w:w="70" w:type="dxa"/>
              <w:right w:w="70" w:type="dxa"/>
            </w:tcMar>
            <w:vAlign w:val="center"/>
          </w:tcPr>
          <w:p w14:paraId="7A944030" w14:textId="77777777" w:rsidR="00E43CB9" w:rsidRDefault="00510686">
            <w:pPr>
              <w:spacing w:line="252" w:lineRule="auto"/>
              <w:jc w:val="center"/>
            </w:pPr>
            <w:r>
              <w:rPr>
                <w:sz w:val="20"/>
              </w:rPr>
              <w:t>3</w:t>
            </w:r>
          </w:p>
        </w:tc>
        <w:tc>
          <w:tcPr>
            <w:tcW w:w="1296" w:type="dxa"/>
            <w:tcMar>
              <w:top w:w="70" w:type="dxa"/>
              <w:left w:w="70" w:type="dxa"/>
              <w:bottom w:w="70" w:type="dxa"/>
              <w:right w:w="70" w:type="dxa"/>
            </w:tcMar>
            <w:vAlign w:val="center"/>
          </w:tcPr>
          <w:p w14:paraId="246F6ECB" w14:textId="77777777" w:rsidR="00E43CB9" w:rsidRDefault="00510686">
            <w:pPr>
              <w:spacing w:line="252" w:lineRule="auto"/>
              <w:jc w:val="center"/>
            </w:pPr>
            <w:r>
              <w:rPr>
                <w:sz w:val="20"/>
              </w:rPr>
              <w:t>Đạt</w:t>
            </w:r>
          </w:p>
        </w:tc>
        <w:tc>
          <w:tcPr>
            <w:tcW w:w="4680" w:type="dxa"/>
            <w:tcMar>
              <w:top w:w="70" w:type="dxa"/>
              <w:left w:w="70" w:type="dxa"/>
              <w:bottom w:w="70" w:type="dxa"/>
              <w:right w:w="70" w:type="dxa"/>
            </w:tcMar>
            <w:vAlign w:val="center"/>
          </w:tcPr>
          <w:p w14:paraId="61FA373D" w14:textId="77777777" w:rsidR="00E43CB9" w:rsidRDefault="00510686">
            <w:pPr>
              <w:spacing w:line="252" w:lineRule="auto"/>
            </w:pPr>
            <w:r>
              <w:rPr>
                <w:sz w:val="20"/>
              </w:rPr>
              <w:t>Structured actions được kiểm quyền, xác nhận và ghi nhận trạng thái trước khi thực thi.</w:t>
            </w:r>
          </w:p>
        </w:tc>
      </w:tr>
      <w:tr w:rsidR="00E43CB9" w14:paraId="27E730F0" w14:textId="77777777">
        <w:trPr>
          <w:cantSplit/>
          <w:jc w:val="center"/>
        </w:trPr>
        <w:tc>
          <w:tcPr>
            <w:tcW w:w="2520" w:type="dxa"/>
            <w:tcMar>
              <w:top w:w="70" w:type="dxa"/>
              <w:left w:w="70" w:type="dxa"/>
              <w:bottom w:w="70" w:type="dxa"/>
              <w:right w:w="70" w:type="dxa"/>
            </w:tcMar>
            <w:vAlign w:val="center"/>
          </w:tcPr>
          <w:p w14:paraId="684115FD" w14:textId="77777777" w:rsidR="00E43CB9" w:rsidRDefault="00510686">
            <w:pPr>
              <w:spacing w:line="252" w:lineRule="auto"/>
            </w:pPr>
            <w:r>
              <w:rPr>
                <w:sz w:val="20"/>
              </w:rPr>
              <w:t>Kiểm thử dữ liệu lỗi</w:t>
            </w:r>
          </w:p>
        </w:tc>
        <w:tc>
          <w:tcPr>
            <w:tcW w:w="1296" w:type="dxa"/>
            <w:tcMar>
              <w:top w:w="70" w:type="dxa"/>
              <w:left w:w="70" w:type="dxa"/>
              <w:bottom w:w="70" w:type="dxa"/>
              <w:right w:w="70" w:type="dxa"/>
            </w:tcMar>
            <w:vAlign w:val="center"/>
          </w:tcPr>
          <w:p w14:paraId="23F569C5" w14:textId="77777777" w:rsidR="00E43CB9" w:rsidRDefault="00510686">
            <w:pPr>
              <w:spacing w:line="252" w:lineRule="auto"/>
              <w:jc w:val="center"/>
            </w:pPr>
            <w:r>
              <w:rPr>
                <w:sz w:val="20"/>
              </w:rPr>
              <w:t>1</w:t>
            </w:r>
          </w:p>
        </w:tc>
        <w:tc>
          <w:tcPr>
            <w:tcW w:w="1296" w:type="dxa"/>
            <w:tcMar>
              <w:top w:w="70" w:type="dxa"/>
              <w:left w:w="70" w:type="dxa"/>
              <w:bottom w:w="70" w:type="dxa"/>
              <w:right w:w="70" w:type="dxa"/>
            </w:tcMar>
            <w:vAlign w:val="center"/>
          </w:tcPr>
          <w:p w14:paraId="18E782C2" w14:textId="77777777" w:rsidR="00E43CB9" w:rsidRDefault="00510686">
            <w:pPr>
              <w:spacing w:line="252" w:lineRule="auto"/>
              <w:jc w:val="center"/>
            </w:pPr>
            <w:r>
              <w:rPr>
                <w:sz w:val="20"/>
              </w:rPr>
              <w:t>Đạt</w:t>
            </w:r>
          </w:p>
        </w:tc>
        <w:tc>
          <w:tcPr>
            <w:tcW w:w="4680" w:type="dxa"/>
            <w:tcMar>
              <w:top w:w="70" w:type="dxa"/>
              <w:left w:w="70" w:type="dxa"/>
              <w:bottom w:w="70" w:type="dxa"/>
              <w:right w:w="70" w:type="dxa"/>
            </w:tcMar>
            <w:vAlign w:val="center"/>
          </w:tcPr>
          <w:p w14:paraId="04901E4D" w14:textId="77777777" w:rsidR="00E43CB9" w:rsidRDefault="00510686">
            <w:pPr>
              <w:spacing w:line="252" w:lineRule="auto"/>
            </w:pPr>
            <w:r>
              <w:rPr>
                <w:sz w:val="20"/>
              </w:rPr>
              <w:t>Các trường hợp thiếu dữ liệu hoặc sai điều kiện không làm thay đổi dữ liệu hệ thống.</w:t>
            </w:r>
          </w:p>
        </w:tc>
      </w:tr>
    </w:tbl>
    <w:p w14:paraId="6B4D2D2B" w14:textId="77777777" w:rsidR="00E43CB9" w:rsidRDefault="00510686">
      <w:pPr>
        <w:spacing w:after="120" w:line="312" w:lineRule="auto"/>
        <w:ind w:firstLine="720"/>
        <w:jc w:val="both"/>
      </w:pPr>
      <w:r>
        <w:rPr>
          <w:sz w:val="26"/>
        </w:rPr>
        <w:t>Kết quả kiểm thử cho thấy các chức năng chính của website GTech đáp ứng yêu cầu đã đề ra. Luồng mua hàng từ tìm kiếm sản phẩm, thêm giỏ hàng, đặt hàng đến theo dõi đơn được xử lý nhất quán với dữ liệu trong cơ sở dữ liệu. Khu vực quản trị có thể cập nhật sản phẩm, danh mục, đơn hàng, khách hàng và báo cáo theo đúng quyền truy cập.</w:t>
      </w:r>
    </w:p>
    <w:p w14:paraId="0ACABD7D" w14:textId="77777777" w:rsidR="00E43CB9" w:rsidRDefault="00510686">
      <w:pPr>
        <w:spacing w:after="120" w:line="312" w:lineRule="auto"/>
        <w:ind w:firstLine="720"/>
        <w:jc w:val="both"/>
      </w:pPr>
      <w:r>
        <w:rPr>
          <w:sz w:val="26"/>
        </w:rPr>
        <w:t>Đối với AI Agent, hệ thống không cho phép mô hình thao tác trực tiếp lên DOM hoặc tự ý thay đổi dữ liệu. AI chỉ trả structured actions, sau đó frontend/backend kiểm tra schema, vai trò, payload và yêu cầu xác nhận với các hành động có rủi ro như thêm giỏ hàng, checkout hoặc thao tác quản trị. Cách kiểm soát này giúp giảm rủi ro khi tích hợp LLM vào website thương mại điện tử.</w:t>
      </w:r>
    </w:p>
    <w:p w14:paraId="1ED4296C" w14:textId="77777777" w:rsidR="00E43CB9" w:rsidRDefault="00510686">
      <w:pPr>
        <w:spacing w:after="120" w:line="312" w:lineRule="auto"/>
        <w:ind w:firstLine="720"/>
        <w:jc w:val="both"/>
      </w:pPr>
      <w:r>
        <w:rPr>
          <w:sz w:val="26"/>
        </w:rPr>
        <w:t>Một số giới hạn còn lại là kiểm thử hiệu năng với dữ liệu lớn, kiểm thử bảo mật tự động và kiểm thử thanh toán trên môi trường production chưa được thực hiện đầy đủ. Các nội dung này cần được bổ sung trong giai đoạn hoàn thiện triển khai thực tế.</w:t>
      </w:r>
    </w:p>
    <w:p w14:paraId="4C45D2E0" w14:textId="77777777" w:rsidR="00F40A2A" w:rsidRPr="00FE62A5" w:rsidRDefault="00782D24" w:rsidP="00FE62A5">
      <w:pPr>
        <w:pStyle w:val="Heading3"/>
        <w:rPr>
          <w:rFonts w:ascii="Times New Roman" w:hAnsi="Times New Roman" w:cs="Times New Roman"/>
          <w:i w:val="0"/>
          <w:iCs/>
        </w:rPr>
      </w:pPr>
      <w:bookmarkStart w:id="306" w:name="bmToc12087"/>
      <w:r w:rsidRPr="00FE62A5">
        <w:rPr>
          <w:rFonts w:ascii="Times New Roman" w:hAnsi="Times New Roman" w:cs="Times New Roman"/>
          <w:i w:val="0"/>
          <w:iCs/>
        </w:rPr>
        <w:t>3.5. Kết luận, hạn chế và hướng phát triển</w:t>
      </w:r>
      <w:bookmarkEnd w:id="306"/>
    </w:p>
    <w:p w14:paraId="2DB7AF85" w14:textId="77777777" w:rsidR="00F40A2A" w:rsidRPr="00FE62A5" w:rsidRDefault="00782D24">
      <w:pPr>
        <w:pStyle w:val="Heading3"/>
        <w:rPr>
          <w:rFonts w:ascii="Times New Roman" w:hAnsi="Times New Roman" w:cs="Times New Roman"/>
        </w:rPr>
      </w:pPr>
      <w:bookmarkStart w:id="307" w:name="bmToc12088"/>
      <w:r w:rsidRPr="00FE62A5">
        <w:rPr>
          <w:rFonts w:ascii="Times New Roman" w:hAnsi="Times New Roman" w:cs="Times New Roman"/>
        </w:rPr>
        <w:t>3.5.1. Tổng kết các kết quả đạt được của hệ thống</w:t>
      </w:r>
      <w:bookmarkEnd w:id="307"/>
    </w:p>
    <w:p w14:paraId="7AD55A7A" w14:textId="77777777" w:rsidR="00F40A2A" w:rsidRDefault="00782D24" w:rsidP="00FE62A5">
      <w:pPr>
        <w:spacing w:after="120" w:line="360" w:lineRule="auto"/>
        <w:ind w:firstLine="720"/>
        <w:jc w:val="both"/>
      </w:pPr>
      <w:r>
        <w:t xml:space="preserve">Đồ án đã phân tích, thiết kế và xây dựng hệ thống website bán máy tính cho công ty GTech theo định hướng thương mại điện tử hiện đại, có tích hợp trợ lý AI hỗ trợ tư vấn sản phẩm và điều khiển một số thao tác mua bán hàng có kiểm soát. Hệ thống được tổ chức theo kiến trúc frontend Next.js/React, backend InsForge/PostgreSQL, kết hợp các module quản lý sản phẩm, danh </w:t>
      </w:r>
      <w:r>
        <w:lastRenderedPageBreak/>
        <w:t>mục, thương hiệu, giỏ hàng, đơn hàng, thanh toán, đánh giá, khuyến mãi, báo cáo và quản trị người dùng.</w:t>
      </w:r>
    </w:p>
    <w:p w14:paraId="65FD005D" w14:textId="77777777" w:rsidR="00F40A2A" w:rsidRDefault="00782D24" w:rsidP="00FE62A5">
      <w:pPr>
        <w:spacing w:after="120" w:line="360" w:lineRule="auto"/>
        <w:ind w:firstLine="720"/>
        <w:jc w:val="both"/>
      </w:pPr>
      <w:r>
        <w:t>Kết quả đạt được của hệ thống bao gồm giao diện khách hàng phục vụ quy trình xem sản phẩm, tìm kiếm, lọc, so sánh, thêm giỏ hàng, đặt hàng và theo dõi đơn; giao diện quản trị phục vụ quản lý dữ liệu vận hành; cơ sở dữ liệu quan hệ được thiết kế theo các nhóm nghiệp vụ chính; chức năng thanh toán VNPay; và AI Agent sử dụng structured actions để hỗ trợ tư vấn hoặc đề xuất thao tác nhưng vẫn yêu cầu kiểm tra quyền, dữ liệu đầu vào và xác nhận đối với các hành động có rủi ro.</w:t>
      </w:r>
    </w:p>
    <w:p w14:paraId="3603EE57" w14:textId="77777777" w:rsidR="00F40A2A" w:rsidRDefault="00782D24" w:rsidP="00FE62A5">
      <w:pPr>
        <w:spacing w:after="120" w:line="360" w:lineRule="auto"/>
        <w:ind w:firstLine="720"/>
        <w:jc w:val="both"/>
      </w:pPr>
      <w:r>
        <w:t>Thông qua quá trình thực hiện, đề tài đã vận dụng được kiến thức về phân tích thiết kế hệ thống, thiết kế cơ sở dữ liệu, xây dựng ứng dụng web full-stack, kiểm thử chức năng và tích hợp mô hình ngôn ngữ lớn vào bài toán thương mại điện tử. Các biểu đồ use case, biểu đồ trình tự, biểu đồ lớp, lược đồ cơ sở dữ liệu, bảng mô tả dữ liệu và giao diện hệ thống đã được trình bày nhằm làm rõ cơ sở triển khai sản phẩm.</w:t>
      </w:r>
    </w:p>
    <w:p w14:paraId="4FDB516D" w14:textId="77777777" w:rsidR="00F40A2A" w:rsidRPr="00FE62A5" w:rsidRDefault="00782D24">
      <w:pPr>
        <w:pStyle w:val="Heading3"/>
        <w:rPr>
          <w:rFonts w:ascii="Times New Roman" w:hAnsi="Times New Roman" w:cs="Times New Roman"/>
        </w:rPr>
      </w:pPr>
      <w:bookmarkStart w:id="308" w:name="bmToc12089"/>
      <w:r w:rsidRPr="00FE62A5">
        <w:rPr>
          <w:rFonts w:ascii="Times New Roman" w:hAnsi="Times New Roman" w:cs="Times New Roman"/>
        </w:rPr>
        <w:t>3.5.2. Hạn chế của hệ thống</w:t>
      </w:r>
      <w:bookmarkEnd w:id="308"/>
    </w:p>
    <w:p w14:paraId="2BCFA9ED" w14:textId="77777777" w:rsidR="00F40A2A" w:rsidRDefault="00782D24" w:rsidP="00FE62A5">
      <w:pPr>
        <w:spacing w:after="120" w:line="360" w:lineRule="auto"/>
        <w:ind w:firstLine="720"/>
        <w:jc w:val="both"/>
      </w:pPr>
      <w:r>
        <w:t>Bên cạnh các kết quả đã đạt được, hệ thống vẫn còn một số hạn chế. Dữ liệu khảo sát và dữ liệu kiểm thử chủ yếu được xây dựng trong phạm vi đồ án nên chưa phản ánh đầy đủ biến động thực tế của một website thương mại điện tử đang vận hành với lượng người dùng lớn. Một số luồng nghiệp vụ như đổi trả hàng, quản lý bảo hành, tối ưu vận chuyển và chăm sóc khách hàng sau bán mới dừng ở mức định hướng, chưa được triển khai đầy đủ trong sản phẩm hiện tại.</w:t>
      </w:r>
    </w:p>
    <w:p w14:paraId="58B6AF14" w14:textId="77777777" w:rsidR="00F40A2A" w:rsidRDefault="00782D24" w:rsidP="00FE62A5">
      <w:pPr>
        <w:spacing w:after="120" w:line="360" w:lineRule="auto"/>
        <w:ind w:firstLine="720"/>
        <w:jc w:val="both"/>
      </w:pPr>
      <w:r>
        <w:t>Về mặt kỹ thuật, hệ thống chưa thực hiện kiểm thử hiệu năng với dữ liệu lớn, kiểm thử bảo mật chuyên sâu và kiểm thử tải đồng thời trong môi trường production. Chức năng thanh toán mới tập trung vào luồng chính, chưa bao phủ đầy đủ các tình huống ngoại lệ như giao dịch bị gián đoạn, đối soát sai lệch hoặc hoàn tiền</w:t>
      </w:r>
      <w:r w:rsidR="00FE62A5">
        <w:t>.</w:t>
      </w:r>
    </w:p>
    <w:p w14:paraId="73678521" w14:textId="77777777" w:rsidR="00F40A2A" w:rsidRPr="00FE62A5" w:rsidRDefault="00782D24" w:rsidP="00FE62A5">
      <w:pPr>
        <w:pStyle w:val="Heading3"/>
        <w:jc w:val="both"/>
        <w:rPr>
          <w:rFonts w:ascii="Times New Roman" w:hAnsi="Times New Roman" w:cs="Times New Roman"/>
        </w:rPr>
      </w:pPr>
      <w:bookmarkStart w:id="309" w:name="bmToc12090"/>
      <w:r w:rsidRPr="00FE62A5">
        <w:rPr>
          <w:rFonts w:ascii="Times New Roman" w:hAnsi="Times New Roman" w:cs="Times New Roman"/>
        </w:rPr>
        <w:lastRenderedPageBreak/>
        <w:t>3.5.3. Hướng phát triển</w:t>
      </w:r>
      <w:bookmarkEnd w:id="309"/>
    </w:p>
    <w:p w14:paraId="656B2E49" w14:textId="77777777" w:rsidR="00F40A2A" w:rsidRDefault="00782D24" w:rsidP="00FE62A5">
      <w:pPr>
        <w:spacing w:after="120" w:line="360" w:lineRule="auto"/>
        <w:ind w:firstLine="720"/>
        <w:jc w:val="both"/>
      </w:pPr>
      <w:r>
        <w:t>Trong thời gian tới, hệ thống có thể được phát triển theo hướng hoàn thiện các nghiệp vụ sau bán hàng như bảo hành, đổi trả, hoàn tiền, quản lý vận chuyển và thông báo trạng thái đơn hàng theo thời gian thực. Cơ sở dữ liệu có thể bổ sung thêm dữ liệu hành vi người dùng, lịch sử xem sản phẩm và dữ liệu tồn kho chi tiết để phục vụ cá nhân hóa trải nghiệm mua sắm, gợi ý sản phẩm và phân tích hiệu quả kinh doanh.</w:t>
      </w:r>
    </w:p>
    <w:p w14:paraId="5BDB848E" w14:textId="77777777" w:rsidR="00F40A2A" w:rsidRDefault="00782D24" w:rsidP="00FE62A5">
      <w:pPr>
        <w:spacing w:after="120" w:line="360" w:lineRule="auto"/>
        <w:ind w:firstLine="720"/>
        <w:jc w:val="both"/>
      </w:pPr>
      <w:r>
        <w:t>Về kỹ thuật, cần bổ sung kiểm thử tự động cho frontend, backend và các luồng tích hợp thanh toán; triển khai kiểm thử tải, kiểm thử bảo mật, giám sát log, cảnh báo lỗi và cơ chế sao lưu dữ liệu. Đối với AI Agent, hướng phát triển phù hợp là xây dựng bộ tiêu chí đánh giá chất lượng tư vấn, bổ sung audit log cho từng structured action, áp dụng cơ chế phân quyền chi tiết hơn và giới hạn rõ phạm vi hành động mà AI được phép đề xuất. Khi các nội dung này được hoàn thiện, hệ thống có thể triển khai ổn định hơn trong môi trường thực tế và có khả năng mở rộng theo nhu cầu kinh doanh của doanh nghiệp.</w:t>
      </w:r>
    </w:p>
    <w:p w14:paraId="0F7913DB" w14:textId="77777777" w:rsidR="00FE62A5" w:rsidRDefault="00FE62A5" w:rsidP="00FE62A5">
      <w:pPr>
        <w:spacing w:after="120" w:line="360" w:lineRule="auto"/>
        <w:ind w:firstLine="720"/>
        <w:jc w:val="both"/>
      </w:pPr>
    </w:p>
    <w:p w14:paraId="32FB6AFD" w14:textId="77777777" w:rsidR="00FE62A5" w:rsidRDefault="00FE62A5" w:rsidP="00FE62A5">
      <w:pPr>
        <w:spacing w:after="120" w:line="360" w:lineRule="auto"/>
        <w:ind w:firstLine="720"/>
        <w:jc w:val="both"/>
      </w:pPr>
    </w:p>
    <w:p w14:paraId="724428C0" w14:textId="77777777" w:rsidR="00FE62A5" w:rsidRDefault="00FE62A5" w:rsidP="00FE62A5">
      <w:pPr>
        <w:spacing w:after="120" w:line="360" w:lineRule="auto"/>
        <w:ind w:firstLine="720"/>
        <w:jc w:val="both"/>
      </w:pPr>
    </w:p>
    <w:p w14:paraId="3BDC3A79" w14:textId="77777777" w:rsidR="00FE62A5" w:rsidRDefault="00FE62A5" w:rsidP="00FE62A5">
      <w:pPr>
        <w:spacing w:after="120" w:line="360" w:lineRule="auto"/>
        <w:ind w:firstLine="720"/>
        <w:jc w:val="both"/>
      </w:pPr>
    </w:p>
    <w:p w14:paraId="0ABBFD04" w14:textId="77777777" w:rsidR="00FE62A5" w:rsidRDefault="00FE62A5" w:rsidP="00FE62A5">
      <w:pPr>
        <w:spacing w:after="120" w:line="360" w:lineRule="auto"/>
        <w:ind w:firstLine="720"/>
        <w:jc w:val="both"/>
      </w:pPr>
    </w:p>
    <w:p w14:paraId="68E639BF" w14:textId="77777777" w:rsidR="00FE62A5" w:rsidRDefault="00FE62A5" w:rsidP="00FE62A5">
      <w:pPr>
        <w:spacing w:after="120" w:line="360" w:lineRule="auto"/>
        <w:ind w:firstLine="720"/>
        <w:jc w:val="both"/>
      </w:pPr>
    </w:p>
    <w:p w14:paraId="63425689" w14:textId="77777777" w:rsidR="00FE62A5" w:rsidRDefault="00FE62A5" w:rsidP="00FE62A5">
      <w:pPr>
        <w:spacing w:after="120" w:line="360" w:lineRule="auto"/>
        <w:ind w:firstLine="720"/>
        <w:jc w:val="both"/>
      </w:pPr>
    </w:p>
    <w:p w14:paraId="02FEB32B" w14:textId="77777777" w:rsidR="00601E91" w:rsidRDefault="000B49E9">
      <w:pPr>
        <w:pStyle w:val="Heading1"/>
        <w:spacing w:after="120" w:line="312" w:lineRule="auto"/>
        <w:jc w:val="center"/>
      </w:pPr>
      <w:bookmarkStart w:id="310" w:name="_Toc231822046"/>
      <w:bookmarkStart w:id="311" w:name="bmToc12091"/>
      <w:r>
        <w:rPr>
          <w:rFonts w:ascii="Times New Roman" w:eastAsia="Times New Roman" w:hAnsi="Times New Roman"/>
        </w:rPr>
        <w:lastRenderedPageBreak/>
        <w:t>TÀI LIỆU THAM KHẢO</w:t>
      </w:r>
      <w:bookmarkEnd w:id="310"/>
      <w:r w:rsidR="00E14BF2">
        <w:rPr>
          <w:rFonts w:ascii="Times New Roman" w:eastAsia="Times New Roman" w:hAnsi="Times New Roman"/>
        </w:rPr>
        <w:br/>
      </w:r>
      <w:r w:rsidR="00E14BF2">
        <w:rPr>
          <w:rFonts w:ascii="Times New Roman" w:eastAsia="Times New Roman" w:hAnsi="Times New Roman"/>
        </w:rPr>
        <w:br/>
      </w:r>
      <w:r w:rsidR="00E14BF2">
        <w:rPr>
          <w:rFonts w:ascii="Times New Roman" w:eastAsia="Times New Roman" w:hAnsi="Times New Roman"/>
        </w:rPr>
        <w:br/>
      </w:r>
      <w:bookmarkEnd w:id="311"/>
    </w:p>
    <w:p w14:paraId="002C3398" w14:textId="77777777" w:rsidR="00E14BF2" w:rsidRDefault="00E14BF2" w:rsidP="00E14BF2">
      <w:pPr>
        <w:jc w:val="both"/>
      </w:pPr>
      <w:r>
        <w:t xml:space="preserve">[1]. Thạch Bình Cường, Nguyễn Đức Mận, </w:t>
      </w:r>
      <w:r w:rsidRPr="00B9516C">
        <w:rPr>
          <w:i/>
        </w:rPr>
        <w:t>Kiểm thử và đảm bảo chất lượng phần mềm</w:t>
      </w:r>
      <w:r>
        <w:t xml:space="preserve">, Hà Nội: NXB Bách Khoa Hà Nội, 2008. </w:t>
      </w:r>
    </w:p>
    <w:p w14:paraId="3AC3FFD3" w14:textId="77777777" w:rsidR="00E14BF2" w:rsidRDefault="00E14BF2" w:rsidP="00E14BF2">
      <w:pPr>
        <w:jc w:val="both"/>
      </w:pPr>
      <w:r>
        <w:t xml:space="preserve">[2]. Vũ Thị Dương, Phùng Đức Hòa, Nguyễn Thị Hương Lan, </w:t>
      </w:r>
      <w:r w:rsidRPr="00B9516C">
        <w:rPr>
          <w:i/>
        </w:rPr>
        <w:t>Giáo trình Phân tích thiết kế hướng đối tượng</w:t>
      </w:r>
      <w:r>
        <w:t xml:space="preserve">, Hà Nội: NXB Khoa học và Kỹ thuật, 2015. </w:t>
      </w:r>
    </w:p>
    <w:p w14:paraId="0C3A1592" w14:textId="77777777" w:rsidR="00E14BF2" w:rsidRDefault="00E14BF2" w:rsidP="00E14BF2">
      <w:pPr>
        <w:jc w:val="both"/>
      </w:pPr>
      <w:r>
        <w:t xml:space="preserve">[3]. Hoàng Quang Huy, </w:t>
      </w:r>
      <w:r w:rsidRPr="00B9516C">
        <w:rPr>
          <w:i/>
        </w:rPr>
        <w:t>Giáo trình kiểm thử phần mềm</w:t>
      </w:r>
      <w:r>
        <w:t>, Hà Nội: Nhà xuất bản Thống kê, 2016.</w:t>
      </w:r>
    </w:p>
    <w:p w14:paraId="2B5A360A" w14:textId="77777777" w:rsidR="00E14BF2" w:rsidRDefault="00E14BF2" w:rsidP="00E14BF2">
      <w:pPr>
        <w:jc w:val="both"/>
      </w:pPr>
      <w:r>
        <w:t xml:space="preserve">[4]. Hoàng Quang Huy, Phùng Đức Hòa, Trịnh Bá Quý, </w:t>
      </w:r>
      <w:r w:rsidRPr="00B9516C">
        <w:rPr>
          <w:i/>
        </w:rPr>
        <w:t>Nhập môn công nghệ phần mềm</w:t>
      </w:r>
      <w:r>
        <w:t xml:space="preserve">, Hà Nội: Đại học công nghiệp Hà Nội, 2016. </w:t>
      </w:r>
    </w:p>
    <w:p w14:paraId="3ED7F9B8" w14:textId="77777777" w:rsidR="00E14BF2" w:rsidRDefault="00E14BF2" w:rsidP="00E14BF2">
      <w:pPr>
        <w:jc w:val="both"/>
      </w:pPr>
      <w:r>
        <w:t xml:space="preserve">[5]. Nguyễn Thị Thanh Huyền, Ngô Thị Bích Thúy, </w:t>
      </w:r>
      <w:r w:rsidRPr="00B9516C">
        <w:rPr>
          <w:i/>
        </w:rPr>
        <w:t>Giáo trình Cơ sở dữ liệu</w:t>
      </w:r>
      <w:r>
        <w:t xml:space="preserve">, Hà Nội: NXB Giáo dục VN, 2011. </w:t>
      </w:r>
    </w:p>
    <w:p w14:paraId="7E93EABF" w14:textId="77777777" w:rsidR="00601E91" w:rsidRDefault="00601E91" w:rsidP="00E14BF2">
      <w:pPr>
        <w:spacing w:after="120" w:line="312" w:lineRule="auto"/>
      </w:pPr>
    </w:p>
    <w:sectPr w:rsidR="00601E91" w:rsidSect="00034616">
      <w:pgSz w:w="11906" w:h="16838"/>
      <w:pgMar w:top="1417" w:right="1134" w:bottom="1134"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E123A" w14:textId="77777777" w:rsidR="00CC21E1" w:rsidRDefault="00CC21E1">
      <w:pPr>
        <w:spacing w:after="0" w:line="240" w:lineRule="auto"/>
      </w:pPr>
      <w:r>
        <w:separator/>
      </w:r>
    </w:p>
  </w:endnote>
  <w:endnote w:type="continuationSeparator" w:id="0">
    <w:p w14:paraId="1CE87BDA" w14:textId="77777777" w:rsidR="00CC21E1" w:rsidRDefault="00CC2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8CEB" w14:textId="77777777" w:rsidR="00664618" w:rsidRDefault="006646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61C37" w14:textId="77777777" w:rsidR="00664618" w:rsidRDefault="006646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8099" w14:textId="77777777" w:rsidR="00664618" w:rsidRDefault="00664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F5722" w14:textId="77777777" w:rsidR="00CC21E1" w:rsidRDefault="00CC21E1">
      <w:pPr>
        <w:spacing w:after="0" w:line="240" w:lineRule="auto"/>
      </w:pPr>
      <w:r>
        <w:separator/>
      </w:r>
    </w:p>
  </w:footnote>
  <w:footnote w:type="continuationSeparator" w:id="0">
    <w:p w14:paraId="1BC484EA" w14:textId="77777777" w:rsidR="00CC21E1" w:rsidRDefault="00CC2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2182" w14:textId="77777777" w:rsidR="00664618" w:rsidRDefault="00664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C87E" w14:textId="77777777" w:rsidR="00AE4020" w:rsidRDefault="00D27B97">
    <w:pPr>
      <w:pStyle w:val="Header"/>
      <w:spacing w:line="312" w:lineRule="auto"/>
      <w:jc w:val="center"/>
    </w:pPr>
    <w:r>
      <w:rPr>
        <w:sz w:val="26"/>
      </w:rPr>
      <w:fldChar w:fldCharType="begin"/>
    </w:r>
    <w:r>
      <w:rPr>
        <w:sz w:val="26"/>
      </w:rPr>
      <w:instrText>PAGE</w:instrText>
    </w:r>
    <w:r>
      <w:rPr>
        <w:sz w:val="26"/>
      </w:rPr>
      <w:fldChar w:fldCharType="separate"/>
    </w:r>
    <w:r>
      <w:rPr>
        <w:noProof/>
        <w:sz w:val="26"/>
      </w:rPr>
      <w:t>1</w:t>
    </w:r>
    <w:r>
      <w:rPr>
        <w:sz w:val="2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C72F" w14:textId="77777777" w:rsidR="00664618" w:rsidRDefault="00664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350050">
    <w:abstractNumId w:val="8"/>
  </w:num>
  <w:num w:numId="2" w16cid:durableId="1022629448">
    <w:abstractNumId w:val="6"/>
  </w:num>
  <w:num w:numId="3" w16cid:durableId="1969359221">
    <w:abstractNumId w:val="5"/>
  </w:num>
  <w:num w:numId="4" w16cid:durableId="1873376218">
    <w:abstractNumId w:val="4"/>
  </w:num>
  <w:num w:numId="5" w16cid:durableId="95561836">
    <w:abstractNumId w:val="7"/>
  </w:num>
  <w:num w:numId="6" w16cid:durableId="1943568127">
    <w:abstractNumId w:val="3"/>
  </w:num>
  <w:num w:numId="7" w16cid:durableId="1358770612">
    <w:abstractNumId w:val="2"/>
  </w:num>
  <w:num w:numId="8" w16cid:durableId="1767919770">
    <w:abstractNumId w:val="1"/>
  </w:num>
  <w:num w:numId="9" w16cid:durableId="17094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B1"/>
    <w:rsid w:val="000121F1"/>
    <w:rsid w:val="00023CF8"/>
    <w:rsid w:val="00034616"/>
    <w:rsid w:val="0003464D"/>
    <w:rsid w:val="00051378"/>
    <w:rsid w:val="0005671B"/>
    <w:rsid w:val="0006063C"/>
    <w:rsid w:val="000951BD"/>
    <w:rsid w:val="000B49E9"/>
    <w:rsid w:val="000B4C16"/>
    <w:rsid w:val="000D2C1F"/>
    <w:rsid w:val="000E33C1"/>
    <w:rsid w:val="000E6932"/>
    <w:rsid w:val="001048F4"/>
    <w:rsid w:val="001365A5"/>
    <w:rsid w:val="0014614D"/>
    <w:rsid w:val="0015074B"/>
    <w:rsid w:val="0015151F"/>
    <w:rsid w:val="001554D9"/>
    <w:rsid w:val="001836AE"/>
    <w:rsid w:val="00192680"/>
    <w:rsid w:val="0019550C"/>
    <w:rsid w:val="001A3B45"/>
    <w:rsid w:val="001B1BF0"/>
    <w:rsid w:val="001E5FE4"/>
    <w:rsid w:val="002214D1"/>
    <w:rsid w:val="002227B3"/>
    <w:rsid w:val="00223E2B"/>
    <w:rsid w:val="0024169F"/>
    <w:rsid w:val="0025113C"/>
    <w:rsid w:val="0029639D"/>
    <w:rsid w:val="002B124B"/>
    <w:rsid w:val="002C4F7C"/>
    <w:rsid w:val="002D574F"/>
    <w:rsid w:val="002E06BE"/>
    <w:rsid w:val="002E363F"/>
    <w:rsid w:val="002F707D"/>
    <w:rsid w:val="003109AB"/>
    <w:rsid w:val="0032280A"/>
    <w:rsid w:val="00326F90"/>
    <w:rsid w:val="003567FA"/>
    <w:rsid w:val="00372FF8"/>
    <w:rsid w:val="0038465F"/>
    <w:rsid w:val="003C4E4F"/>
    <w:rsid w:val="0046205E"/>
    <w:rsid w:val="00493781"/>
    <w:rsid w:val="004D1C06"/>
    <w:rsid w:val="005059DF"/>
    <w:rsid w:val="00506AA3"/>
    <w:rsid w:val="0050714B"/>
    <w:rsid w:val="00510686"/>
    <w:rsid w:val="005112F4"/>
    <w:rsid w:val="00540E3F"/>
    <w:rsid w:val="00582137"/>
    <w:rsid w:val="005A4BEA"/>
    <w:rsid w:val="005A7E3B"/>
    <w:rsid w:val="005C7079"/>
    <w:rsid w:val="00601E91"/>
    <w:rsid w:val="006144EE"/>
    <w:rsid w:val="00622105"/>
    <w:rsid w:val="00636C2F"/>
    <w:rsid w:val="00650C59"/>
    <w:rsid w:val="0065374B"/>
    <w:rsid w:val="00664618"/>
    <w:rsid w:val="006A4D58"/>
    <w:rsid w:val="006C3C08"/>
    <w:rsid w:val="006D2D4B"/>
    <w:rsid w:val="006F0AA5"/>
    <w:rsid w:val="00706447"/>
    <w:rsid w:val="0071797A"/>
    <w:rsid w:val="007405B9"/>
    <w:rsid w:val="007644E6"/>
    <w:rsid w:val="00782D24"/>
    <w:rsid w:val="00791DAC"/>
    <w:rsid w:val="007C48CC"/>
    <w:rsid w:val="007F3676"/>
    <w:rsid w:val="007F3EBF"/>
    <w:rsid w:val="00804BC4"/>
    <w:rsid w:val="00885208"/>
    <w:rsid w:val="00896C44"/>
    <w:rsid w:val="008C72A8"/>
    <w:rsid w:val="008E51C9"/>
    <w:rsid w:val="008E5FFB"/>
    <w:rsid w:val="00921A2E"/>
    <w:rsid w:val="009A2639"/>
    <w:rsid w:val="009E28D3"/>
    <w:rsid w:val="009E6195"/>
    <w:rsid w:val="00A01DFE"/>
    <w:rsid w:val="00A17061"/>
    <w:rsid w:val="00A576AB"/>
    <w:rsid w:val="00A807B0"/>
    <w:rsid w:val="00A93FC3"/>
    <w:rsid w:val="00A958E9"/>
    <w:rsid w:val="00AA1D8D"/>
    <w:rsid w:val="00AB5972"/>
    <w:rsid w:val="00AD28CA"/>
    <w:rsid w:val="00AD2A14"/>
    <w:rsid w:val="00AE4020"/>
    <w:rsid w:val="00AF445D"/>
    <w:rsid w:val="00B007B5"/>
    <w:rsid w:val="00B23BF4"/>
    <w:rsid w:val="00B31613"/>
    <w:rsid w:val="00B36C7C"/>
    <w:rsid w:val="00B423EC"/>
    <w:rsid w:val="00B47730"/>
    <w:rsid w:val="00BE416E"/>
    <w:rsid w:val="00BF208B"/>
    <w:rsid w:val="00C2324A"/>
    <w:rsid w:val="00C829AE"/>
    <w:rsid w:val="00CA14C4"/>
    <w:rsid w:val="00CB0664"/>
    <w:rsid w:val="00CB2842"/>
    <w:rsid w:val="00CC21E1"/>
    <w:rsid w:val="00CE37FC"/>
    <w:rsid w:val="00CF5E99"/>
    <w:rsid w:val="00D27B97"/>
    <w:rsid w:val="00D60C26"/>
    <w:rsid w:val="00D70D89"/>
    <w:rsid w:val="00D712C0"/>
    <w:rsid w:val="00D74ED7"/>
    <w:rsid w:val="00D84287"/>
    <w:rsid w:val="00DA3262"/>
    <w:rsid w:val="00DC5AA7"/>
    <w:rsid w:val="00DE06DD"/>
    <w:rsid w:val="00DE0ACB"/>
    <w:rsid w:val="00E00B4F"/>
    <w:rsid w:val="00E05211"/>
    <w:rsid w:val="00E0531C"/>
    <w:rsid w:val="00E14BF2"/>
    <w:rsid w:val="00E43CB9"/>
    <w:rsid w:val="00E66F30"/>
    <w:rsid w:val="00E74A8F"/>
    <w:rsid w:val="00EA482A"/>
    <w:rsid w:val="00EB291B"/>
    <w:rsid w:val="00EC7FB9"/>
    <w:rsid w:val="00ED33BB"/>
    <w:rsid w:val="00EF3110"/>
    <w:rsid w:val="00EF4006"/>
    <w:rsid w:val="00F06FC9"/>
    <w:rsid w:val="00F1585C"/>
    <w:rsid w:val="00F308A2"/>
    <w:rsid w:val="00F40A2A"/>
    <w:rsid w:val="00F60EC6"/>
    <w:rsid w:val="00F73D2A"/>
    <w:rsid w:val="00F87E82"/>
    <w:rsid w:val="00FA58AD"/>
    <w:rsid w:val="00FB6FFD"/>
    <w:rsid w:val="00FC693F"/>
    <w:rsid w:val="00FE62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CC263"/>
  <w14:defaultImageDpi w14:val="300"/>
  <w15:docId w15:val="{5D76CEB9-59CC-4F06-962B-E992B6F7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B97"/>
    <w:pPr>
      <w:spacing w:after="100"/>
    </w:pPr>
  </w:style>
  <w:style w:type="paragraph" w:styleId="TOC3">
    <w:name w:val="toc 3"/>
    <w:basedOn w:val="Normal"/>
    <w:next w:val="Normal"/>
    <w:autoRedefine/>
    <w:uiPriority w:val="39"/>
    <w:unhideWhenUsed/>
    <w:rsid w:val="00D27B97"/>
    <w:pPr>
      <w:spacing w:after="100"/>
      <w:ind w:left="560"/>
    </w:pPr>
  </w:style>
  <w:style w:type="character" w:styleId="Hyperlink">
    <w:name w:val="Hyperlink"/>
    <w:basedOn w:val="DefaultParagraphFont"/>
    <w:uiPriority w:val="99"/>
    <w:unhideWhenUsed/>
    <w:rsid w:val="00D27B97"/>
    <w:rPr>
      <w:rFonts w:ascii="Times New Roman" w:hAnsi="Times New Roman"/>
      <w:color w:val="000000"/>
      <w:u w:val="single"/>
    </w:rPr>
  </w:style>
  <w:style w:type="paragraph" w:styleId="TOC2">
    <w:name w:val="toc 2"/>
    <w:basedOn w:val="Normal"/>
    <w:next w:val="Normal"/>
    <w:autoRedefine/>
    <w:uiPriority w:val="39"/>
    <w:unhideWhenUsed/>
    <w:rsid w:val="001836AE"/>
    <w:pPr>
      <w:spacing w:after="100"/>
      <w:ind w:left="280"/>
    </w:pPr>
  </w:style>
  <w:style w:type="paragraph" w:styleId="TOC4">
    <w:name w:val="toc 4"/>
    <w:basedOn w:val="Normal"/>
    <w:next w:val="Normal"/>
    <w:autoRedefine/>
    <w:uiPriority w:val="39"/>
    <w:unhideWhenUsed/>
    <w:rsid w:val="002214D1"/>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2214D1"/>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2214D1"/>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2214D1"/>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2214D1"/>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2214D1"/>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UnresolvedMention">
    <w:name w:val="Unresolved Mention"/>
    <w:basedOn w:val="DefaultParagraphFont"/>
    <w:uiPriority w:val="99"/>
    <w:semiHidden/>
    <w:unhideWhenUsed/>
    <w:rsid w:val="002214D1"/>
    <w:rPr>
      <w:color w:val="605E5C"/>
      <w:shd w:val="clear" w:color="auto" w:fill="E1DFDD"/>
    </w:rPr>
  </w:style>
  <w:style w:type="character" w:styleId="FollowedHyperlink">
    <w:name w:val="FollowedHyperlink"/>
    <w:basedOn w:val="DefaultParagraphFont"/>
    <w:uiPriority w:val="99"/>
    <w:semiHidden/>
    <w:unhideWhenUsed/>
    <w:rsid w:val="00ED33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90</Pages>
  <Words>15826</Words>
  <Characters>90209</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8</cp:revision>
  <cp:lastPrinted>2026-06-08T09:25:00Z</cp:lastPrinted>
  <dcterms:created xsi:type="dcterms:W3CDTF">2026-06-08T09:25:00Z</dcterms:created>
  <dcterms:modified xsi:type="dcterms:W3CDTF">2026-06-11T13:54:00Z</dcterms:modified>
  <cp:category/>
</cp:coreProperties>
</file>