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7B49" w14:textId="77777777" w:rsidR="00AE4020" w:rsidRDefault="00D27B97">
      <w:pPr>
        <w:spacing w:after="0" w:line="312" w:lineRule="auto"/>
        <w:jc w:val="center"/>
      </w:pPr>
      <w:r>
        <w:rPr>
          <w:b/>
        </w:rPr>
        <w:t>BỘ CÔNG THƯƠNG</w:t>
      </w:r>
    </w:p>
    <w:p w14:paraId="2DF66CB3" w14:textId="77777777" w:rsidR="00AE4020" w:rsidRDefault="00D27B97">
      <w:pPr>
        <w:spacing w:after="0" w:line="312" w:lineRule="auto"/>
        <w:jc w:val="center"/>
      </w:pPr>
      <w:r>
        <w:rPr>
          <w:b/>
        </w:rPr>
        <w:t>TRƯỜNG ĐẠI HỌC CÔNG NGHIỆP HÀ NỘI</w:t>
      </w:r>
    </w:p>
    <w:p w14:paraId="61B4DCF3" w14:textId="77777777" w:rsidR="00AE4020" w:rsidRDefault="00D27B97">
      <w:pPr>
        <w:spacing w:after="640" w:line="312" w:lineRule="auto"/>
        <w:jc w:val="center"/>
      </w:pPr>
      <w:r>
        <w:t>---------------------------------------</w:t>
      </w:r>
    </w:p>
    <w:p w14:paraId="728D52E1" w14:textId="77777777" w:rsidR="00AE4020" w:rsidRDefault="00D27B97">
      <w:pPr>
        <w:spacing w:after="120" w:line="312" w:lineRule="auto"/>
        <w:jc w:val="center"/>
      </w:pPr>
      <w:r>
        <w:rPr>
          <w:b/>
        </w:rPr>
        <w:t>ĐỒ ÁN TỐT NGHIỆP ĐẠI HỌC</w:t>
      </w:r>
    </w:p>
    <w:p w14:paraId="32B18490" w14:textId="77777777" w:rsidR="00AE4020" w:rsidRDefault="00D27B97">
      <w:pPr>
        <w:spacing w:after="600" w:line="312" w:lineRule="auto"/>
        <w:jc w:val="center"/>
      </w:pPr>
      <w:r>
        <w:rPr>
          <w:b/>
        </w:rPr>
        <w:t>Ngành: Công nghệ thông tin</w:t>
      </w:r>
    </w:p>
    <w:p w14:paraId="5F3767D8" w14:textId="77777777" w:rsidR="00AE4020" w:rsidRDefault="00D27B97">
      <w:pPr>
        <w:spacing w:after="160" w:line="312" w:lineRule="auto"/>
        <w:jc w:val="center"/>
      </w:pPr>
      <w:r>
        <w:rPr>
          <w:b/>
        </w:rPr>
        <w:t>TÊN ĐỀ TÀI:</w:t>
      </w:r>
    </w:p>
    <w:p w14:paraId="6B97BA02" w14:textId="77777777" w:rsidR="00AE4020" w:rsidRDefault="00D27B97">
      <w:pPr>
        <w:spacing w:after="720" w:line="312" w:lineRule="auto"/>
        <w:jc w:val="center"/>
      </w:pPr>
      <w:r>
        <w:rPr>
          <w:b/>
        </w:rPr>
        <w:t>XÂY DỰNG WEBSITE BÁN MÁY TÍNH CHO CÔNG TY GTECH CÓ TÍCH HỢP AI HỖ TRỢ HOẠT ĐỘNG MUA BÁN HÀNG</w:t>
      </w:r>
    </w:p>
    <w:p w14:paraId="36C7D830" w14:textId="77777777" w:rsidR="00AE4020" w:rsidRDefault="00D27B97">
      <w:pPr>
        <w:spacing w:after="120" w:line="312" w:lineRule="auto"/>
      </w:pPr>
      <w:r>
        <w:t>CBHD: ........................................................</w:t>
      </w:r>
    </w:p>
    <w:p w14:paraId="2BBD6DD9" w14:textId="77777777" w:rsidR="00AE4020" w:rsidRDefault="00D27B97">
      <w:pPr>
        <w:spacing w:after="120" w:line="312" w:lineRule="auto"/>
      </w:pPr>
      <w:r>
        <w:t>Sinh viên: Trần Huy Hoàng</w:t>
      </w:r>
    </w:p>
    <w:p w14:paraId="1D2BF174" w14:textId="77777777" w:rsidR="00AE4020" w:rsidRDefault="00D27B97">
      <w:pPr>
        <w:spacing w:after="960" w:line="312" w:lineRule="auto"/>
      </w:pPr>
      <w:r>
        <w:t>Mã số sinh viên: 2022603587        Lớp: ........................</w:t>
      </w:r>
    </w:p>
    <w:p w14:paraId="39DABDE4" w14:textId="77777777" w:rsidR="00AE4020" w:rsidRDefault="00D27B97">
      <w:pPr>
        <w:spacing w:after="0" w:line="312" w:lineRule="auto"/>
        <w:jc w:val="center"/>
      </w:pPr>
      <w:r>
        <w:rPr>
          <w:b/>
        </w:rPr>
        <w:t>Hà Nội - Năm 2026</w:t>
      </w:r>
    </w:p>
    <w:p w14:paraId="17B3AA00" w14:textId="77777777" w:rsidR="00AE4020" w:rsidRDefault="00AE4020">
      <w:pPr>
        <w:sectPr w:rsidR="00AE4020">
          <w:headerReference w:type="default" r:id="rId8"/>
          <w:pgSz w:w="11906" w:h="16838"/>
          <w:pgMar w:top="1417" w:right="1134" w:bottom="1134" w:left="1984" w:header="720" w:footer="720" w:gutter="0"/>
          <w:cols w:space="720"/>
          <w:docGrid w:linePitch="360"/>
        </w:sectPr>
      </w:pPr>
    </w:p>
    <w:p w14:paraId="628D7121" w14:textId="77777777" w:rsidR="00AE4020" w:rsidRDefault="00D27B97">
      <w:pPr>
        <w:spacing w:after="240" w:line="312" w:lineRule="auto"/>
        <w:jc w:val="center"/>
      </w:pPr>
      <w:r>
        <w:rPr>
          <w:b/>
        </w:rPr>
        <w:lastRenderedPageBreak/>
        <w:t>MỤC LỤC</w:t>
      </w:r>
    </w:p>
    <w:p w14:paraId="23FCE1C5" w14:textId="7490BB68" w:rsidR="0025113C" w:rsidRDefault="00D27B9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29001321" w:history="1">
        <w:r w:rsidR="0025113C" w:rsidRPr="00B40AAD">
          <w:rPr>
            <w:rStyle w:val="Hyperlink"/>
            <w:rFonts w:cs="Times New Roman"/>
            <w:noProof/>
          </w:rPr>
          <w:t>CHƯƠNG 1: GIỚI THIỆU TỔNG QUAN</w:t>
        </w:r>
        <w:r w:rsidR="0025113C">
          <w:rPr>
            <w:noProof/>
            <w:webHidden/>
          </w:rPr>
          <w:tab/>
        </w:r>
        <w:r w:rsidR="0025113C">
          <w:rPr>
            <w:noProof/>
            <w:webHidden/>
          </w:rPr>
          <w:fldChar w:fldCharType="begin"/>
        </w:r>
        <w:r w:rsidR="0025113C">
          <w:rPr>
            <w:noProof/>
            <w:webHidden/>
          </w:rPr>
          <w:instrText xml:space="preserve"> PAGEREF _Toc229001321 \h </w:instrText>
        </w:r>
        <w:r w:rsidR="0025113C">
          <w:rPr>
            <w:noProof/>
            <w:webHidden/>
          </w:rPr>
        </w:r>
        <w:r w:rsidR="0025113C">
          <w:rPr>
            <w:noProof/>
            <w:webHidden/>
          </w:rPr>
          <w:fldChar w:fldCharType="separate"/>
        </w:r>
        <w:r w:rsidR="0025113C">
          <w:rPr>
            <w:noProof/>
            <w:webHidden/>
          </w:rPr>
          <w:t>3</w:t>
        </w:r>
        <w:r w:rsidR="0025113C">
          <w:rPr>
            <w:noProof/>
            <w:webHidden/>
          </w:rPr>
          <w:fldChar w:fldCharType="end"/>
        </w:r>
      </w:hyperlink>
    </w:p>
    <w:p w14:paraId="376DF54B" w14:textId="13D5525E" w:rsidR="0025113C" w:rsidRDefault="0025113C">
      <w:pPr>
        <w:pStyle w:val="TOC2"/>
        <w:tabs>
          <w:tab w:val="right" w:leader="dot" w:pos="8778"/>
        </w:tabs>
        <w:rPr>
          <w:rFonts w:asciiTheme="minorHAnsi" w:eastAsiaTheme="minorEastAsia" w:hAnsiTheme="minorHAnsi"/>
          <w:noProof/>
          <w:kern w:val="2"/>
          <w:sz w:val="24"/>
          <w:szCs w:val="24"/>
          <w14:ligatures w14:val="standardContextual"/>
        </w:rPr>
      </w:pPr>
      <w:hyperlink w:anchor="_Toc229001322" w:history="1">
        <w:r w:rsidRPr="00B40AAD">
          <w:rPr>
            <w:rStyle w:val="Hyperlink"/>
            <w:rFonts w:cs="Times New Roman"/>
            <w:noProof/>
          </w:rPr>
          <w:t>1.1. Giới thiệu chung</w:t>
        </w:r>
        <w:r>
          <w:rPr>
            <w:noProof/>
            <w:webHidden/>
          </w:rPr>
          <w:tab/>
        </w:r>
        <w:r>
          <w:rPr>
            <w:noProof/>
            <w:webHidden/>
          </w:rPr>
          <w:fldChar w:fldCharType="begin"/>
        </w:r>
        <w:r>
          <w:rPr>
            <w:noProof/>
            <w:webHidden/>
          </w:rPr>
          <w:instrText xml:space="preserve"> PAGEREF _Toc229001322 \h </w:instrText>
        </w:r>
        <w:r>
          <w:rPr>
            <w:noProof/>
            <w:webHidden/>
          </w:rPr>
        </w:r>
        <w:r>
          <w:rPr>
            <w:noProof/>
            <w:webHidden/>
          </w:rPr>
          <w:fldChar w:fldCharType="separate"/>
        </w:r>
        <w:r>
          <w:rPr>
            <w:noProof/>
            <w:webHidden/>
          </w:rPr>
          <w:t>3</w:t>
        </w:r>
        <w:r>
          <w:rPr>
            <w:noProof/>
            <w:webHidden/>
          </w:rPr>
          <w:fldChar w:fldCharType="end"/>
        </w:r>
      </w:hyperlink>
    </w:p>
    <w:p w14:paraId="106816F7" w14:textId="2E1317E6"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23" w:history="1">
        <w:r w:rsidRPr="00B40AAD">
          <w:rPr>
            <w:rStyle w:val="Hyperlink"/>
            <w:rFonts w:cs="Times New Roman"/>
            <w:noProof/>
          </w:rPr>
          <w:t>1.1.1. Tổng quan về thương mại điện tử</w:t>
        </w:r>
        <w:r>
          <w:rPr>
            <w:noProof/>
            <w:webHidden/>
          </w:rPr>
          <w:tab/>
        </w:r>
        <w:r>
          <w:rPr>
            <w:noProof/>
            <w:webHidden/>
          </w:rPr>
          <w:fldChar w:fldCharType="begin"/>
        </w:r>
        <w:r>
          <w:rPr>
            <w:noProof/>
            <w:webHidden/>
          </w:rPr>
          <w:instrText xml:space="preserve"> PAGEREF _Toc229001323 \h </w:instrText>
        </w:r>
        <w:r>
          <w:rPr>
            <w:noProof/>
            <w:webHidden/>
          </w:rPr>
        </w:r>
        <w:r>
          <w:rPr>
            <w:noProof/>
            <w:webHidden/>
          </w:rPr>
          <w:fldChar w:fldCharType="separate"/>
        </w:r>
        <w:r>
          <w:rPr>
            <w:noProof/>
            <w:webHidden/>
          </w:rPr>
          <w:t>3</w:t>
        </w:r>
        <w:r>
          <w:rPr>
            <w:noProof/>
            <w:webHidden/>
          </w:rPr>
          <w:fldChar w:fldCharType="end"/>
        </w:r>
      </w:hyperlink>
    </w:p>
    <w:p w14:paraId="0445B79C" w14:textId="6D4507A4"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24" w:history="1">
        <w:r w:rsidRPr="00B40AAD">
          <w:rPr>
            <w:rStyle w:val="Hyperlink"/>
            <w:rFonts w:cs="Times New Roman"/>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_Toc229001324 \h </w:instrText>
        </w:r>
        <w:r>
          <w:rPr>
            <w:noProof/>
            <w:webHidden/>
          </w:rPr>
        </w:r>
        <w:r>
          <w:rPr>
            <w:noProof/>
            <w:webHidden/>
          </w:rPr>
          <w:fldChar w:fldCharType="separate"/>
        </w:r>
        <w:r>
          <w:rPr>
            <w:noProof/>
            <w:webHidden/>
          </w:rPr>
          <w:t>4</w:t>
        </w:r>
        <w:r>
          <w:rPr>
            <w:noProof/>
            <w:webHidden/>
          </w:rPr>
          <w:fldChar w:fldCharType="end"/>
        </w:r>
      </w:hyperlink>
    </w:p>
    <w:p w14:paraId="01A17FCB" w14:textId="021E1D27"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25" w:history="1">
        <w:r w:rsidRPr="00B40AAD">
          <w:rPr>
            <w:rStyle w:val="Hyperlink"/>
            <w:rFonts w:cs="Times New Roman"/>
            <w:noProof/>
          </w:rPr>
          <w:t>1.1.3. Thuận lợi khi ứng dụng thương mại điện tử</w:t>
        </w:r>
        <w:r>
          <w:rPr>
            <w:noProof/>
            <w:webHidden/>
          </w:rPr>
          <w:tab/>
        </w:r>
        <w:r>
          <w:rPr>
            <w:noProof/>
            <w:webHidden/>
          </w:rPr>
          <w:fldChar w:fldCharType="begin"/>
        </w:r>
        <w:r>
          <w:rPr>
            <w:noProof/>
            <w:webHidden/>
          </w:rPr>
          <w:instrText xml:space="preserve"> PAGEREF _Toc229001325 \h </w:instrText>
        </w:r>
        <w:r>
          <w:rPr>
            <w:noProof/>
            <w:webHidden/>
          </w:rPr>
        </w:r>
        <w:r>
          <w:rPr>
            <w:noProof/>
            <w:webHidden/>
          </w:rPr>
          <w:fldChar w:fldCharType="separate"/>
        </w:r>
        <w:r>
          <w:rPr>
            <w:noProof/>
            <w:webHidden/>
          </w:rPr>
          <w:t>5</w:t>
        </w:r>
        <w:r>
          <w:rPr>
            <w:noProof/>
            <w:webHidden/>
          </w:rPr>
          <w:fldChar w:fldCharType="end"/>
        </w:r>
      </w:hyperlink>
    </w:p>
    <w:p w14:paraId="2BB030FD" w14:textId="3B83193E"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26" w:history="1">
        <w:r w:rsidRPr="00B40AAD">
          <w:rPr>
            <w:rStyle w:val="Hyperlink"/>
            <w:rFonts w:cs="Times New Roman"/>
            <w:noProof/>
          </w:rPr>
          <w:t>1.1.4. Khó khăn và thách thức khi triển khai thương mại điện tử</w:t>
        </w:r>
        <w:r>
          <w:rPr>
            <w:noProof/>
            <w:webHidden/>
          </w:rPr>
          <w:tab/>
        </w:r>
        <w:r>
          <w:rPr>
            <w:noProof/>
            <w:webHidden/>
          </w:rPr>
          <w:fldChar w:fldCharType="begin"/>
        </w:r>
        <w:r>
          <w:rPr>
            <w:noProof/>
            <w:webHidden/>
          </w:rPr>
          <w:instrText xml:space="preserve"> PAGEREF _Toc229001326 \h </w:instrText>
        </w:r>
        <w:r>
          <w:rPr>
            <w:noProof/>
            <w:webHidden/>
          </w:rPr>
        </w:r>
        <w:r>
          <w:rPr>
            <w:noProof/>
            <w:webHidden/>
          </w:rPr>
          <w:fldChar w:fldCharType="separate"/>
        </w:r>
        <w:r>
          <w:rPr>
            <w:noProof/>
            <w:webHidden/>
          </w:rPr>
          <w:t>5</w:t>
        </w:r>
        <w:r>
          <w:rPr>
            <w:noProof/>
            <w:webHidden/>
          </w:rPr>
          <w:fldChar w:fldCharType="end"/>
        </w:r>
      </w:hyperlink>
    </w:p>
    <w:p w14:paraId="21543421" w14:textId="65E73632"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27" w:history="1">
        <w:r w:rsidRPr="00B40AAD">
          <w:rPr>
            <w:rStyle w:val="Hyperlink"/>
            <w:rFonts w:cs="Times New Roman"/>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_Toc229001327 \h </w:instrText>
        </w:r>
        <w:r>
          <w:rPr>
            <w:noProof/>
            <w:webHidden/>
          </w:rPr>
        </w:r>
        <w:r>
          <w:rPr>
            <w:noProof/>
            <w:webHidden/>
          </w:rPr>
          <w:fldChar w:fldCharType="separate"/>
        </w:r>
        <w:r>
          <w:rPr>
            <w:noProof/>
            <w:webHidden/>
          </w:rPr>
          <w:t>6</w:t>
        </w:r>
        <w:r>
          <w:rPr>
            <w:noProof/>
            <w:webHidden/>
          </w:rPr>
          <w:fldChar w:fldCharType="end"/>
        </w:r>
      </w:hyperlink>
    </w:p>
    <w:p w14:paraId="36608947" w14:textId="7A5AA2D2" w:rsidR="0025113C" w:rsidRDefault="0025113C">
      <w:pPr>
        <w:pStyle w:val="TOC2"/>
        <w:tabs>
          <w:tab w:val="right" w:leader="dot" w:pos="8778"/>
        </w:tabs>
        <w:rPr>
          <w:rFonts w:asciiTheme="minorHAnsi" w:eastAsiaTheme="minorEastAsia" w:hAnsiTheme="minorHAnsi"/>
          <w:noProof/>
          <w:kern w:val="2"/>
          <w:sz w:val="24"/>
          <w:szCs w:val="24"/>
          <w14:ligatures w14:val="standardContextual"/>
        </w:rPr>
      </w:pPr>
      <w:hyperlink w:anchor="_Toc229001328" w:history="1">
        <w:r w:rsidRPr="00B40AAD">
          <w:rPr>
            <w:rStyle w:val="Hyperlink"/>
            <w:rFonts w:cs="Times New Roman"/>
            <w:noProof/>
          </w:rPr>
          <w:t>1.2. Nghiên cứu hiện trạng và giải quyết vấn đề</w:t>
        </w:r>
        <w:r>
          <w:rPr>
            <w:noProof/>
            <w:webHidden/>
          </w:rPr>
          <w:tab/>
        </w:r>
        <w:r>
          <w:rPr>
            <w:noProof/>
            <w:webHidden/>
          </w:rPr>
          <w:fldChar w:fldCharType="begin"/>
        </w:r>
        <w:r>
          <w:rPr>
            <w:noProof/>
            <w:webHidden/>
          </w:rPr>
          <w:instrText xml:space="preserve"> PAGEREF _Toc229001328 \h </w:instrText>
        </w:r>
        <w:r>
          <w:rPr>
            <w:noProof/>
            <w:webHidden/>
          </w:rPr>
        </w:r>
        <w:r>
          <w:rPr>
            <w:noProof/>
            <w:webHidden/>
          </w:rPr>
          <w:fldChar w:fldCharType="separate"/>
        </w:r>
        <w:r>
          <w:rPr>
            <w:noProof/>
            <w:webHidden/>
          </w:rPr>
          <w:t>8</w:t>
        </w:r>
        <w:r>
          <w:rPr>
            <w:noProof/>
            <w:webHidden/>
          </w:rPr>
          <w:fldChar w:fldCharType="end"/>
        </w:r>
      </w:hyperlink>
    </w:p>
    <w:p w14:paraId="307F3C3A" w14:textId="69B5A1BB"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29" w:history="1">
        <w:r w:rsidRPr="00B40AAD">
          <w:rPr>
            <w:rStyle w:val="Hyperlink"/>
            <w:rFonts w:cs="Times New Roman"/>
            <w:noProof/>
          </w:rPr>
          <w:t>1.2.1. Hiện trạng hoạt động kinh doanh của GTech</w:t>
        </w:r>
        <w:r>
          <w:rPr>
            <w:noProof/>
            <w:webHidden/>
          </w:rPr>
          <w:tab/>
        </w:r>
        <w:r>
          <w:rPr>
            <w:noProof/>
            <w:webHidden/>
          </w:rPr>
          <w:fldChar w:fldCharType="begin"/>
        </w:r>
        <w:r>
          <w:rPr>
            <w:noProof/>
            <w:webHidden/>
          </w:rPr>
          <w:instrText xml:space="preserve"> PAGEREF _Toc229001329 \h </w:instrText>
        </w:r>
        <w:r>
          <w:rPr>
            <w:noProof/>
            <w:webHidden/>
          </w:rPr>
        </w:r>
        <w:r>
          <w:rPr>
            <w:noProof/>
            <w:webHidden/>
          </w:rPr>
          <w:fldChar w:fldCharType="separate"/>
        </w:r>
        <w:r>
          <w:rPr>
            <w:noProof/>
            <w:webHidden/>
          </w:rPr>
          <w:t>8</w:t>
        </w:r>
        <w:r>
          <w:rPr>
            <w:noProof/>
            <w:webHidden/>
          </w:rPr>
          <w:fldChar w:fldCharType="end"/>
        </w:r>
      </w:hyperlink>
    </w:p>
    <w:p w14:paraId="1C364D8C" w14:textId="4203102E"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30" w:history="1">
        <w:r w:rsidRPr="00B40AAD">
          <w:rPr>
            <w:rStyle w:val="Hyperlink"/>
            <w:rFonts w:cs="Times New Roman"/>
            <w:noProof/>
          </w:rPr>
          <w:t>1.2.2. Cơ cấu tổ chức liên quan đến hệ thống</w:t>
        </w:r>
        <w:r>
          <w:rPr>
            <w:noProof/>
            <w:webHidden/>
          </w:rPr>
          <w:tab/>
        </w:r>
        <w:r>
          <w:rPr>
            <w:noProof/>
            <w:webHidden/>
          </w:rPr>
          <w:fldChar w:fldCharType="begin"/>
        </w:r>
        <w:r>
          <w:rPr>
            <w:noProof/>
            <w:webHidden/>
          </w:rPr>
          <w:instrText xml:space="preserve"> PAGEREF _Toc229001330 \h </w:instrText>
        </w:r>
        <w:r>
          <w:rPr>
            <w:noProof/>
            <w:webHidden/>
          </w:rPr>
        </w:r>
        <w:r>
          <w:rPr>
            <w:noProof/>
            <w:webHidden/>
          </w:rPr>
          <w:fldChar w:fldCharType="separate"/>
        </w:r>
        <w:r>
          <w:rPr>
            <w:noProof/>
            <w:webHidden/>
          </w:rPr>
          <w:t>8</w:t>
        </w:r>
        <w:r>
          <w:rPr>
            <w:noProof/>
            <w:webHidden/>
          </w:rPr>
          <w:fldChar w:fldCharType="end"/>
        </w:r>
      </w:hyperlink>
    </w:p>
    <w:p w14:paraId="6A49AA7B" w14:textId="675A81A6"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31" w:history="1">
        <w:r w:rsidRPr="00B40AAD">
          <w:rPr>
            <w:rStyle w:val="Hyperlink"/>
            <w:rFonts w:cs="Times New Roman"/>
            <w:noProof/>
          </w:rPr>
          <w:t>1.2.3. Mô tả hoạt động của các bộ phận</w:t>
        </w:r>
        <w:r>
          <w:rPr>
            <w:noProof/>
            <w:webHidden/>
          </w:rPr>
          <w:tab/>
        </w:r>
        <w:r>
          <w:rPr>
            <w:noProof/>
            <w:webHidden/>
          </w:rPr>
          <w:fldChar w:fldCharType="begin"/>
        </w:r>
        <w:r>
          <w:rPr>
            <w:noProof/>
            <w:webHidden/>
          </w:rPr>
          <w:instrText xml:space="preserve"> PAGEREF _Toc229001331 \h </w:instrText>
        </w:r>
        <w:r>
          <w:rPr>
            <w:noProof/>
            <w:webHidden/>
          </w:rPr>
        </w:r>
        <w:r>
          <w:rPr>
            <w:noProof/>
            <w:webHidden/>
          </w:rPr>
          <w:fldChar w:fldCharType="separate"/>
        </w:r>
        <w:r>
          <w:rPr>
            <w:noProof/>
            <w:webHidden/>
          </w:rPr>
          <w:t>9</w:t>
        </w:r>
        <w:r>
          <w:rPr>
            <w:noProof/>
            <w:webHidden/>
          </w:rPr>
          <w:fldChar w:fldCharType="end"/>
        </w:r>
      </w:hyperlink>
    </w:p>
    <w:p w14:paraId="271E1A7C" w14:textId="4D46B7B5"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32" w:history="1">
        <w:r w:rsidRPr="00B40AAD">
          <w:rPr>
            <w:rStyle w:val="Hyperlink"/>
            <w:rFonts w:cs="Times New Roman"/>
            <w:noProof/>
          </w:rPr>
          <w:t>1.2.4. Các vấn đề tồn tại</w:t>
        </w:r>
        <w:r>
          <w:rPr>
            <w:noProof/>
            <w:webHidden/>
          </w:rPr>
          <w:tab/>
        </w:r>
        <w:r>
          <w:rPr>
            <w:noProof/>
            <w:webHidden/>
          </w:rPr>
          <w:fldChar w:fldCharType="begin"/>
        </w:r>
        <w:r>
          <w:rPr>
            <w:noProof/>
            <w:webHidden/>
          </w:rPr>
          <w:instrText xml:space="preserve"> PAGEREF _Toc229001332 \h </w:instrText>
        </w:r>
        <w:r>
          <w:rPr>
            <w:noProof/>
            <w:webHidden/>
          </w:rPr>
        </w:r>
        <w:r>
          <w:rPr>
            <w:noProof/>
            <w:webHidden/>
          </w:rPr>
          <w:fldChar w:fldCharType="separate"/>
        </w:r>
        <w:r>
          <w:rPr>
            <w:noProof/>
            <w:webHidden/>
          </w:rPr>
          <w:t>9</w:t>
        </w:r>
        <w:r>
          <w:rPr>
            <w:noProof/>
            <w:webHidden/>
          </w:rPr>
          <w:fldChar w:fldCharType="end"/>
        </w:r>
      </w:hyperlink>
    </w:p>
    <w:p w14:paraId="48EACCCE" w14:textId="55141C4D"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33" w:history="1">
        <w:r w:rsidRPr="00B40AAD">
          <w:rPr>
            <w:rStyle w:val="Hyperlink"/>
            <w:rFonts w:cs="Times New Roman"/>
            <w:noProof/>
          </w:rPr>
          <w:t>1.2.5. Định hướng giải quyết</w:t>
        </w:r>
        <w:r>
          <w:rPr>
            <w:noProof/>
            <w:webHidden/>
          </w:rPr>
          <w:tab/>
        </w:r>
        <w:r>
          <w:rPr>
            <w:noProof/>
            <w:webHidden/>
          </w:rPr>
          <w:fldChar w:fldCharType="begin"/>
        </w:r>
        <w:r>
          <w:rPr>
            <w:noProof/>
            <w:webHidden/>
          </w:rPr>
          <w:instrText xml:space="preserve"> PAGEREF _Toc229001333 \h </w:instrText>
        </w:r>
        <w:r>
          <w:rPr>
            <w:noProof/>
            <w:webHidden/>
          </w:rPr>
        </w:r>
        <w:r>
          <w:rPr>
            <w:noProof/>
            <w:webHidden/>
          </w:rPr>
          <w:fldChar w:fldCharType="separate"/>
        </w:r>
        <w:r>
          <w:rPr>
            <w:noProof/>
            <w:webHidden/>
          </w:rPr>
          <w:t>10</w:t>
        </w:r>
        <w:r>
          <w:rPr>
            <w:noProof/>
            <w:webHidden/>
          </w:rPr>
          <w:fldChar w:fldCharType="end"/>
        </w:r>
      </w:hyperlink>
    </w:p>
    <w:p w14:paraId="72BFD8CB" w14:textId="1AB735AB"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34" w:history="1">
        <w:r w:rsidRPr="00B40AAD">
          <w:rPr>
            <w:rStyle w:val="Hyperlink"/>
            <w:rFonts w:cs="Times New Roman"/>
            <w:noProof/>
          </w:rPr>
          <w:t>1.2.6. Xác định yêu cầu hệ thống</w:t>
        </w:r>
        <w:r>
          <w:rPr>
            <w:noProof/>
            <w:webHidden/>
          </w:rPr>
          <w:tab/>
        </w:r>
        <w:r>
          <w:rPr>
            <w:noProof/>
            <w:webHidden/>
          </w:rPr>
          <w:fldChar w:fldCharType="begin"/>
        </w:r>
        <w:r>
          <w:rPr>
            <w:noProof/>
            <w:webHidden/>
          </w:rPr>
          <w:instrText xml:space="preserve"> PAGEREF _Toc229001334 \h </w:instrText>
        </w:r>
        <w:r>
          <w:rPr>
            <w:noProof/>
            <w:webHidden/>
          </w:rPr>
        </w:r>
        <w:r>
          <w:rPr>
            <w:noProof/>
            <w:webHidden/>
          </w:rPr>
          <w:fldChar w:fldCharType="separate"/>
        </w:r>
        <w:r>
          <w:rPr>
            <w:noProof/>
            <w:webHidden/>
          </w:rPr>
          <w:t>11</w:t>
        </w:r>
        <w:r>
          <w:rPr>
            <w:noProof/>
            <w:webHidden/>
          </w:rPr>
          <w:fldChar w:fldCharType="end"/>
        </w:r>
      </w:hyperlink>
    </w:p>
    <w:p w14:paraId="44ECDB68" w14:textId="723B6225" w:rsidR="0025113C" w:rsidRDefault="0025113C">
      <w:pPr>
        <w:pStyle w:val="TOC2"/>
        <w:tabs>
          <w:tab w:val="right" w:leader="dot" w:pos="8778"/>
        </w:tabs>
        <w:rPr>
          <w:rFonts w:asciiTheme="minorHAnsi" w:eastAsiaTheme="minorEastAsia" w:hAnsiTheme="minorHAnsi"/>
          <w:noProof/>
          <w:kern w:val="2"/>
          <w:sz w:val="24"/>
          <w:szCs w:val="24"/>
          <w14:ligatures w14:val="standardContextual"/>
        </w:rPr>
      </w:pPr>
      <w:hyperlink w:anchor="_Toc229001335" w:history="1">
        <w:r w:rsidRPr="00B40AAD">
          <w:rPr>
            <w:rStyle w:val="Hyperlink"/>
            <w:rFonts w:cs="Times New Roman"/>
            <w:noProof/>
          </w:rPr>
          <w:t>1.3. Giới thiệu về công nghệ, ngôn ngữ sử dụng</w:t>
        </w:r>
        <w:r>
          <w:rPr>
            <w:noProof/>
            <w:webHidden/>
          </w:rPr>
          <w:tab/>
        </w:r>
        <w:r>
          <w:rPr>
            <w:noProof/>
            <w:webHidden/>
          </w:rPr>
          <w:fldChar w:fldCharType="begin"/>
        </w:r>
        <w:r>
          <w:rPr>
            <w:noProof/>
            <w:webHidden/>
          </w:rPr>
          <w:instrText xml:space="preserve"> PAGEREF _Toc229001335 \h </w:instrText>
        </w:r>
        <w:r>
          <w:rPr>
            <w:noProof/>
            <w:webHidden/>
          </w:rPr>
        </w:r>
        <w:r>
          <w:rPr>
            <w:noProof/>
            <w:webHidden/>
          </w:rPr>
          <w:fldChar w:fldCharType="separate"/>
        </w:r>
        <w:r>
          <w:rPr>
            <w:noProof/>
            <w:webHidden/>
          </w:rPr>
          <w:t>12</w:t>
        </w:r>
        <w:r>
          <w:rPr>
            <w:noProof/>
            <w:webHidden/>
          </w:rPr>
          <w:fldChar w:fldCharType="end"/>
        </w:r>
      </w:hyperlink>
    </w:p>
    <w:p w14:paraId="4DAA01C4" w14:textId="548CEA1C"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36" w:history="1">
        <w:r w:rsidRPr="00B40AAD">
          <w:rPr>
            <w:rStyle w:val="Hyperlink"/>
            <w:rFonts w:cs="Times New Roman"/>
            <w:noProof/>
          </w:rPr>
          <w:t>1.3.1. Ngôn ngữ JavaScript và TypeScript</w:t>
        </w:r>
        <w:r>
          <w:rPr>
            <w:noProof/>
            <w:webHidden/>
          </w:rPr>
          <w:tab/>
        </w:r>
        <w:r>
          <w:rPr>
            <w:noProof/>
            <w:webHidden/>
          </w:rPr>
          <w:fldChar w:fldCharType="begin"/>
        </w:r>
        <w:r>
          <w:rPr>
            <w:noProof/>
            <w:webHidden/>
          </w:rPr>
          <w:instrText xml:space="preserve"> PAGEREF _Toc229001336 \h </w:instrText>
        </w:r>
        <w:r>
          <w:rPr>
            <w:noProof/>
            <w:webHidden/>
          </w:rPr>
        </w:r>
        <w:r>
          <w:rPr>
            <w:noProof/>
            <w:webHidden/>
          </w:rPr>
          <w:fldChar w:fldCharType="separate"/>
        </w:r>
        <w:r>
          <w:rPr>
            <w:noProof/>
            <w:webHidden/>
          </w:rPr>
          <w:t>12</w:t>
        </w:r>
        <w:r>
          <w:rPr>
            <w:noProof/>
            <w:webHidden/>
          </w:rPr>
          <w:fldChar w:fldCharType="end"/>
        </w:r>
      </w:hyperlink>
    </w:p>
    <w:p w14:paraId="0E12A601" w14:textId="7B15C79E"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37" w:history="1">
        <w:r w:rsidRPr="00B40AAD">
          <w:rPr>
            <w:rStyle w:val="Hyperlink"/>
            <w:rFonts w:cs="Times New Roman"/>
            <w:noProof/>
          </w:rPr>
          <w:t>1.3.2. Công nghệ Next.js cho giao diện người dùng</w:t>
        </w:r>
        <w:r>
          <w:rPr>
            <w:noProof/>
            <w:webHidden/>
          </w:rPr>
          <w:tab/>
        </w:r>
        <w:r>
          <w:rPr>
            <w:noProof/>
            <w:webHidden/>
          </w:rPr>
          <w:fldChar w:fldCharType="begin"/>
        </w:r>
        <w:r>
          <w:rPr>
            <w:noProof/>
            <w:webHidden/>
          </w:rPr>
          <w:instrText xml:space="preserve"> PAGEREF _Toc229001337 \h </w:instrText>
        </w:r>
        <w:r>
          <w:rPr>
            <w:noProof/>
            <w:webHidden/>
          </w:rPr>
        </w:r>
        <w:r>
          <w:rPr>
            <w:noProof/>
            <w:webHidden/>
          </w:rPr>
          <w:fldChar w:fldCharType="separate"/>
        </w:r>
        <w:r>
          <w:rPr>
            <w:noProof/>
            <w:webHidden/>
          </w:rPr>
          <w:t>13</w:t>
        </w:r>
        <w:r>
          <w:rPr>
            <w:noProof/>
            <w:webHidden/>
          </w:rPr>
          <w:fldChar w:fldCharType="end"/>
        </w:r>
      </w:hyperlink>
    </w:p>
    <w:p w14:paraId="7C773A1E" w14:textId="1AAD37BF"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38" w:history="1">
        <w:r w:rsidRPr="00B40AAD">
          <w:rPr>
            <w:rStyle w:val="Hyperlink"/>
            <w:rFonts w:cs="Times New Roman"/>
            <w:noProof/>
          </w:rPr>
          <w:t>1.3.3. Công nghệ NestJS cho backend</w:t>
        </w:r>
        <w:r>
          <w:rPr>
            <w:noProof/>
            <w:webHidden/>
          </w:rPr>
          <w:tab/>
        </w:r>
        <w:r>
          <w:rPr>
            <w:noProof/>
            <w:webHidden/>
          </w:rPr>
          <w:fldChar w:fldCharType="begin"/>
        </w:r>
        <w:r>
          <w:rPr>
            <w:noProof/>
            <w:webHidden/>
          </w:rPr>
          <w:instrText xml:space="preserve"> PAGEREF _Toc229001338 \h </w:instrText>
        </w:r>
        <w:r>
          <w:rPr>
            <w:noProof/>
            <w:webHidden/>
          </w:rPr>
        </w:r>
        <w:r>
          <w:rPr>
            <w:noProof/>
            <w:webHidden/>
          </w:rPr>
          <w:fldChar w:fldCharType="separate"/>
        </w:r>
        <w:r>
          <w:rPr>
            <w:noProof/>
            <w:webHidden/>
          </w:rPr>
          <w:t>13</w:t>
        </w:r>
        <w:r>
          <w:rPr>
            <w:noProof/>
            <w:webHidden/>
          </w:rPr>
          <w:fldChar w:fldCharType="end"/>
        </w:r>
      </w:hyperlink>
    </w:p>
    <w:p w14:paraId="04FD953A" w14:textId="794839D3"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39" w:history="1">
        <w:r w:rsidRPr="00B40AAD">
          <w:rPr>
            <w:rStyle w:val="Hyperlink"/>
            <w:rFonts w:cs="Times New Roman"/>
            <w:noProof/>
          </w:rPr>
          <w:t>1.3.4. Cơ sở dữ liệu PostgreSQL hoặc MySQL</w:t>
        </w:r>
        <w:r>
          <w:rPr>
            <w:noProof/>
            <w:webHidden/>
          </w:rPr>
          <w:tab/>
        </w:r>
        <w:r>
          <w:rPr>
            <w:noProof/>
            <w:webHidden/>
          </w:rPr>
          <w:fldChar w:fldCharType="begin"/>
        </w:r>
        <w:r>
          <w:rPr>
            <w:noProof/>
            <w:webHidden/>
          </w:rPr>
          <w:instrText xml:space="preserve"> PAGEREF _Toc229001339 \h </w:instrText>
        </w:r>
        <w:r>
          <w:rPr>
            <w:noProof/>
            <w:webHidden/>
          </w:rPr>
        </w:r>
        <w:r>
          <w:rPr>
            <w:noProof/>
            <w:webHidden/>
          </w:rPr>
          <w:fldChar w:fldCharType="separate"/>
        </w:r>
        <w:r>
          <w:rPr>
            <w:noProof/>
            <w:webHidden/>
          </w:rPr>
          <w:t>14</w:t>
        </w:r>
        <w:r>
          <w:rPr>
            <w:noProof/>
            <w:webHidden/>
          </w:rPr>
          <w:fldChar w:fldCharType="end"/>
        </w:r>
      </w:hyperlink>
    </w:p>
    <w:p w14:paraId="0F527D28" w14:textId="294B27B8"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40" w:history="1">
        <w:r w:rsidRPr="00B40AAD">
          <w:rPr>
            <w:rStyle w:val="Hyperlink"/>
            <w:rFonts w:cs="Times New Roman"/>
            <w:noProof/>
          </w:rPr>
          <w:t>1.3.5. OpenAI API, mô hình GPT và AI Agent</w:t>
        </w:r>
        <w:r>
          <w:rPr>
            <w:noProof/>
            <w:webHidden/>
          </w:rPr>
          <w:tab/>
        </w:r>
        <w:r>
          <w:rPr>
            <w:noProof/>
            <w:webHidden/>
          </w:rPr>
          <w:fldChar w:fldCharType="begin"/>
        </w:r>
        <w:r>
          <w:rPr>
            <w:noProof/>
            <w:webHidden/>
          </w:rPr>
          <w:instrText xml:space="preserve"> PAGEREF _Toc229001340 \h </w:instrText>
        </w:r>
        <w:r>
          <w:rPr>
            <w:noProof/>
            <w:webHidden/>
          </w:rPr>
        </w:r>
        <w:r>
          <w:rPr>
            <w:noProof/>
            <w:webHidden/>
          </w:rPr>
          <w:fldChar w:fldCharType="separate"/>
        </w:r>
        <w:r>
          <w:rPr>
            <w:noProof/>
            <w:webHidden/>
          </w:rPr>
          <w:t>14</w:t>
        </w:r>
        <w:r>
          <w:rPr>
            <w:noProof/>
            <w:webHidden/>
          </w:rPr>
          <w:fldChar w:fldCharType="end"/>
        </w:r>
      </w:hyperlink>
    </w:p>
    <w:p w14:paraId="6A982C03" w14:textId="78BC50FA" w:rsidR="0025113C" w:rsidRDefault="0025113C">
      <w:pPr>
        <w:pStyle w:val="TOC3"/>
        <w:tabs>
          <w:tab w:val="right" w:leader="dot" w:pos="8778"/>
        </w:tabs>
        <w:rPr>
          <w:rFonts w:asciiTheme="minorHAnsi" w:eastAsiaTheme="minorEastAsia" w:hAnsiTheme="minorHAnsi"/>
          <w:noProof/>
          <w:kern w:val="2"/>
          <w:sz w:val="24"/>
          <w:szCs w:val="24"/>
          <w14:ligatures w14:val="standardContextual"/>
        </w:rPr>
      </w:pPr>
      <w:hyperlink w:anchor="_Toc229001341" w:history="1">
        <w:r w:rsidRPr="00B40AAD">
          <w:rPr>
            <w:rStyle w:val="Hyperlink"/>
            <w:rFonts w:cs="Times New Roman"/>
            <w:noProof/>
          </w:rPr>
          <w:t>1.3.6. Công cụ phát triển và quản lý mã nguồn</w:t>
        </w:r>
        <w:r>
          <w:rPr>
            <w:noProof/>
            <w:webHidden/>
          </w:rPr>
          <w:tab/>
        </w:r>
        <w:r>
          <w:rPr>
            <w:noProof/>
            <w:webHidden/>
          </w:rPr>
          <w:fldChar w:fldCharType="begin"/>
        </w:r>
        <w:r>
          <w:rPr>
            <w:noProof/>
            <w:webHidden/>
          </w:rPr>
          <w:instrText xml:space="preserve"> PAGEREF _Toc229001341 \h </w:instrText>
        </w:r>
        <w:r>
          <w:rPr>
            <w:noProof/>
            <w:webHidden/>
          </w:rPr>
        </w:r>
        <w:r>
          <w:rPr>
            <w:noProof/>
            <w:webHidden/>
          </w:rPr>
          <w:fldChar w:fldCharType="separate"/>
        </w:r>
        <w:r>
          <w:rPr>
            <w:noProof/>
            <w:webHidden/>
          </w:rPr>
          <w:t>15</w:t>
        </w:r>
        <w:r>
          <w:rPr>
            <w:noProof/>
            <w:webHidden/>
          </w:rPr>
          <w:fldChar w:fldCharType="end"/>
        </w:r>
      </w:hyperlink>
    </w:p>
    <w:p w14:paraId="6ADD700A" w14:textId="7C6AE956" w:rsidR="0025113C" w:rsidRDefault="0025113C">
      <w:pPr>
        <w:pStyle w:val="TOC2"/>
        <w:tabs>
          <w:tab w:val="right" w:leader="dot" w:pos="8778"/>
        </w:tabs>
        <w:rPr>
          <w:rFonts w:asciiTheme="minorHAnsi" w:eastAsiaTheme="minorEastAsia" w:hAnsiTheme="minorHAnsi"/>
          <w:noProof/>
          <w:kern w:val="2"/>
          <w:sz w:val="24"/>
          <w:szCs w:val="24"/>
          <w14:ligatures w14:val="standardContextual"/>
        </w:rPr>
      </w:pPr>
      <w:hyperlink w:anchor="_Toc229001342" w:history="1">
        <w:r w:rsidRPr="00B40AAD">
          <w:rPr>
            <w:rStyle w:val="Hyperlink"/>
            <w:rFonts w:cs="Times New Roman"/>
            <w:noProof/>
          </w:rPr>
          <w:t>1.4. Kết luận chương 1</w:t>
        </w:r>
        <w:r>
          <w:rPr>
            <w:noProof/>
            <w:webHidden/>
          </w:rPr>
          <w:tab/>
        </w:r>
        <w:r>
          <w:rPr>
            <w:noProof/>
            <w:webHidden/>
          </w:rPr>
          <w:fldChar w:fldCharType="begin"/>
        </w:r>
        <w:r>
          <w:rPr>
            <w:noProof/>
            <w:webHidden/>
          </w:rPr>
          <w:instrText xml:space="preserve"> PAGEREF _Toc229001342 \h </w:instrText>
        </w:r>
        <w:r>
          <w:rPr>
            <w:noProof/>
            <w:webHidden/>
          </w:rPr>
        </w:r>
        <w:r>
          <w:rPr>
            <w:noProof/>
            <w:webHidden/>
          </w:rPr>
          <w:fldChar w:fldCharType="separate"/>
        </w:r>
        <w:r>
          <w:rPr>
            <w:noProof/>
            <w:webHidden/>
          </w:rPr>
          <w:t>15</w:t>
        </w:r>
        <w:r>
          <w:rPr>
            <w:noProof/>
            <w:webHidden/>
          </w:rPr>
          <w:fldChar w:fldCharType="end"/>
        </w:r>
      </w:hyperlink>
    </w:p>
    <w:p w14:paraId="22AB25A6" w14:textId="4C2020A0" w:rsidR="00AE4020" w:rsidRDefault="00D27B97">
      <w:pPr>
        <w:spacing w:after="120" w:line="312" w:lineRule="auto"/>
      </w:pPr>
      <w:r>
        <w:fldChar w:fldCharType="end"/>
      </w:r>
    </w:p>
    <w:p w14:paraId="1AD00CCD" w14:textId="77777777" w:rsidR="00AE4020" w:rsidRDefault="00D27B97">
      <w:r>
        <w:br w:type="page"/>
      </w:r>
    </w:p>
    <w:p w14:paraId="3A87D07E" w14:textId="77777777" w:rsidR="00AE4020" w:rsidRPr="0025113C" w:rsidRDefault="00D27B97" w:rsidP="0025113C">
      <w:pPr>
        <w:pStyle w:val="Heading1"/>
        <w:spacing w:before="60" w:after="120" w:line="312" w:lineRule="auto"/>
        <w:jc w:val="center"/>
        <w:rPr>
          <w:rFonts w:ascii="Times New Roman" w:hAnsi="Times New Roman" w:cs="Times New Roman"/>
        </w:rPr>
      </w:pPr>
      <w:bookmarkStart w:id="0" w:name="_Toc229001321"/>
      <w:r w:rsidRPr="0025113C">
        <w:rPr>
          <w:rFonts w:ascii="Times New Roman" w:eastAsia="Times New Roman" w:hAnsi="Times New Roman" w:cs="Times New Roman"/>
        </w:rPr>
        <w:lastRenderedPageBreak/>
        <w:t>CHƯƠNG 1: GIỚI THIỆU TỔNG QUAN</w:t>
      </w:r>
      <w:bookmarkEnd w:id="0"/>
    </w:p>
    <w:p w14:paraId="07563836" w14:textId="77777777" w:rsidR="00AE4020" w:rsidRPr="0025113C" w:rsidRDefault="00D27B97">
      <w:pPr>
        <w:pStyle w:val="Heading2"/>
        <w:spacing w:before="60" w:after="120" w:line="312" w:lineRule="auto"/>
        <w:rPr>
          <w:rFonts w:ascii="Times New Roman" w:hAnsi="Times New Roman" w:cs="Times New Roman"/>
        </w:rPr>
      </w:pPr>
      <w:bookmarkStart w:id="1" w:name="_Toc229001322"/>
      <w:r w:rsidRPr="0025113C">
        <w:rPr>
          <w:rFonts w:ascii="Times New Roman" w:eastAsia="Times New Roman" w:hAnsi="Times New Roman" w:cs="Times New Roman"/>
        </w:rPr>
        <w:t>1.1. Giới thiệu chung</w:t>
      </w:r>
      <w:bookmarkEnd w:id="1"/>
    </w:p>
    <w:p w14:paraId="11B71935" w14:textId="77777777" w:rsidR="00AE4020" w:rsidRPr="0025113C" w:rsidRDefault="00D27B97">
      <w:pPr>
        <w:pStyle w:val="Heading3"/>
        <w:spacing w:before="60" w:after="120" w:line="312" w:lineRule="auto"/>
        <w:rPr>
          <w:rFonts w:ascii="Times New Roman" w:hAnsi="Times New Roman" w:cs="Times New Roman"/>
          <w:sz w:val="26"/>
        </w:rPr>
      </w:pPr>
      <w:bookmarkStart w:id="2" w:name="_Toc229001323"/>
      <w:r w:rsidRPr="0025113C">
        <w:rPr>
          <w:rFonts w:ascii="Times New Roman" w:eastAsia="Times New Roman" w:hAnsi="Times New Roman" w:cs="Times New Roman"/>
          <w:sz w:val="26"/>
        </w:rPr>
        <w:t>1.1.1. Tổng quan về thương mại điện tử</w:t>
      </w:r>
      <w:bookmarkEnd w:id="2"/>
    </w:p>
    <w:p w14:paraId="384EB276"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3E213927"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1B9A504E" w14:textId="77777777" w:rsidR="00AE4020" w:rsidRDefault="00D27B97">
      <w:pPr>
        <w:spacing w:after="120" w:line="312" w:lineRule="auto"/>
        <w:ind w:firstLine="720"/>
        <w:jc w:val="both"/>
      </w:pPr>
      <w: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0A079096" w14:textId="77777777" w:rsidR="00AE4020" w:rsidRDefault="00D27B97">
      <w:pPr>
        <w:spacing w:after="120" w:line="312" w:lineRule="auto"/>
        <w:ind w:firstLine="720"/>
        <w:jc w:val="both"/>
      </w:pPr>
      <w:r>
        <w:t xml:space="preserve">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w:t>
      </w:r>
      <w:r>
        <w:lastRenderedPageBreak/>
        <w:t>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5F429292" w14:textId="77777777" w:rsidR="00AE4020" w:rsidRPr="0025113C" w:rsidRDefault="00D27B97">
      <w:pPr>
        <w:pStyle w:val="Heading3"/>
        <w:spacing w:before="60" w:after="120" w:line="312" w:lineRule="auto"/>
        <w:rPr>
          <w:rFonts w:ascii="Times New Roman" w:hAnsi="Times New Roman" w:cs="Times New Roman"/>
          <w:sz w:val="26"/>
        </w:rPr>
      </w:pPr>
      <w:bookmarkStart w:id="3" w:name="_Toc229001324"/>
      <w:r w:rsidRPr="0025113C">
        <w:rPr>
          <w:rFonts w:ascii="Times New Roman" w:eastAsia="Times New Roman" w:hAnsi="Times New Roman" w:cs="Times New Roman"/>
          <w:sz w:val="26"/>
        </w:rPr>
        <w:t>1.1.2. Đặc điểm của thương mại điện tử trong lĩnh vực máy tính và linh kiện</w:t>
      </w:r>
      <w:bookmarkEnd w:id="3"/>
    </w:p>
    <w:p w14:paraId="17FDE134"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01B54C87"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23459935" w14:textId="77777777" w:rsidR="00AE4020" w:rsidRDefault="00D27B97">
      <w:pPr>
        <w:spacing w:after="120" w:line="312" w:lineRule="auto"/>
        <w:ind w:firstLine="720"/>
        <w:jc w:val="both"/>
      </w:pPr>
      <w: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401348A5" w14:textId="77777777" w:rsidR="00AE4020" w:rsidRDefault="00D27B97">
      <w:pPr>
        <w:spacing w:after="120" w:line="312" w:lineRule="auto"/>
        <w:ind w:firstLine="720"/>
        <w:jc w:val="both"/>
      </w:pPr>
      <w:r>
        <w:t xml:space="preserve">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hoặc chính sách mua bán. Đối với quản trị viên, AI có thể hỗ trợ tổng hợp dữ </w:t>
      </w:r>
      <w:r>
        <w:lastRenderedPageBreak/>
        <w:t>liệu bán hàng, phân tích xu hướng sản phẩm và gợi ý nội dung chăm sóc khách hàng.</w:t>
      </w:r>
    </w:p>
    <w:p w14:paraId="3ED6A9DF" w14:textId="77777777" w:rsidR="00AE4020" w:rsidRPr="0025113C" w:rsidRDefault="00D27B97">
      <w:pPr>
        <w:pStyle w:val="Heading3"/>
        <w:spacing w:before="60" w:after="120" w:line="312" w:lineRule="auto"/>
        <w:rPr>
          <w:rFonts w:ascii="Times New Roman" w:hAnsi="Times New Roman" w:cs="Times New Roman"/>
          <w:sz w:val="26"/>
        </w:rPr>
      </w:pPr>
      <w:bookmarkStart w:id="4" w:name="_Toc229001325"/>
      <w:r w:rsidRPr="0025113C">
        <w:rPr>
          <w:rFonts w:ascii="Times New Roman" w:eastAsia="Times New Roman" w:hAnsi="Times New Roman" w:cs="Times New Roman"/>
          <w:sz w:val="26"/>
        </w:rPr>
        <w:t>1.1.3. Thuận lợi khi ứng dụng thương mại điện tử</w:t>
      </w:r>
      <w:bookmarkEnd w:id="4"/>
    </w:p>
    <w:p w14:paraId="4C3FB83D"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438BC909"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64AC460B"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400803CA" w14:textId="77777777" w:rsidR="00AE4020" w:rsidRDefault="00D27B97">
      <w:pPr>
        <w:spacing w:after="120" w:line="312" w:lineRule="auto"/>
        <w:ind w:firstLine="720"/>
        <w:jc w:val="both"/>
      </w:pPr>
      <w: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0E863686" w14:textId="77777777" w:rsidR="00AE4020" w:rsidRPr="0025113C" w:rsidRDefault="00D27B97">
      <w:pPr>
        <w:pStyle w:val="Heading3"/>
        <w:spacing w:before="60" w:after="120" w:line="312" w:lineRule="auto"/>
        <w:rPr>
          <w:rFonts w:ascii="Times New Roman" w:hAnsi="Times New Roman" w:cs="Times New Roman"/>
          <w:sz w:val="26"/>
        </w:rPr>
      </w:pPr>
      <w:bookmarkStart w:id="5" w:name="_Toc229001326"/>
      <w:r w:rsidRPr="0025113C">
        <w:rPr>
          <w:rFonts w:ascii="Times New Roman" w:eastAsia="Times New Roman" w:hAnsi="Times New Roman" w:cs="Times New Roman"/>
          <w:sz w:val="26"/>
        </w:rPr>
        <w:t>1.1.4. Khó khăn và thách thức khi triển khai thương mại điện tử</w:t>
      </w:r>
      <w:bookmarkEnd w:id="5"/>
    </w:p>
    <w:p w14:paraId="4DE679DC" w14:textId="77777777" w:rsidR="00AE4020" w:rsidRDefault="00D27B97">
      <w:pPr>
        <w:spacing w:after="120" w:line="312" w:lineRule="auto"/>
        <w:ind w:firstLine="720"/>
        <w:jc w:val="both"/>
      </w:pPr>
      <w:r>
        <w:t xml:space="preserve">Bên cạnh các thuận lợi, việc triển khai thương mại điện tử cũng đặt ra nhiều khó khăn. Khó khăn đầu tiên là yêu cầu về chất lượng dữ liệu sản phẩm. Đối với sản phẩm công nghệ, nếu thông số kỹ thuật không đầy đủ, giá bán </w:t>
      </w:r>
      <w:r>
        <w:lastRenderedPageBreak/>
        <w:t>không được cập nhật hoặc hình ảnh không rõ ràng, khách hàng có thể mất niềm tin và chuyển sang lựa chọn nhà cung cấp khác. Vì vậy, doanh nghiệp cần có quy trình quản lý dữ liệu sản phẩm nhất quán.</w:t>
      </w:r>
    </w:p>
    <w:p w14:paraId="1DDDDC31"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63551386"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51DADFB5"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54C50F66" w14:textId="77777777" w:rsidR="00AE4020" w:rsidRPr="0025113C" w:rsidRDefault="00D27B97">
      <w:pPr>
        <w:pStyle w:val="Heading3"/>
        <w:spacing w:before="60" w:after="120" w:line="312" w:lineRule="auto"/>
        <w:rPr>
          <w:rFonts w:ascii="Times New Roman" w:hAnsi="Times New Roman" w:cs="Times New Roman"/>
          <w:sz w:val="26"/>
        </w:rPr>
      </w:pPr>
      <w:bookmarkStart w:id="6" w:name="_Toc229001327"/>
      <w:r w:rsidRPr="0025113C">
        <w:rPr>
          <w:rFonts w:ascii="Times New Roman" w:eastAsia="Times New Roman" w:hAnsi="Times New Roman" w:cs="Times New Roman"/>
          <w:sz w:val="26"/>
        </w:rPr>
        <w:t>1.1.5. Giới thiệu về công ty GTech và định hướng xây dựng website</w:t>
      </w:r>
      <w:bookmarkEnd w:id="6"/>
    </w:p>
    <w:p w14:paraId="26ECA46F"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5F6CEAC6" w14:textId="77777777" w:rsidR="00AE4020" w:rsidRDefault="00D27B97">
      <w:pPr>
        <w:spacing w:after="120" w:line="312" w:lineRule="auto"/>
        <w:ind w:firstLine="720"/>
        <w:jc w:val="both"/>
      </w:pPr>
      <w:r>
        <w:t xml:space="preserve">Nếu hoạt động bán hàng của GTech chủ yếu dựa vào tư vấn trực tiếp và ghi nhận đơn hàng thủ công, doanh nghiệp sẽ gặp khó khăn khi số lượng sản phẩm tăng, số lượng khách hàng lớn hơn hoặc nhu cầu theo dõi dữ liệu bán </w:t>
      </w:r>
      <w:r>
        <w:lastRenderedPageBreak/>
        <w:t>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70778D76"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357AD869"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44CD0764" w14:textId="77777777" w:rsidR="00AE4020" w:rsidRPr="0025113C" w:rsidRDefault="00D27B97" w:rsidP="0025113C">
      <w:pPr>
        <w:spacing w:before="120" w:after="60" w:line="312" w:lineRule="auto"/>
        <w:jc w:val="center"/>
        <w:rPr>
          <w:rFonts w:cs="Times New Roman"/>
          <w:i/>
        </w:rPr>
      </w:pPr>
      <w:r w:rsidRPr="0025113C">
        <w:rPr>
          <w:rFonts w:cs="Times New Roman"/>
          <w:i/>
        </w:rPr>
        <w:t>Bảng 1.1. Một số thuận lợi và khó khăn khi ứng dụng thương mại điện tử trong lĩnh vực bán máy tính</w:t>
      </w:r>
    </w:p>
    <w:tbl>
      <w:tblPr>
        <w:tblStyle w:val="TableGrid"/>
        <w:tblW w:w="0" w:type="auto"/>
        <w:jc w:val="center"/>
        <w:tblLook w:val="04A0" w:firstRow="1" w:lastRow="0" w:firstColumn="1" w:lastColumn="0" w:noHBand="0" w:noVBand="1"/>
      </w:tblPr>
      <w:tblGrid>
        <w:gridCol w:w="2929"/>
        <w:gridCol w:w="2929"/>
        <w:gridCol w:w="2929"/>
      </w:tblGrid>
      <w:tr w:rsidR="00AE4020" w14:paraId="629314F5" w14:textId="77777777">
        <w:trPr>
          <w:jc w:val="center"/>
        </w:trPr>
        <w:tc>
          <w:tcPr>
            <w:tcW w:w="2929" w:type="dxa"/>
            <w:vAlign w:val="center"/>
          </w:tcPr>
          <w:p w14:paraId="08A1599A" w14:textId="77777777" w:rsidR="00AE4020" w:rsidRDefault="00D27B97">
            <w:pPr>
              <w:spacing w:line="312" w:lineRule="auto"/>
              <w:jc w:val="both"/>
            </w:pPr>
            <w:r>
              <w:rPr>
                <w:b/>
                <w:sz w:val="26"/>
              </w:rPr>
              <w:t>Nội dung</w:t>
            </w:r>
          </w:p>
        </w:tc>
        <w:tc>
          <w:tcPr>
            <w:tcW w:w="2929" w:type="dxa"/>
            <w:vAlign w:val="center"/>
          </w:tcPr>
          <w:p w14:paraId="30F72D5B" w14:textId="77777777" w:rsidR="00AE4020" w:rsidRDefault="00D27B97">
            <w:pPr>
              <w:spacing w:line="312" w:lineRule="auto"/>
              <w:jc w:val="both"/>
            </w:pPr>
            <w:r>
              <w:rPr>
                <w:b/>
                <w:sz w:val="26"/>
              </w:rPr>
              <w:t>Thuận lợi</w:t>
            </w:r>
          </w:p>
        </w:tc>
        <w:tc>
          <w:tcPr>
            <w:tcW w:w="2929" w:type="dxa"/>
            <w:vAlign w:val="center"/>
          </w:tcPr>
          <w:p w14:paraId="1593CFAE" w14:textId="77777777" w:rsidR="00AE4020" w:rsidRDefault="00D27B97">
            <w:pPr>
              <w:spacing w:line="312" w:lineRule="auto"/>
              <w:jc w:val="both"/>
            </w:pPr>
            <w:r>
              <w:rPr>
                <w:b/>
                <w:sz w:val="26"/>
              </w:rPr>
              <w:t>Khó khăn, thách thức</w:t>
            </w:r>
          </w:p>
        </w:tc>
      </w:tr>
      <w:tr w:rsidR="00AE4020" w14:paraId="377A31B3" w14:textId="77777777">
        <w:trPr>
          <w:jc w:val="center"/>
        </w:trPr>
        <w:tc>
          <w:tcPr>
            <w:tcW w:w="2929" w:type="dxa"/>
            <w:vAlign w:val="center"/>
          </w:tcPr>
          <w:p w14:paraId="3F97F789" w14:textId="77777777" w:rsidR="00AE4020" w:rsidRDefault="00D27B97">
            <w:pPr>
              <w:spacing w:line="312" w:lineRule="auto"/>
              <w:jc w:val="both"/>
            </w:pPr>
            <w:r>
              <w:rPr>
                <w:sz w:val="26"/>
              </w:rPr>
              <w:t>Tiếp cận khách hàng</w:t>
            </w:r>
          </w:p>
        </w:tc>
        <w:tc>
          <w:tcPr>
            <w:tcW w:w="2929" w:type="dxa"/>
            <w:vAlign w:val="center"/>
          </w:tcPr>
          <w:p w14:paraId="44001843"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52AFA5D8" w14:textId="77777777" w:rsidR="00AE4020" w:rsidRDefault="00D27B97">
            <w:pPr>
              <w:spacing w:line="312" w:lineRule="auto"/>
              <w:jc w:val="both"/>
            </w:pPr>
            <w:r>
              <w:rPr>
                <w:sz w:val="26"/>
              </w:rPr>
              <w:t>Mức độ cạnh tranh cao, khách hàng dễ so sánh với nhiều đơn vị khác.</w:t>
            </w:r>
          </w:p>
        </w:tc>
      </w:tr>
      <w:tr w:rsidR="00AE4020" w14:paraId="316D0A86" w14:textId="77777777">
        <w:trPr>
          <w:jc w:val="center"/>
        </w:trPr>
        <w:tc>
          <w:tcPr>
            <w:tcW w:w="2929" w:type="dxa"/>
            <w:vAlign w:val="center"/>
          </w:tcPr>
          <w:p w14:paraId="65D17EE2" w14:textId="77777777" w:rsidR="00AE4020" w:rsidRDefault="00D27B97">
            <w:pPr>
              <w:spacing w:line="312" w:lineRule="auto"/>
              <w:jc w:val="both"/>
            </w:pPr>
            <w:r>
              <w:rPr>
                <w:sz w:val="26"/>
              </w:rPr>
              <w:t>Quản lý sản phẩm</w:t>
            </w:r>
          </w:p>
        </w:tc>
        <w:tc>
          <w:tcPr>
            <w:tcW w:w="2929" w:type="dxa"/>
            <w:vAlign w:val="center"/>
          </w:tcPr>
          <w:p w14:paraId="30FDA2A8"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0D55D8DB" w14:textId="77777777" w:rsidR="00AE4020" w:rsidRDefault="00D27B97">
            <w:pPr>
              <w:spacing w:line="312" w:lineRule="auto"/>
              <w:jc w:val="both"/>
            </w:pPr>
            <w:r>
              <w:rPr>
                <w:sz w:val="26"/>
              </w:rPr>
              <w:t>Dữ liệu kỹ thuật phải chính xác, cập nhật nhanh khi sản phẩm thay đổi.</w:t>
            </w:r>
          </w:p>
        </w:tc>
      </w:tr>
      <w:tr w:rsidR="00AE4020" w14:paraId="7AD4F076" w14:textId="77777777">
        <w:trPr>
          <w:jc w:val="center"/>
        </w:trPr>
        <w:tc>
          <w:tcPr>
            <w:tcW w:w="2929" w:type="dxa"/>
            <w:vAlign w:val="center"/>
          </w:tcPr>
          <w:p w14:paraId="3F397CAA" w14:textId="77777777" w:rsidR="00AE4020" w:rsidRDefault="00D27B97">
            <w:pPr>
              <w:spacing w:line="312" w:lineRule="auto"/>
              <w:jc w:val="both"/>
            </w:pPr>
            <w:r>
              <w:rPr>
                <w:sz w:val="26"/>
              </w:rPr>
              <w:t>Tư vấn mua hàng</w:t>
            </w:r>
          </w:p>
        </w:tc>
        <w:tc>
          <w:tcPr>
            <w:tcW w:w="2929" w:type="dxa"/>
            <w:vAlign w:val="center"/>
          </w:tcPr>
          <w:p w14:paraId="1B705243"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3F109946" w14:textId="77777777" w:rsidR="00AE4020" w:rsidRDefault="00D27B97">
            <w:pPr>
              <w:spacing w:line="312" w:lineRule="auto"/>
              <w:jc w:val="both"/>
            </w:pPr>
            <w:r>
              <w:rPr>
                <w:sz w:val="26"/>
              </w:rPr>
              <w:t>Cần kiểm soát chất lượng tư vấn, tránh gợi ý sai cấu hình hoặc sai tồn kho.</w:t>
            </w:r>
          </w:p>
        </w:tc>
      </w:tr>
      <w:tr w:rsidR="00AE4020" w14:paraId="0614E67B" w14:textId="77777777">
        <w:trPr>
          <w:jc w:val="center"/>
        </w:trPr>
        <w:tc>
          <w:tcPr>
            <w:tcW w:w="2929" w:type="dxa"/>
            <w:vAlign w:val="center"/>
          </w:tcPr>
          <w:p w14:paraId="5619DD7F" w14:textId="77777777" w:rsidR="00AE4020" w:rsidRDefault="00D27B97">
            <w:pPr>
              <w:spacing w:line="312" w:lineRule="auto"/>
              <w:jc w:val="both"/>
            </w:pPr>
            <w:r>
              <w:rPr>
                <w:sz w:val="26"/>
              </w:rPr>
              <w:t>Quản trị doanh nghiệp</w:t>
            </w:r>
          </w:p>
        </w:tc>
        <w:tc>
          <w:tcPr>
            <w:tcW w:w="2929" w:type="dxa"/>
            <w:vAlign w:val="center"/>
          </w:tcPr>
          <w:p w14:paraId="39532A14"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46820C0B" w14:textId="77777777" w:rsidR="00AE4020" w:rsidRDefault="00D27B97">
            <w:pPr>
              <w:spacing w:line="312" w:lineRule="auto"/>
              <w:jc w:val="both"/>
            </w:pPr>
            <w:r>
              <w:rPr>
                <w:sz w:val="26"/>
              </w:rPr>
              <w:t>Cần bảo mật dữ liệu và phân quyền quản trị chặt chẽ.</w:t>
            </w:r>
          </w:p>
        </w:tc>
      </w:tr>
    </w:tbl>
    <w:p w14:paraId="6ADAA00C" w14:textId="77777777" w:rsidR="00AE4020" w:rsidRPr="0025113C" w:rsidRDefault="00D27B97">
      <w:pPr>
        <w:pStyle w:val="Heading2"/>
        <w:spacing w:before="60" w:after="120" w:line="312" w:lineRule="auto"/>
        <w:rPr>
          <w:rFonts w:ascii="Times New Roman" w:hAnsi="Times New Roman" w:cs="Times New Roman"/>
        </w:rPr>
      </w:pPr>
      <w:bookmarkStart w:id="7" w:name="_Toc229001328"/>
      <w:r w:rsidRPr="0025113C">
        <w:rPr>
          <w:rFonts w:ascii="Times New Roman" w:eastAsia="Times New Roman" w:hAnsi="Times New Roman" w:cs="Times New Roman"/>
        </w:rPr>
        <w:lastRenderedPageBreak/>
        <w:t>1.2. Nghiên cứu hiện trạng và giải quyết vấn đề</w:t>
      </w:r>
      <w:bookmarkEnd w:id="7"/>
    </w:p>
    <w:p w14:paraId="603AE25F" w14:textId="77777777" w:rsidR="00AE4020" w:rsidRPr="0025113C" w:rsidRDefault="00D27B97">
      <w:pPr>
        <w:pStyle w:val="Heading3"/>
        <w:spacing w:before="60" w:after="120" w:line="312" w:lineRule="auto"/>
        <w:rPr>
          <w:rFonts w:ascii="Times New Roman" w:hAnsi="Times New Roman" w:cs="Times New Roman"/>
          <w:sz w:val="26"/>
        </w:rPr>
      </w:pPr>
      <w:bookmarkStart w:id="8" w:name="_Toc229001329"/>
      <w:r w:rsidRPr="0025113C">
        <w:rPr>
          <w:rFonts w:ascii="Times New Roman" w:eastAsia="Times New Roman" w:hAnsi="Times New Roman" w:cs="Times New Roman"/>
          <w:sz w:val="26"/>
        </w:rPr>
        <w:t>1.2.1. Hiện trạng hoạt động kinh doanh của GTech</w:t>
      </w:r>
      <w:bookmarkEnd w:id="8"/>
    </w:p>
    <w:p w14:paraId="4E0B33A6"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1EC938AE"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289028BB"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3D774648" w14:textId="77777777" w:rsidR="00AE4020" w:rsidRPr="0025113C" w:rsidRDefault="00D27B97">
      <w:pPr>
        <w:pStyle w:val="Heading3"/>
        <w:spacing w:before="60" w:after="120" w:line="312" w:lineRule="auto"/>
        <w:rPr>
          <w:rFonts w:ascii="Times New Roman" w:hAnsi="Times New Roman" w:cs="Times New Roman"/>
          <w:sz w:val="26"/>
        </w:rPr>
      </w:pPr>
      <w:bookmarkStart w:id="9" w:name="_Toc229001330"/>
      <w:r w:rsidRPr="0025113C">
        <w:rPr>
          <w:rFonts w:ascii="Times New Roman" w:eastAsia="Times New Roman" w:hAnsi="Times New Roman" w:cs="Times New Roman"/>
          <w:sz w:val="26"/>
        </w:rPr>
        <w:t>1.2.2. Cơ cấu tổ chức liên quan đến hệ thống</w:t>
      </w:r>
      <w:bookmarkEnd w:id="9"/>
    </w:p>
    <w:p w14:paraId="23D0026A"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7DF95034" w14:textId="77777777" w:rsidR="00AE4020" w:rsidRDefault="00D27B97">
      <w:pPr>
        <w:spacing w:after="120" w:line="312" w:lineRule="auto"/>
        <w:ind w:firstLine="720"/>
        <w:jc w:val="both"/>
      </w:pPr>
      <w:r>
        <w:t xml:space="preserve">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w:t>
      </w:r>
      <w:r>
        <w:lastRenderedPageBreak/>
        <w:t>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6086E7D4" w14:textId="77777777" w:rsidR="00AE4020" w:rsidRPr="0025113C" w:rsidRDefault="00D27B97">
      <w:pPr>
        <w:pStyle w:val="Heading3"/>
        <w:spacing w:before="60" w:after="120" w:line="312" w:lineRule="auto"/>
        <w:rPr>
          <w:rFonts w:ascii="Times New Roman" w:hAnsi="Times New Roman" w:cs="Times New Roman"/>
          <w:sz w:val="26"/>
        </w:rPr>
      </w:pPr>
      <w:bookmarkStart w:id="10" w:name="_Toc229001331"/>
      <w:r w:rsidRPr="0025113C">
        <w:rPr>
          <w:rFonts w:ascii="Times New Roman" w:eastAsia="Times New Roman" w:hAnsi="Times New Roman" w:cs="Times New Roman"/>
          <w:sz w:val="26"/>
        </w:rPr>
        <w:t>1.2.3. Mô tả hoạt động của các bộ phận</w:t>
      </w:r>
      <w:bookmarkEnd w:id="10"/>
    </w:p>
    <w:p w14:paraId="3278A37B"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59247C00"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67B5EF6E"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49AF2A39" w14:textId="77777777" w:rsidR="00AE4020" w:rsidRDefault="00D27B97">
      <w:pPr>
        <w:spacing w:after="120" w:line="312" w:lineRule="auto"/>
        <w:ind w:firstLine="720"/>
        <w:jc w:val="both"/>
      </w:pPr>
      <w: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5FF3AFB0" w14:textId="77777777" w:rsidR="00AE4020" w:rsidRPr="0025113C" w:rsidRDefault="00D27B97">
      <w:pPr>
        <w:pStyle w:val="Heading3"/>
        <w:spacing w:before="60" w:after="120" w:line="312" w:lineRule="auto"/>
        <w:rPr>
          <w:rFonts w:ascii="Times New Roman" w:hAnsi="Times New Roman" w:cs="Times New Roman"/>
          <w:sz w:val="26"/>
        </w:rPr>
      </w:pPr>
      <w:bookmarkStart w:id="11" w:name="_Toc229001332"/>
      <w:r w:rsidRPr="0025113C">
        <w:rPr>
          <w:rFonts w:ascii="Times New Roman" w:eastAsia="Times New Roman" w:hAnsi="Times New Roman" w:cs="Times New Roman"/>
          <w:sz w:val="26"/>
        </w:rPr>
        <w:t>1.2.4. Các vấn đề tồn tại</w:t>
      </w:r>
      <w:bookmarkEnd w:id="11"/>
    </w:p>
    <w:p w14:paraId="22A7CAC1" w14:textId="77777777" w:rsidR="00AE4020" w:rsidRDefault="00D27B97">
      <w:pPr>
        <w:spacing w:after="120" w:line="312" w:lineRule="auto"/>
        <w:ind w:firstLine="720"/>
        <w:jc w:val="both"/>
      </w:pPr>
      <w:r>
        <w:t xml:space="preserve">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w:t>
      </w:r>
      <w:r>
        <w:lastRenderedPageBreak/>
        <w:t>công dễ bị quá tải khi nhiều khách hàng cùng đặt câu hỏi về cấu hình, giá bán hoặc sản phẩm phù hợp với nhu cầu.</w:t>
      </w:r>
    </w:p>
    <w:p w14:paraId="1A1A2376"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77CF1512"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5E683E03" w14:textId="77777777" w:rsidR="00AE4020" w:rsidRPr="0025113C" w:rsidRDefault="00D27B97">
      <w:pPr>
        <w:pStyle w:val="Heading3"/>
        <w:spacing w:before="60" w:after="120" w:line="312" w:lineRule="auto"/>
        <w:rPr>
          <w:rFonts w:ascii="Times New Roman" w:hAnsi="Times New Roman" w:cs="Times New Roman"/>
          <w:sz w:val="26"/>
        </w:rPr>
      </w:pPr>
      <w:bookmarkStart w:id="12" w:name="_Toc229001333"/>
      <w:r w:rsidRPr="0025113C">
        <w:rPr>
          <w:rFonts w:ascii="Times New Roman" w:eastAsia="Times New Roman" w:hAnsi="Times New Roman" w:cs="Times New Roman"/>
          <w:sz w:val="26"/>
        </w:rPr>
        <w:t>1.2.5. Định hướng giải quyết</w:t>
      </w:r>
      <w:bookmarkEnd w:id="12"/>
    </w:p>
    <w:p w14:paraId="601FD746"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40927EA2" w14:textId="77777777" w:rsidR="00AE4020" w:rsidRDefault="00D27B97">
      <w:pPr>
        <w:spacing w:after="120" w:line="312" w:lineRule="auto"/>
        <w:ind w:firstLine="720"/>
        <w:jc w:val="both"/>
      </w:pPr>
      <w: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4F10DD66" w14:textId="77777777" w:rsidR="00AE4020" w:rsidRDefault="00D27B97">
      <w:pPr>
        <w:spacing w:after="120" w:line="312" w:lineRule="auto"/>
        <w:ind w:firstLine="720"/>
        <w:jc w:val="both"/>
      </w:pPr>
      <w:r>
        <w:t xml:space="preserve">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w:t>
      </w:r>
      <w:r>
        <w:lastRenderedPageBreak/>
        <w:t>nhận đơn hoặc điều chỉnh tồn kho vẫn cần có sự kiểm soát của người quản trị để đảm bảo tính chính xác.</w:t>
      </w:r>
    </w:p>
    <w:p w14:paraId="550A7602"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0D5E1068" w14:textId="77777777" w:rsidR="00AE4020" w:rsidRPr="0025113C" w:rsidRDefault="00D27B97">
      <w:pPr>
        <w:pStyle w:val="Heading3"/>
        <w:spacing w:before="60" w:after="120" w:line="312" w:lineRule="auto"/>
        <w:rPr>
          <w:rFonts w:ascii="Times New Roman" w:hAnsi="Times New Roman" w:cs="Times New Roman"/>
          <w:sz w:val="26"/>
        </w:rPr>
      </w:pPr>
      <w:bookmarkStart w:id="13" w:name="_Toc229001334"/>
      <w:r w:rsidRPr="0025113C">
        <w:rPr>
          <w:rFonts w:ascii="Times New Roman" w:eastAsia="Times New Roman" w:hAnsi="Times New Roman" w:cs="Times New Roman"/>
          <w:sz w:val="26"/>
        </w:rPr>
        <w:t>1.2.6. Xác định yêu cầu hệ thống</w:t>
      </w:r>
      <w:bookmarkEnd w:id="13"/>
    </w:p>
    <w:p w14:paraId="6CA82BE9"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0AA98A73" w14:textId="77777777" w:rsidR="00AE4020" w:rsidRPr="0025113C" w:rsidRDefault="00D27B97" w:rsidP="0025113C">
      <w:pPr>
        <w:spacing w:before="120" w:after="60" w:line="312" w:lineRule="auto"/>
        <w:jc w:val="center"/>
        <w:rPr>
          <w:rFonts w:cs="Times New Roman"/>
          <w:i/>
        </w:rPr>
      </w:pPr>
      <w:r w:rsidRPr="0025113C">
        <w:rPr>
          <w:rFonts w:cs="Times New Roman"/>
          <w:i/>
        </w:rPr>
        <w:t>Bảng 1.2. Nhóm yêu cầu chính của hệ thống website bán máy tính GTech</w:t>
      </w:r>
    </w:p>
    <w:tbl>
      <w:tblPr>
        <w:tblStyle w:val="TableGrid"/>
        <w:tblW w:w="0" w:type="auto"/>
        <w:jc w:val="center"/>
        <w:tblLook w:val="04A0" w:firstRow="1" w:lastRow="0" w:firstColumn="1" w:lastColumn="0" w:noHBand="0" w:noVBand="1"/>
      </w:tblPr>
      <w:tblGrid>
        <w:gridCol w:w="2929"/>
        <w:gridCol w:w="2929"/>
        <w:gridCol w:w="2929"/>
      </w:tblGrid>
      <w:tr w:rsidR="00AE4020" w14:paraId="43273303" w14:textId="77777777">
        <w:trPr>
          <w:jc w:val="center"/>
        </w:trPr>
        <w:tc>
          <w:tcPr>
            <w:tcW w:w="2929" w:type="dxa"/>
            <w:vAlign w:val="center"/>
          </w:tcPr>
          <w:p w14:paraId="25311A8C" w14:textId="77777777" w:rsidR="00AE4020" w:rsidRDefault="00D27B97">
            <w:pPr>
              <w:spacing w:line="312" w:lineRule="auto"/>
              <w:jc w:val="both"/>
            </w:pPr>
            <w:r>
              <w:rPr>
                <w:b/>
                <w:sz w:val="26"/>
              </w:rPr>
              <w:t>Nhóm yêu cầu</w:t>
            </w:r>
          </w:p>
        </w:tc>
        <w:tc>
          <w:tcPr>
            <w:tcW w:w="2929" w:type="dxa"/>
            <w:vAlign w:val="center"/>
          </w:tcPr>
          <w:p w14:paraId="67D42C3F" w14:textId="77777777" w:rsidR="00AE4020" w:rsidRDefault="00D27B97">
            <w:pPr>
              <w:spacing w:line="312" w:lineRule="auto"/>
              <w:jc w:val="both"/>
            </w:pPr>
            <w:r>
              <w:rPr>
                <w:b/>
                <w:sz w:val="26"/>
              </w:rPr>
              <w:t>Nội dung yêu cầu</w:t>
            </w:r>
          </w:p>
        </w:tc>
        <w:tc>
          <w:tcPr>
            <w:tcW w:w="2929" w:type="dxa"/>
            <w:vAlign w:val="center"/>
          </w:tcPr>
          <w:p w14:paraId="51B2605A" w14:textId="77777777" w:rsidR="00AE4020" w:rsidRDefault="00D27B97">
            <w:pPr>
              <w:spacing w:line="312" w:lineRule="auto"/>
              <w:jc w:val="both"/>
            </w:pPr>
            <w:r>
              <w:rPr>
                <w:b/>
                <w:sz w:val="26"/>
              </w:rPr>
              <w:t>Mục đích</w:t>
            </w:r>
          </w:p>
        </w:tc>
      </w:tr>
      <w:tr w:rsidR="00AE4020" w14:paraId="70616933" w14:textId="77777777">
        <w:trPr>
          <w:jc w:val="center"/>
        </w:trPr>
        <w:tc>
          <w:tcPr>
            <w:tcW w:w="2929" w:type="dxa"/>
            <w:vAlign w:val="center"/>
          </w:tcPr>
          <w:p w14:paraId="51DCDD85" w14:textId="77777777" w:rsidR="00AE4020" w:rsidRDefault="00D27B97">
            <w:pPr>
              <w:spacing w:line="312" w:lineRule="auto"/>
              <w:jc w:val="both"/>
            </w:pPr>
            <w:r>
              <w:rPr>
                <w:sz w:val="26"/>
              </w:rPr>
              <w:t>Khách hàng</w:t>
            </w:r>
          </w:p>
        </w:tc>
        <w:tc>
          <w:tcPr>
            <w:tcW w:w="2929" w:type="dxa"/>
            <w:vAlign w:val="center"/>
          </w:tcPr>
          <w:p w14:paraId="212B1295" w14:textId="77777777" w:rsidR="00AE4020" w:rsidRDefault="00D27B97">
            <w:pPr>
              <w:spacing w:line="312" w:lineRule="auto"/>
              <w:jc w:val="both"/>
            </w:pPr>
            <w:r>
              <w:rPr>
                <w:sz w:val="26"/>
              </w:rPr>
              <w:t>Đăng ký, đăng nhập, xem danh sách sản phẩm, tìm kiếm, lọc sản phẩm, xem chi tiết, thêm giỏ hàng, đặt hàng, thanh toán, theo dõi đơn hàng, đánh giá sản phẩm.</w:t>
            </w:r>
          </w:p>
        </w:tc>
        <w:tc>
          <w:tcPr>
            <w:tcW w:w="2929" w:type="dxa"/>
            <w:vAlign w:val="center"/>
          </w:tcPr>
          <w:p w14:paraId="0C749AC0" w14:textId="77777777" w:rsidR="00AE4020" w:rsidRDefault="00D27B97">
            <w:pPr>
              <w:spacing w:line="312" w:lineRule="auto"/>
              <w:jc w:val="both"/>
            </w:pPr>
            <w:r>
              <w:rPr>
                <w:sz w:val="26"/>
              </w:rPr>
              <w:t>Hỗ trợ đầy đủ quy trình mua hàng trực tuyến.</w:t>
            </w:r>
          </w:p>
        </w:tc>
      </w:tr>
      <w:tr w:rsidR="00AE4020" w14:paraId="4190E221" w14:textId="77777777">
        <w:trPr>
          <w:jc w:val="center"/>
        </w:trPr>
        <w:tc>
          <w:tcPr>
            <w:tcW w:w="2929" w:type="dxa"/>
            <w:vAlign w:val="center"/>
          </w:tcPr>
          <w:p w14:paraId="640DC53B" w14:textId="77777777" w:rsidR="00AE4020" w:rsidRDefault="00D27B97">
            <w:pPr>
              <w:spacing w:line="312" w:lineRule="auto"/>
              <w:jc w:val="both"/>
            </w:pPr>
            <w:r>
              <w:rPr>
                <w:sz w:val="26"/>
              </w:rPr>
              <w:t>Quản trị viên</w:t>
            </w:r>
          </w:p>
        </w:tc>
        <w:tc>
          <w:tcPr>
            <w:tcW w:w="2929" w:type="dxa"/>
            <w:vAlign w:val="center"/>
          </w:tcPr>
          <w:p w14:paraId="7F546470" w14:textId="77777777" w:rsidR="00AE4020" w:rsidRDefault="00D27B97">
            <w:pPr>
              <w:spacing w:line="312" w:lineRule="auto"/>
              <w:jc w:val="both"/>
            </w:pPr>
            <w:r>
              <w:rPr>
                <w:sz w:val="26"/>
              </w:rPr>
              <w:t>Quản lý người dùng, danh mục, thương hiệu, sản phẩm, biến thể, đơn hàng, tồn kho, khuyến mãi, đánh giá và báo cáo.</w:t>
            </w:r>
          </w:p>
        </w:tc>
        <w:tc>
          <w:tcPr>
            <w:tcW w:w="2929" w:type="dxa"/>
            <w:vAlign w:val="center"/>
          </w:tcPr>
          <w:p w14:paraId="639E0E21" w14:textId="77777777" w:rsidR="00AE4020" w:rsidRDefault="00D27B97">
            <w:pPr>
              <w:spacing w:line="312" w:lineRule="auto"/>
              <w:jc w:val="both"/>
            </w:pPr>
            <w:r>
              <w:rPr>
                <w:sz w:val="26"/>
              </w:rPr>
              <w:t>Chuẩn hóa quy trình quản trị và giảm thao tác thủ công.</w:t>
            </w:r>
          </w:p>
        </w:tc>
      </w:tr>
      <w:tr w:rsidR="00AE4020" w14:paraId="117F3620" w14:textId="77777777">
        <w:trPr>
          <w:jc w:val="center"/>
        </w:trPr>
        <w:tc>
          <w:tcPr>
            <w:tcW w:w="2929" w:type="dxa"/>
            <w:vAlign w:val="center"/>
          </w:tcPr>
          <w:p w14:paraId="6E3FD32B" w14:textId="77777777" w:rsidR="00AE4020" w:rsidRDefault="00D27B97">
            <w:pPr>
              <w:spacing w:line="312" w:lineRule="auto"/>
              <w:jc w:val="both"/>
            </w:pPr>
            <w:r>
              <w:rPr>
                <w:sz w:val="26"/>
              </w:rPr>
              <w:t>AI hỗ trợ mua bán hàng</w:t>
            </w:r>
          </w:p>
        </w:tc>
        <w:tc>
          <w:tcPr>
            <w:tcW w:w="2929" w:type="dxa"/>
            <w:vAlign w:val="center"/>
          </w:tcPr>
          <w:p w14:paraId="219507E4" w14:textId="77777777" w:rsidR="00AE4020" w:rsidRDefault="00D27B97">
            <w:pPr>
              <w:spacing w:line="312" w:lineRule="auto"/>
              <w:jc w:val="both"/>
            </w:pPr>
            <w:r>
              <w:rPr>
                <w:sz w:val="26"/>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6D5C85A0" w14:textId="77777777" w:rsidR="00AE4020" w:rsidRDefault="00D27B97">
            <w:pPr>
              <w:spacing w:line="312" w:lineRule="auto"/>
              <w:jc w:val="both"/>
            </w:pPr>
            <w:r>
              <w:rPr>
                <w:sz w:val="26"/>
              </w:rPr>
              <w:t>Nâng cao trải nghiệm khách hàng và hỗ trợ nhân viên trong quá trình bán hàng.</w:t>
            </w:r>
          </w:p>
        </w:tc>
      </w:tr>
      <w:tr w:rsidR="00AE4020" w14:paraId="414184ED" w14:textId="77777777">
        <w:trPr>
          <w:jc w:val="center"/>
        </w:trPr>
        <w:tc>
          <w:tcPr>
            <w:tcW w:w="2929" w:type="dxa"/>
            <w:vAlign w:val="center"/>
          </w:tcPr>
          <w:p w14:paraId="584C2BC9" w14:textId="77777777" w:rsidR="00AE4020" w:rsidRDefault="00D27B97">
            <w:pPr>
              <w:spacing w:line="312" w:lineRule="auto"/>
              <w:jc w:val="both"/>
            </w:pPr>
            <w:r>
              <w:rPr>
                <w:sz w:val="26"/>
              </w:rPr>
              <w:t>Bảo mật</w:t>
            </w:r>
          </w:p>
        </w:tc>
        <w:tc>
          <w:tcPr>
            <w:tcW w:w="2929" w:type="dxa"/>
            <w:vAlign w:val="center"/>
          </w:tcPr>
          <w:p w14:paraId="7D38A6C4" w14:textId="77777777" w:rsidR="00AE4020" w:rsidRDefault="00D27B97">
            <w:pPr>
              <w:spacing w:line="312" w:lineRule="auto"/>
              <w:jc w:val="both"/>
            </w:pPr>
            <w:r>
              <w:rPr>
                <w:sz w:val="26"/>
              </w:rPr>
              <w:t xml:space="preserve">Xác thực người dùng, phân quyền theo vai trò, </w:t>
            </w:r>
            <w:r>
              <w:rPr>
                <w:sz w:val="26"/>
              </w:rPr>
              <w:lastRenderedPageBreak/>
              <w:t>bảo vệ dữ liệu cá nhân, kiểm soát truy cập chức năng quản trị.</w:t>
            </w:r>
          </w:p>
        </w:tc>
        <w:tc>
          <w:tcPr>
            <w:tcW w:w="2929" w:type="dxa"/>
            <w:vAlign w:val="center"/>
          </w:tcPr>
          <w:p w14:paraId="0162AADD" w14:textId="77777777" w:rsidR="00AE4020" w:rsidRDefault="00D27B97">
            <w:pPr>
              <w:spacing w:line="312" w:lineRule="auto"/>
              <w:jc w:val="both"/>
            </w:pPr>
            <w:r>
              <w:rPr>
                <w:sz w:val="26"/>
              </w:rPr>
              <w:lastRenderedPageBreak/>
              <w:t>Đảm bảo an toàn dữ liệu và giảm rủi ro vận hành.</w:t>
            </w:r>
          </w:p>
        </w:tc>
      </w:tr>
      <w:tr w:rsidR="00AE4020" w14:paraId="32E01C1C" w14:textId="77777777">
        <w:trPr>
          <w:jc w:val="center"/>
        </w:trPr>
        <w:tc>
          <w:tcPr>
            <w:tcW w:w="2929" w:type="dxa"/>
            <w:vAlign w:val="center"/>
          </w:tcPr>
          <w:p w14:paraId="09954B1F" w14:textId="77777777" w:rsidR="00AE4020" w:rsidRDefault="00D27B97">
            <w:pPr>
              <w:spacing w:line="312" w:lineRule="auto"/>
              <w:jc w:val="both"/>
            </w:pPr>
            <w:r>
              <w:rPr>
                <w:sz w:val="26"/>
              </w:rPr>
              <w:t>Báo cáo thống kê</w:t>
            </w:r>
          </w:p>
        </w:tc>
        <w:tc>
          <w:tcPr>
            <w:tcW w:w="2929" w:type="dxa"/>
            <w:vAlign w:val="center"/>
          </w:tcPr>
          <w:p w14:paraId="3F6FAD18" w14:textId="77777777" w:rsidR="00AE4020" w:rsidRDefault="00D27B97">
            <w:pPr>
              <w:spacing w:line="312" w:lineRule="auto"/>
              <w:jc w:val="both"/>
            </w:pPr>
            <w:r>
              <w:rPr>
                <w:sz w:val="26"/>
              </w:rPr>
              <w:t>Thống kê doanh thu, đơn hàng, sản phẩm bán chạy, sản phẩm bán chậm, tồn kho và đánh giá khách hàng.</w:t>
            </w:r>
          </w:p>
        </w:tc>
        <w:tc>
          <w:tcPr>
            <w:tcW w:w="2929" w:type="dxa"/>
            <w:vAlign w:val="center"/>
          </w:tcPr>
          <w:p w14:paraId="3A503A7A" w14:textId="77777777" w:rsidR="00AE4020" w:rsidRDefault="00D27B97">
            <w:pPr>
              <w:spacing w:line="312" w:lineRule="auto"/>
              <w:jc w:val="both"/>
            </w:pPr>
            <w:r>
              <w:rPr>
                <w:sz w:val="26"/>
              </w:rPr>
              <w:t>Hỗ trợ nhà quản lý đưa ra quyết định kinh doanh.</w:t>
            </w:r>
          </w:p>
        </w:tc>
      </w:tr>
    </w:tbl>
    <w:p w14:paraId="5AA32414" w14:textId="77777777" w:rsidR="00AB5972" w:rsidRPr="0025113C" w:rsidRDefault="001836AE">
      <w:pPr>
        <w:pStyle w:val="Heading2"/>
        <w:spacing w:before="60" w:after="120" w:line="312" w:lineRule="auto"/>
        <w:rPr>
          <w:rFonts w:ascii="Times New Roman" w:hAnsi="Times New Roman" w:cs="Times New Roman"/>
        </w:rPr>
      </w:pPr>
      <w:bookmarkStart w:id="14" w:name="_Toc229001335"/>
      <w:r w:rsidRPr="0025113C">
        <w:rPr>
          <w:rFonts w:ascii="Times New Roman" w:eastAsia="Times New Roman" w:hAnsi="Times New Roman" w:cs="Times New Roman"/>
        </w:rPr>
        <w:t>1.3. Giới thiệu về công nghệ, ngôn ngữ sử dụng</w:t>
      </w:r>
      <w:bookmarkEnd w:id="14"/>
    </w:p>
    <w:p w14:paraId="3FABFF2A" w14:textId="77777777" w:rsidR="00AB5972" w:rsidRDefault="001836AE">
      <w:pPr>
        <w:spacing w:after="120" w:line="312" w:lineRule="auto"/>
        <w:ind w:firstLine="720"/>
        <w:jc w:val="both"/>
      </w:pPr>
      <w:r>
        <w:t>Hệ thống website bán máy tính cho GTech được định hướng xây dựng theo kiến trúc web hiện đại, gồm ba thành phần chính: giao diện người dùng, máy chủ xử lý nghiệp vụ và cơ sở dữ liệu. Giao diện người dùng chịu trách nhiệm hiển thị sản phẩm, tiếp nhận thao tác của khách hàng và gửi yêu cầu đến máy chủ. Máy chủ xử lý nghiệp vụ chịu trách nhiệm xác thực người dùng, xử lý giỏ hàng, đơn hàng, thanh toán, quản trị sản phẩm và cung cấp API cho giao diện. Cơ sở dữ liệu lưu trữ toàn bộ thông tin về người dùng, sản phẩm, đơn hàng, tồn kho, đánh giá và lịch sử tương tác.</w:t>
      </w:r>
    </w:p>
    <w:p w14:paraId="4468B750" w14:textId="77777777" w:rsidR="00AB5972" w:rsidRDefault="001836AE">
      <w:pPr>
        <w:spacing w:after="120" w:line="312" w:lineRule="auto"/>
        <w:ind w:firstLine="720"/>
        <w:jc w:val="both"/>
      </w:pPr>
      <w:r>
        <w:t>Bên cạnh ba thành phần trên, hệ thống còn tích hợp thành phần AI hỗ trợ mua bán hàng. Thành phần này hoạt động thông qua OpenAI API, sử dụng các mô hình GPT để xử lý yêu cầu ngôn ngữ tự nhiên và trả kết quả về backend. AI không thay thế hoàn toàn nghiệp vụ bán hàng, mà đóng vai trò hỗ trợ tư vấn, giải thích thông tin sản phẩm và gợi ý lựa chọn dựa trên dữ liệu có sẵn trong hệ thống.</w:t>
      </w:r>
    </w:p>
    <w:p w14:paraId="004D55BA" w14:textId="77777777" w:rsidR="00AB5972" w:rsidRPr="0025113C" w:rsidRDefault="001836AE">
      <w:pPr>
        <w:pStyle w:val="Heading3"/>
        <w:spacing w:before="60" w:after="120" w:line="312" w:lineRule="auto"/>
        <w:rPr>
          <w:rFonts w:ascii="Times New Roman" w:hAnsi="Times New Roman" w:cs="Times New Roman"/>
          <w:sz w:val="26"/>
        </w:rPr>
      </w:pPr>
      <w:bookmarkStart w:id="15" w:name="_Toc229001336"/>
      <w:r w:rsidRPr="0025113C">
        <w:rPr>
          <w:rFonts w:ascii="Times New Roman" w:eastAsia="Times New Roman" w:hAnsi="Times New Roman" w:cs="Times New Roman"/>
          <w:sz w:val="26"/>
        </w:rPr>
        <w:t>1.3.1. Ngôn ngữ JavaScript và TypeScript</w:t>
      </w:r>
      <w:bookmarkEnd w:id="15"/>
    </w:p>
    <w:p w14:paraId="31DE75FF" w14:textId="77777777" w:rsidR="00AB5972" w:rsidRDefault="001836AE">
      <w:pPr>
        <w:spacing w:after="120" w:line="312" w:lineRule="auto"/>
        <w:ind w:firstLine="720"/>
        <w:jc w:val="both"/>
      </w:pPr>
      <w:r>
        <w:t>JavaScript là ngôn ngữ lập trình được Brendan Eich tạo ra tại Netscape vào năm 1995, ban đầu nhằm bổ sung khả năng tương tác cho các trang web. Sau đó, JavaScript được chuẩn hóa theo đặc tả ECMAScript, giúp ngôn ngữ này phát triển ổn định và được hỗ trợ rộng rãi trên các trình duyệt. Một số mốc phát triển quan trọng có thể kể đến như ECMAScript 5 với nhiều cải tiến về xử lý đối tượng và mảng, ECMAScript 2015 với các cú pháp hiện đại như let, const, class, module, arrow function, promise, sau đó tiếp tục được cập nhật hằng năm để đáp ứng nhu cầu phát triển ứng dụng web hiện đại.</w:t>
      </w:r>
    </w:p>
    <w:p w14:paraId="3E617EAC" w14:textId="77777777" w:rsidR="00AB5972" w:rsidRDefault="001836AE">
      <w:pPr>
        <w:spacing w:after="120" w:line="312" w:lineRule="auto"/>
        <w:ind w:firstLine="720"/>
        <w:jc w:val="both"/>
      </w:pPr>
      <w:r>
        <w:lastRenderedPageBreak/>
        <w:t>TypeScript là ngôn ngữ do Microsoft giới thiệu vào năm 2012, được xây dựng như một phần mở rộng của JavaScript. Điểm nổi bật của TypeScript là bổ sung hệ thống kiểu dữ liệu tĩnh, interface, generic và khả năng kiểm tra lỗi trong quá trình phát triển. Mã TypeScript sau khi biên dịch vẫn trở thành JavaScript để chạy trên trình duyệt hoặc môi trường Node.js. Trong đề tài này, JavaScript và TypeScript phù hợp để xây dựng cả frontend bằng Next.js và backend bằng NestJS, giúp mã nguồn rõ ràng, dễ bảo trì và hạn chế lỗi khi hệ thống mở rộng.</w:t>
      </w:r>
    </w:p>
    <w:p w14:paraId="3D4555D7" w14:textId="77777777" w:rsidR="00AB5972" w:rsidRPr="0025113C" w:rsidRDefault="001836AE">
      <w:pPr>
        <w:pStyle w:val="Heading3"/>
        <w:spacing w:before="60" w:after="120" w:line="312" w:lineRule="auto"/>
        <w:rPr>
          <w:rFonts w:ascii="Times New Roman" w:hAnsi="Times New Roman" w:cs="Times New Roman"/>
          <w:sz w:val="26"/>
        </w:rPr>
      </w:pPr>
      <w:bookmarkStart w:id="16" w:name="_Toc229001337"/>
      <w:r w:rsidRPr="0025113C">
        <w:rPr>
          <w:rFonts w:ascii="Times New Roman" w:eastAsia="Times New Roman" w:hAnsi="Times New Roman" w:cs="Times New Roman"/>
          <w:sz w:val="26"/>
        </w:rPr>
        <w:t>1.3.2. Công nghệ Next.js cho giao diện người dùng</w:t>
      </w:r>
      <w:bookmarkEnd w:id="16"/>
    </w:p>
    <w:p w14:paraId="27FAEC47" w14:textId="77777777" w:rsidR="00AB5972" w:rsidRDefault="001836AE">
      <w:pPr>
        <w:spacing w:after="120" w:line="312" w:lineRule="auto"/>
        <w:ind w:firstLine="720"/>
        <w:jc w:val="both"/>
      </w:pPr>
      <w:r>
        <w:t>Next.js là framework phát triển ứng dụng web dựa trên React, được giới thiệu lần đầu bởi Vercel, trước đây là Zeit, vào năm 2016. Ban đầu, Next.js tập trung giải quyết bài toán render phía máy chủ cho ứng dụng React, giúp cải thiện tốc độ tải trang và khả năng tối ưu công cụ tìm kiếm. Qua các phiên bản phát triển, Next.js bổ sung nhiều khả năng quan trọng như tạo trang tĩnh, định tuyến theo cấu trúc thư mục, API routes, tối ưu hình ảnh, middleware, App Router và hỗ trợ React Server Components.</w:t>
      </w:r>
    </w:p>
    <w:p w14:paraId="60472B18" w14:textId="77777777" w:rsidR="00AB5972" w:rsidRDefault="001836AE">
      <w:pPr>
        <w:spacing w:after="120" w:line="312" w:lineRule="auto"/>
        <w:ind w:firstLine="720"/>
        <w:jc w:val="both"/>
      </w:pPr>
      <w:r>
        <w:t>Đối với website bán máy tính, Next.js có thể được sử dụng để xây dựng trang chủ, danh sách sản phẩm, trang chi tiết sản phẩm, giỏ hàng, thanh toán, lịch sử mua hàng, trang tài khoản và giao diện trợ lý AI. Các thành phần giao diện như thẻ sản phẩm, bộ lọc, thanh tìm kiếm, bảng so sánh cấu hình, giỏ hàng và form đặt hàng có thể được xây dựng thành các component độc lập. Cách tổ chức này giúp giao diện dễ mở rộng, dễ tái sử dụng và phù hợp với yêu cầu của một hệ thống thương mại điện tử.</w:t>
      </w:r>
    </w:p>
    <w:p w14:paraId="254D269D" w14:textId="77777777" w:rsidR="00AB5972" w:rsidRPr="0025113C" w:rsidRDefault="001836AE">
      <w:pPr>
        <w:pStyle w:val="Heading3"/>
        <w:spacing w:before="60" w:after="120" w:line="312" w:lineRule="auto"/>
        <w:rPr>
          <w:rFonts w:ascii="Times New Roman" w:hAnsi="Times New Roman" w:cs="Times New Roman"/>
          <w:sz w:val="26"/>
        </w:rPr>
      </w:pPr>
      <w:bookmarkStart w:id="17" w:name="_Toc229001338"/>
      <w:r w:rsidRPr="0025113C">
        <w:rPr>
          <w:rFonts w:ascii="Times New Roman" w:eastAsia="Times New Roman" w:hAnsi="Times New Roman" w:cs="Times New Roman"/>
          <w:sz w:val="26"/>
        </w:rPr>
        <w:t>1.3.3. Công nghệ NestJS cho backend</w:t>
      </w:r>
      <w:bookmarkEnd w:id="17"/>
    </w:p>
    <w:p w14:paraId="1BCF2848" w14:textId="77777777" w:rsidR="00AB5972" w:rsidRDefault="001836AE">
      <w:pPr>
        <w:spacing w:after="120" w:line="312" w:lineRule="auto"/>
        <w:ind w:firstLine="720"/>
        <w:jc w:val="both"/>
      </w:pPr>
      <w:r>
        <w:t>NestJS là framework backend chạy trên nền Node.js, được Kamil Myśliwiec giới thiệu vào khoảng năm 2017. Framework này chịu ảnh hưởng mạnh từ kiến trúc của Angular, sử dụng TypeScript làm ngôn ngữ chính và tổ chức mã nguồn theo các thành phần module, controller, service. Qua các phiên bản phát triển, NestJS mở rộng khả năng hỗ trợ nhiều loại ứng dụng backend như REST API, GraphQL, WebSocket, microservices, xác thực, kiểm thử và tích hợp với nhiều hệ quản trị cơ sở dữ liệu.</w:t>
      </w:r>
    </w:p>
    <w:p w14:paraId="7549246D" w14:textId="77777777" w:rsidR="00AB5972" w:rsidRDefault="001836AE">
      <w:pPr>
        <w:spacing w:after="120" w:line="312" w:lineRule="auto"/>
        <w:ind w:firstLine="720"/>
        <w:jc w:val="both"/>
      </w:pPr>
      <w:r>
        <w:lastRenderedPageBreak/>
        <w:t>Trong hệ thống GTech, NestJS đảm nhiệm vai trò xây dựng API cho frontend, xử lý nghiệp vụ, kiểm tra quyền truy cập, kết nối cơ sở dữ liệu và tích hợp với thành phần AI. Backend cũng là nơi kiểm soát các quy tắc quan trọng như kiểm tra tồn kho trước khi đặt hàng, tính tổng tiền đơn hàng, cập nhật trạng thái đơn, lưu lịch sử giao dịch và ghi nhận đánh giá sản phẩm. Cấu trúc module của NestJS giúp tách riêng các nhóm chức năng như người dùng, sản phẩm, giỏ hàng, đơn hàng, thanh toán, báo cáo và AI.</w:t>
      </w:r>
    </w:p>
    <w:p w14:paraId="12075460" w14:textId="77777777" w:rsidR="00AB5972" w:rsidRPr="0025113C" w:rsidRDefault="001836AE">
      <w:pPr>
        <w:pStyle w:val="Heading3"/>
        <w:spacing w:before="60" w:after="120" w:line="312" w:lineRule="auto"/>
        <w:rPr>
          <w:rFonts w:ascii="Times New Roman" w:hAnsi="Times New Roman" w:cs="Times New Roman"/>
          <w:sz w:val="26"/>
        </w:rPr>
      </w:pPr>
      <w:bookmarkStart w:id="18" w:name="_Toc229001339"/>
      <w:r w:rsidRPr="0025113C">
        <w:rPr>
          <w:rFonts w:ascii="Times New Roman" w:eastAsia="Times New Roman" w:hAnsi="Times New Roman" w:cs="Times New Roman"/>
          <w:sz w:val="26"/>
        </w:rPr>
        <w:t>1.3.4. Cơ sở dữ liệu PostgreSQL hoặc MySQL</w:t>
      </w:r>
      <w:bookmarkEnd w:id="18"/>
    </w:p>
    <w:p w14:paraId="3E3C9435" w14:textId="77777777" w:rsidR="00AB5972" w:rsidRDefault="001836AE">
      <w:pPr>
        <w:spacing w:after="120" w:line="312" w:lineRule="auto"/>
        <w:ind w:firstLine="720"/>
        <w:jc w:val="both"/>
      </w:pPr>
      <w:r>
        <w:t>PostgreSQL có nguồn gốc từ dự án POSTGRES tại Đại học California, Berkeley vào thập niên 1980, sau đó phát triển thành hệ quản trị cơ sở dữ liệu quan hệ mã nguồn mở hỗ trợ SQL và nhiều tính năng nâng cao. MySQL được phát triển từ giữa thập niên 1990 và trở thành một trong những hệ quản trị cơ sở dữ liệu phổ biến cho các ứng dụng web. Cả PostgreSQL và MySQL đều có nhiều phiên bản phát triển qua thời gian, liên tục bổ sung khả năng tối ưu truy vấn, giao dịch, chỉ mục, bảo mật, sao lưu và nhân bản dữ liệu.</w:t>
      </w:r>
    </w:p>
    <w:p w14:paraId="350E8AF9" w14:textId="77777777" w:rsidR="00AB5972" w:rsidRDefault="001836AE">
      <w:pPr>
        <w:spacing w:after="120" w:line="312" w:lineRule="auto"/>
        <w:ind w:firstLine="720"/>
        <w:jc w:val="both"/>
      </w:pPr>
      <w:r>
        <w:t>Đối với website bán máy tính, cơ sở dữ liệu quan hệ phù hợp vì dữ liệu có nhiều mối liên kết rõ ràng giữa người dùng, vai trò, danh mục, thương hiệu, sản phẩm, biến thể sản phẩm, giỏ hàng,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09F64482" w14:textId="77777777" w:rsidR="00AB5972" w:rsidRPr="0025113C" w:rsidRDefault="001836AE">
      <w:pPr>
        <w:pStyle w:val="Heading3"/>
        <w:spacing w:before="60" w:after="120" w:line="312" w:lineRule="auto"/>
        <w:rPr>
          <w:rFonts w:ascii="Times New Roman" w:hAnsi="Times New Roman" w:cs="Times New Roman"/>
          <w:sz w:val="26"/>
        </w:rPr>
      </w:pPr>
      <w:bookmarkStart w:id="19" w:name="_Toc229001340"/>
      <w:r w:rsidRPr="0025113C">
        <w:rPr>
          <w:rFonts w:ascii="Times New Roman" w:eastAsia="Times New Roman" w:hAnsi="Times New Roman" w:cs="Times New Roman"/>
          <w:sz w:val="26"/>
        </w:rPr>
        <w:t>1.3.5. OpenAI API, mô hình GPT và AI Agent</w:t>
      </w:r>
      <w:bookmarkEnd w:id="19"/>
    </w:p>
    <w:p w14:paraId="47AEDEBB" w14:textId="77777777" w:rsidR="00AB5972" w:rsidRDefault="001836AE">
      <w:pPr>
        <w:spacing w:after="120" w:line="312" w:lineRule="auto"/>
        <w:ind w:firstLine="720"/>
        <w:jc w:val="both"/>
      </w:pPr>
      <w:r>
        <w:t>OpenAI API là nền tảng lập trình cho phép ứng dụng kết nối đến các mô hình GPT của OpenAI, nhóm mô hình ngôn ngữ lớn có khả năng hiểu và sinh văn bản tự nhiên, đồng thời là nền tảng công nghệ được ứng dụng trong sản phẩm ChatGPT. Dòng mô hình GPT đã phát triển qua nhiều thế hệ, từ các mô hình ngôn ngữ ban đầu đến các mô hình có khả năng hội thoại, suy luận, tóm tắt, phân tích ngữ cảnh và hỗ trợ tạo nội dung. Trong phạm vi đề tài, hệ thống dự kiến sử dụng OpenAI API từ backend để xây dựng chức năng trợ lý AI.</w:t>
      </w:r>
    </w:p>
    <w:p w14:paraId="1AA38BEB" w14:textId="77777777" w:rsidR="00AB5972" w:rsidRDefault="001836AE">
      <w:pPr>
        <w:spacing w:after="120" w:line="312" w:lineRule="auto"/>
        <w:ind w:firstLine="720"/>
        <w:jc w:val="both"/>
      </w:pPr>
      <w:r>
        <w:t xml:space="preserve">AI Agent được hiểu là tác tử AI có khả năng tiếp nhận yêu cầu, phân tích ngữ cảnh, gọi OpenAI API, sử dụng dữ liệu sản phẩm trong hệ thống và </w:t>
      </w:r>
      <w:r>
        <w:lastRenderedPageBreak/>
        <w:t>tạo phản hồi cho người dùng. Trong hệ thống GTech, AI Agent có thể nhận câu hỏi như “Tôi cần laptop học lập trình dưới 20 triệu” hoặc “Máy nào phù hợp để thiết kế đồ họa cơ bản”, sau đó truy vấn dữ liệu sản phẩm, lọc theo ngân sách và đề xuất một số lựa chọn phù hợp. Tuy nhiên, phản hồi của AI phải dựa trên dữ liệu sản phẩm thực tế, tránh đưa ra thông tin không tồn tại hoặc không đúng tồn kho.</w:t>
      </w:r>
    </w:p>
    <w:p w14:paraId="0F3B8400" w14:textId="77777777" w:rsidR="00AB5972" w:rsidRPr="0025113C" w:rsidRDefault="001836AE">
      <w:pPr>
        <w:pStyle w:val="Heading3"/>
        <w:spacing w:before="60" w:after="120" w:line="312" w:lineRule="auto"/>
        <w:rPr>
          <w:rFonts w:ascii="Times New Roman" w:hAnsi="Times New Roman" w:cs="Times New Roman"/>
          <w:sz w:val="26"/>
        </w:rPr>
      </w:pPr>
      <w:bookmarkStart w:id="20" w:name="_Toc229001341"/>
      <w:r w:rsidRPr="0025113C">
        <w:rPr>
          <w:rFonts w:ascii="Times New Roman" w:eastAsia="Times New Roman" w:hAnsi="Times New Roman" w:cs="Times New Roman"/>
          <w:sz w:val="26"/>
        </w:rPr>
        <w:t>1.3.6. Công cụ phát triển và quản lý mã nguồn</w:t>
      </w:r>
      <w:bookmarkEnd w:id="20"/>
    </w:p>
    <w:p w14:paraId="7943AE5E" w14:textId="77777777" w:rsidR="00AB5972" w:rsidRDefault="001836AE">
      <w:pPr>
        <w:spacing w:after="120" w:line="312" w:lineRule="auto"/>
        <w:ind w:firstLine="720"/>
        <w:jc w:val="both"/>
      </w:pPr>
      <w:r>
        <w:t>Visual Studio Code được sử dụng làm môi trường phát triển chính vì hỗ trợ tốt JavaScript, TypeScript, Next.js, NestJS và nhiều tiện ích mở rộng phục vụ lập trình web. Git được sử dụng để quản lý phiên bản mã nguồn, giúp ghi nhận lịch sử thay đổi, khôi phục các phiên bản cũ khi cần và phối hợp phát triển theo từng giai đoạn. GitHub được sử dụng để lưu trữ mã nguồn, báo cáo và tài liệu liên quan đến đồ án.</w:t>
      </w:r>
    </w:p>
    <w:p w14:paraId="34853918" w14:textId="77777777" w:rsidR="00AB5972" w:rsidRDefault="001836AE">
      <w:pPr>
        <w:spacing w:after="120" w:line="312" w:lineRule="auto"/>
        <w:ind w:firstLine="720"/>
        <w:jc w:val="both"/>
      </w:pPr>
      <w: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14:paraId="75EC2BC0" w14:textId="77777777" w:rsidR="00AE4020" w:rsidRPr="0025113C" w:rsidRDefault="00D27B97">
      <w:pPr>
        <w:pStyle w:val="Heading2"/>
        <w:spacing w:before="60" w:after="120" w:line="312" w:lineRule="auto"/>
        <w:rPr>
          <w:rFonts w:ascii="Times New Roman" w:hAnsi="Times New Roman" w:cs="Times New Roman"/>
        </w:rPr>
      </w:pPr>
      <w:bookmarkStart w:id="21" w:name="_Toc229001342"/>
      <w:r w:rsidRPr="0025113C">
        <w:rPr>
          <w:rFonts w:ascii="Times New Roman" w:eastAsia="Times New Roman" w:hAnsi="Times New Roman" w:cs="Times New Roman"/>
        </w:rPr>
        <w:t>1.4. Kết luận chương 1</w:t>
      </w:r>
      <w:bookmarkEnd w:id="21"/>
    </w:p>
    <w:p w14:paraId="00576362" w14:textId="77777777" w:rsidR="00AE4020" w:rsidRDefault="00D27B97">
      <w:pPr>
        <w:spacing w:after="120" w:line="312" w:lineRule="auto"/>
        <w:ind w:firstLine="720"/>
        <w:jc w:val="both"/>
      </w:pPr>
      <w:r>
        <w:t>Chương 1 đã trình bày tổng quan về thương mại điện tử, các thuận lợi và khó khăn khi ứng dụng thương mại điện tử trong lĩnh vực kinh doanh máy tính, đồng thời giới thiệu định hướng xây dựng website bán máy tính cho 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338C592E" w14:textId="77777777" w:rsidR="00AE4020" w:rsidRDefault="00D27B97">
      <w:pPr>
        <w:spacing w:after="120" w:line="312" w:lineRule="auto"/>
        <w:ind w:firstLine="720"/>
        <w:jc w:val="both"/>
      </w:pPr>
      <w:r>
        <w:t xml:space="preserve">Chương này cũng đã xác định hiện trạng, các vấn đề cần giải quyết, nhóm người dùng liên quan, yêu cầu chính của hệ thống và các công nghệ dự kiến sử dụng như JavaScript, TypeScript, Next.js, NestJS, cơ sở dữ liệu quan hệ, OpenAI API, mô hình GPT, AI Agent, Git và GitHub. Đây là cơ sở để triển khai Chương 2 về phân tích và thiết kế hệ thống, bao gồm xác định tác </w:t>
      </w:r>
      <w:r>
        <w:lastRenderedPageBreak/>
        <w:t>nhân, xây dựng use case, thiết kế cơ sở dữ liệu, thiết kế lớp và thiết kế giao diện cho hệ thống website bán máy tính GTech có tích hợp AI hỗ trợ hoạt động mua bán hàng.</w:t>
      </w:r>
    </w:p>
    <w:sectPr w:rsidR="00AE4020"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9932" w14:textId="77777777" w:rsidR="00D27B97" w:rsidRDefault="00D27B97">
      <w:pPr>
        <w:spacing w:after="0" w:line="240" w:lineRule="auto"/>
      </w:pPr>
      <w:r>
        <w:separator/>
      </w:r>
    </w:p>
  </w:endnote>
  <w:endnote w:type="continuationSeparator" w:id="0">
    <w:p w14:paraId="2D79A316" w14:textId="77777777" w:rsidR="00D27B97" w:rsidRDefault="00D2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72246" w14:textId="77777777" w:rsidR="00D27B97" w:rsidRDefault="00D27B97">
      <w:pPr>
        <w:spacing w:after="0" w:line="240" w:lineRule="auto"/>
      </w:pPr>
      <w:r>
        <w:separator/>
      </w:r>
    </w:p>
  </w:footnote>
  <w:footnote w:type="continuationSeparator" w:id="0">
    <w:p w14:paraId="3FED379B" w14:textId="77777777" w:rsidR="00D27B97" w:rsidRDefault="00D2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6625"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F1"/>
    <w:rsid w:val="00034616"/>
    <w:rsid w:val="0003464D"/>
    <w:rsid w:val="0006063C"/>
    <w:rsid w:val="0015074B"/>
    <w:rsid w:val="001836AE"/>
    <w:rsid w:val="0025113C"/>
    <w:rsid w:val="0029639D"/>
    <w:rsid w:val="002B124B"/>
    <w:rsid w:val="00326F90"/>
    <w:rsid w:val="005112F4"/>
    <w:rsid w:val="006F0AA5"/>
    <w:rsid w:val="00791DAC"/>
    <w:rsid w:val="00921A2E"/>
    <w:rsid w:val="00A17061"/>
    <w:rsid w:val="00AA1D8D"/>
    <w:rsid w:val="00AB5972"/>
    <w:rsid w:val="00AE4020"/>
    <w:rsid w:val="00B423EC"/>
    <w:rsid w:val="00B47730"/>
    <w:rsid w:val="00CB0664"/>
    <w:rsid w:val="00D27B97"/>
    <w:rsid w:val="00E0531C"/>
    <w:rsid w:val="00F06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D843F"/>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color w:val="0000FF" w:themeColor="hyperlink"/>
      <w:u w:val="single"/>
    </w:rPr>
  </w:style>
  <w:style w:type="paragraph" w:styleId="TOC2">
    <w:name w:val="toc 2"/>
    <w:basedOn w:val="Normal"/>
    <w:next w:val="Normal"/>
    <w:autoRedefine/>
    <w:uiPriority w:val="39"/>
    <w:unhideWhenUsed/>
    <w:rsid w:val="001836A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4397</Words>
  <Characters>25069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8</cp:revision>
  <dcterms:created xsi:type="dcterms:W3CDTF">2013-12-23T23:15:00Z</dcterms:created>
  <dcterms:modified xsi:type="dcterms:W3CDTF">2026-05-06T16:08:00Z</dcterms:modified>
  <cp:category/>
</cp:coreProperties>
</file>