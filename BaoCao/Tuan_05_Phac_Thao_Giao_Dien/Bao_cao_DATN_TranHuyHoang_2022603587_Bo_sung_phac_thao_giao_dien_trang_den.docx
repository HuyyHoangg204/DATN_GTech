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7E0C" w14:textId="77777777" w:rsidR="00AE4020" w:rsidRDefault="00D27B97">
      <w:pPr>
        <w:spacing w:after="0" w:line="312" w:lineRule="auto"/>
        <w:jc w:val="center"/>
      </w:pPr>
      <w:r>
        <w:rPr>
          <w:b/>
        </w:rPr>
        <w:t>BỘ CÔNG THƯƠNG</w:t>
      </w:r>
    </w:p>
    <w:p w14:paraId="23976B27" w14:textId="77777777" w:rsidR="00AE4020" w:rsidRDefault="00D27B97">
      <w:pPr>
        <w:spacing w:after="0" w:line="312" w:lineRule="auto"/>
        <w:jc w:val="center"/>
      </w:pPr>
      <w:r>
        <w:rPr>
          <w:b/>
        </w:rPr>
        <w:t>TRƯỜNG ĐẠI HỌC CÔNG NGHIỆP HÀ NỘI</w:t>
      </w:r>
    </w:p>
    <w:p w14:paraId="02F67404" w14:textId="77777777" w:rsidR="00AE4020" w:rsidRDefault="00D27B97">
      <w:pPr>
        <w:spacing w:after="640" w:line="312" w:lineRule="auto"/>
        <w:jc w:val="center"/>
      </w:pPr>
      <w:r>
        <w:t>---------------------------------------</w:t>
      </w:r>
    </w:p>
    <w:p w14:paraId="43CD5D73" w14:textId="77777777" w:rsidR="00AE4020" w:rsidRDefault="00D27B97">
      <w:pPr>
        <w:spacing w:after="120" w:line="312" w:lineRule="auto"/>
        <w:jc w:val="center"/>
      </w:pPr>
      <w:r>
        <w:rPr>
          <w:b/>
        </w:rPr>
        <w:t>ĐỒ ÁN TỐT NGHIỆP ĐẠI HỌC</w:t>
      </w:r>
    </w:p>
    <w:p w14:paraId="3886CDC3" w14:textId="77777777" w:rsidR="00AE4020" w:rsidRDefault="00D27B97">
      <w:pPr>
        <w:spacing w:after="600" w:line="312" w:lineRule="auto"/>
        <w:jc w:val="center"/>
      </w:pPr>
      <w:r>
        <w:rPr>
          <w:b/>
        </w:rPr>
        <w:t>Ngành: Công nghệ thông tin</w:t>
      </w:r>
    </w:p>
    <w:p w14:paraId="2690792C" w14:textId="77777777" w:rsidR="00AE4020" w:rsidRDefault="00D27B97">
      <w:pPr>
        <w:spacing w:after="160" w:line="312" w:lineRule="auto"/>
        <w:jc w:val="center"/>
      </w:pPr>
      <w:r>
        <w:rPr>
          <w:b/>
        </w:rPr>
        <w:t>TÊN ĐỀ TÀI:</w:t>
      </w:r>
    </w:p>
    <w:p w14:paraId="0F8563D4" w14:textId="77777777" w:rsidR="00AE4020" w:rsidRDefault="00D27B97">
      <w:pPr>
        <w:spacing w:after="720" w:line="312" w:lineRule="auto"/>
        <w:jc w:val="center"/>
      </w:pPr>
      <w:r>
        <w:rPr>
          <w:b/>
        </w:rPr>
        <w:t>XÂY DỰNG WEBSITE BÁN MÁY TÍNH CHO CÔNG TY GTECH CÓ TÍCH HỢP AI HỖ TRỢ HOẠT ĐỘNG MUA BÁN HÀNG</w:t>
      </w:r>
    </w:p>
    <w:p w14:paraId="0B538380" w14:textId="77777777" w:rsidR="00AE4020" w:rsidRDefault="00D27B97">
      <w:pPr>
        <w:spacing w:after="120" w:line="312" w:lineRule="auto"/>
      </w:pPr>
      <w:r>
        <w:t>CBHD: ........................................................</w:t>
      </w:r>
    </w:p>
    <w:p w14:paraId="1DE883EB" w14:textId="77777777" w:rsidR="00AE4020" w:rsidRDefault="00D27B97">
      <w:pPr>
        <w:spacing w:after="120" w:line="312" w:lineRule="auto"/>
      </w:pPr>
      <w:r>
        <w:t>Sinh viên: Trần Huy Hoàng</w:t>
      </w:r>
    </w:p>
    <w:p w14:paraId="7C198D9B" w14:textId="77777777" w:rsidR="00AE4020" w:rsidRDefault="00D27B97">
      <w:pPr>
        <w:spacing w:after="960" w:line="312" w:lineRule="auto"/>
      </w:pPr>
      <w:r>
        <w:t>Mã số sinh viên: 2022603587        Lớp: ........................</w:t>
      </w:r>
    </w:p>
    <w:p w14:paraId="7B5A7F32" w14:textId="77777777" w:rsidR="00AE4020" w:rsidRDefault="00D27B97">
      <w:pPr>
        <w:spacing w:after="0" w:line="312" w:lineRule="auto"/>
        <w:jc w:val="center"/>
      </w:pPr>
      <w:r>
        <w:rPr>
          <w:b/>
        </w:rPr>
        <w:t>Hà Nội - Năm 2026</w:t>
      </w:r>
    </w:p>
    <w:p w14:paraId="59CEA629"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67C95C9E" w14:textId="77777777" w:rsidR="00AE4020" w:rsidRDefault="00D27B97">
      <w:pPr>
        <w:spacing w:after="240" w:line="312" w:lineRule="auto"/>
        <w:jc w:val="center"/>
      </w:pPr>
      <w:r>
        <w:rPr>
          <w:b/>
        </w:rPr>
        <w:lastRenderedPageBreak/>
        <w:t>MỤC LỤC</w:t>
      </w:r>
    </w:p>
    <w:p w14:paraId="5C202F6A" w14:textId="6FDB0C38" w:rsidR="00D712C0"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0635017" w:history="1">
        <w:r w:rsidR="00D712C0" w:rsidRPr="00515BF4">
          <w:rPr>
            <w:rStyle w:val="Hyperlink"/>
            <w:noProof/>
          </w:rPr>
          <w:t>MỞ ĐẦU</w:t>
        </w:r>
        <w:r w:rsidR="00D712C0">
          <w:rPr>
            <w:noProof/>
            <w:webHidden/>
          </w:rPr>
          <w:tab/>
        </w:r>
        <w:r w:rsidR="00D712C0">
          <w:rPr>
            <w:noProof/>
            <w:webHidden/>
          </w:rPr>
          <w:fldChar w:fldCharType="begin"/>
        </w:r>
        <w:r w:rsidR="00D712C0">
          <w:rPr>
            <w:noProof/>
            <w:webHidden/>
          </w:rPr>
          <w:instrText xml:space="preserve"> PAGEREF _Toc230635017 \h </w:instrText>
        </w:r>
        <w:r w:rsidR="00D712C0">
          <w:rPr>
            <w:noProof/>
            <w:webHidden/>
          </w:rPr>
        </w:r>
        <w:r w:rsidR="00D712C0">
          <w:rPr>
            <w:noProof/>
            <w:webHidden/>
          </w:rPr>
          <w:fldChar w:fldCharType="separate"/>
        </w:r>
        <w:r w:rsidR="00D712C0">
          <w:rPr>
            <w:noProof/>
            <w:webHidden/>
          </w:rPr>
          <w:t>4</w:t>
        </w:r>
        <w:r w:rsidR="00D712C0">
          <w:rPr>
            <w:noProof/>
            <w:webHidden/>
          </w:rPr>
          <w:fldChar w:fldCharType="end"/>
        </w:r>
      </w:hyperlink>
    </w:p>
    <w:p w14:paraId="59C7EB4B" w14:textId="1D8EECEC"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18" w:history="1">
        <w:r w:rsidRPr="00515BF4">
          <w:rPr>
            <w:rStyle w:val="Hyperlink"/>
            <w:noProof/>
          </w:rPr>
          <w:t>1. Lý do chọn đề tài</w:t>
        </w:r>
        <w:r>
          <w:rPr>
            <w:noProof/>
            <w:webHidden/>
          </w:rPr>
          <w:tab/>
        </w:r>
        <w:r>
          <w:rPr>
            <w:noProof/>
            <w:webHidden/>
          </w:rPr>
          <w:fldChar w:fldCharType="begin"/>
        </w:r>
        <w:r>
          <w:rPr>
            <w:noProof/>
            <w:webHidden/>
          </w:rPr>
          <w:instrText xml:space="preserve"> PAGEREF _Toc230635018 \h </w:instrText>
        </w:r>
        <w:r>
          <w:rPr>
            <w:noProof/>
            <w:webHidden/>
          </w:rPr>
        </w:r>
        <w:r>
          <w:rPr>
            <w:noProof/>
            <w:webHidden/>
          </w:rPr>
          <w:fldChar w:fldCharType="separate"/>
        </w:r>
        <w:r>
          <w:rPr>
            <w:noProof/>
            <w:webHidden/>
          </w:rPr>
          <w:t>4</w:t>
        </w:r>
        <w:r>
          <w:rPr>
            <w:noProof/>
            <w:webHidden/>
          </w:rPr>
          <w:fldChar w:fldCharType="end"/>
        </w:r>
      </w:hyperlink>
    </w:p>
    <w:p w14:paraId="659A8AC3" w14:textId="6D4D6DB9"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19" w:history="1">
        <w:r w:rsidRPr="00515BF4">
          <w:rPr>
            <w:rStyle w:val="Hyperlink"/>
            <w:noProof/>
          </w:rPr>
          <w:t>2. Mục đích nghiên cứu</w:t>
        </w:r>
        <w:r>
          <w:rPr>
            <w:noProof/>
            <w:webHidden/>
          </w:rPr>
          <w:tab/>
        </w:r>
        <w:r>
          <w:rPr>
            <w:noProof/>
            <w:webHidden/>
          </w:rPr>
          <w:fldChar w:fldCharType="begin"/>
        </w:r>
        <w:r>
          <w:rPr>
            <w:noProof/>
            <w:webHidden/>
          </w:rPr>
          <w:instrText xml:space="preserve"> PAGEREF _Toc230635019 \h </w:instrText>
        </w:r>
        <w:r>
          <w:rPr>
            <w:noProof/>
            <w:webHidden/>
          </w:rPr>
        </w:r>
        <w:r>
          <w:rPr>
            <w:noProof/>
            <w:webHidden/>
          </w:rPr>
          <w:fldChar w:fldCharType="separate"/>
        </w:r>
        <w:r>
          <w:rPr>
            <w:noProof/>
            <w:webHidden/>
          </w:rPr>
          <w:t>4</w:t>
        </w:r>
        <w:r>
          <w:rPr>
            <w:noProof/>
            <w:webHidden/>
          </w:rPr>
          <w:fldChar w:fldCharType="end"/>
        </w:r>
      </w:hyperlink>
    </w:p>
    <w:p w14:paraId="74CA57F8" w14:textId="521A3DE5"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20" w:history="1">
        <w:r w:rsidRPr="00515BF4">
          <w:rPr>
            <w:rStyle w:val="Hyperlink"/>
            <w:noProof/>
          </w:rPr>
          <w:t>3. Đối tượng và phạm vi nghiên cứu</w:t>
        </w:r>
        <w:r>
          <w:rPr>
            <w:noProof/>
            <w:webHidden/>
          </w:rPr>
          <w:tab/>
        </w:r>
        <w:r>
          <w:rPr>
            <w:noProof/>
            <w:webHidden/>
          </w:rPr>
          <w:fldChar w:fldCharType="begin"/>
        </w:r>
        <w:r>
          <w:rPr>
            <w:noProof/>
            <w:webHidden/>
          </w:rPr>
          <w:instrText xml:space="preserve"> PAGEREF _Toc230635020 \h </w:instrText>
        </w:r>
        <w:r>
          <w:rPr>
            <w:noProof/>
            <w:webHidden/>
          </w:rPr>
        </w:r>
        <w:r>
          <w:rPr>
            <w:noProof/>
            <w:webHidden/>
          </w:rPr>
          <w:fldChar w:fldCharType="separate"/>
        </w:r>
        <w:r>
          <w:rPr>
            <w:noProof/>
            <w:webHidden/>
          </w:rPr>
          <w:t>4</w:t>
        </w:r>
        <w:r>
          <w:rPr>
            <w:noProof/>
            <w:webHidden/>
          </w:rPr>
          <w:fldChar w:fldCharType="end"/>
        </w:r>
      </w:hyperlink>
    </w:p>
    <w:p w14:paraId="119DABF9" w14:textId="546C261F"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21" w:history="1">
        <w:r w:rsidRPr="00515BF4">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_Toc230635021 \h </w:instrText>
        </w:r>
        <w:r>
          <w:rPr>
            <w:noProof/>
            <w:webHidden/>
          </w:rPr>
        </w:r>
        <w:r>
          <w:rPr>
            <w:noProof/>
            <w:webHidden/>
          </w:rPr>
          <w:fldChar w:fldCharType="separate"/>
        </w:r>
        <w:r>
          <w:rPr>
            <w:noProof/>
            <w:webHidden/>
          </w:rPr>
          <w:t>5</w:t>
        </w:r>
        <w:r>
          <w:rPr>
            <w:noProof/>
            <w:webHidden/>
          </w:rPr>
          <w:fldChar w:fldCharType="end"/>
        </w:r>
      </w:hyperlink>
    </w:p>
    <w:p w14:paraId="68DB3211" w14:textId="03F0139D" w:rsidR="00D712C0" w:rsidRDefault="00D712C0">
      <w:pPr>
        <w:pStyle w:val="TOC1"/>
        <w:tabs>
          <w:tab w:val="right" w:leader="dot" w:pos="8778"/>
        </w:tabs>
        <w:rPr>
          <w:rFonts w:asciiTheme="minorHAnsi" w:eastAsiaTheme="minorEastAsia" w:hAnsiTheme="minorHAnsi"/>
          <w:noProof/>
          <w:kern w:val="2"/>
          <w:sz w:val="24"/>
          <w:szCs w:val="24"/>
          <w14:ligatures w14:val="standardContextual"/>
        </w:rPr>
      </w:pPr>
      <w:hyperlink w:anchor="_Toc230635022" w:history="1">
        <w:r w:rsidRPr="00515BF4">
          <w:rPr>
            <w:rStyle w:val="Hyperlink"/>
            <w:rFonts w:cs="Times New Roman"/>
            <w:noProof/>
          </w:rPr>
          <w:t>CHƯƠNG 1: GIỚI THIỆU TỔNG QUAN</w:t>
        </w:r>
        <w:r>
          <w:rPr>
            <w:noProof/>
            <w:webHidden/>
          </w:rPr>
          <w:tab/>
        </w:r>
        <w:r>
          <w:rPr>
            <w:noProof/>
            <w:webHidden/>
          </w:rPr>
          <w:fldChar w:fldCharType="begin"/>
        </w:r>
        <w:r>
          <w:rPr>
            <w:noProof/>
            <w:webHidden/>
          </w:rPr>
          <w:instrText xml:space="preserve"> PAGEREF _Toc230635022 \h </w:instrText>
        </w:r>
        <w:r>
          <w:rPr>
            <w:noProof/>
            <w:webHidden/>
          </w:rPr>
        </w:r>
        <w:r>
          <w:rPr>
            <w:noProof/>
            <w:webHidden/>
          </w:rPr>
          <w:fldChar w:fldCharType="separate"/>
        </w:r>
        <w:r>
          <w:rPr>
            <w:noProof/>
            <w:webHidden/>
          </w:rPr>
          <w:t>6</w:t>
        </w:r>
        <w:r>
          <w:rPr>
            <w:noProof/>
            <w:webHidden/>
          </w:rPr>
          <w:fldChar w:fldCharType="end"/>
        </w:r>
      </w:hyperlink>
    </w:p>
    <w:p w14:paraId="3C1CA25F" w14:textId="59C797A2"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23" w:history="1">
        <w:r w:rsidRPr="00515BF4">
          <w:rPr>
            <w:rStyle w:val="Hyperlink"/>
            <w:rFonts w:cs="Times New Roman"/>
            <w:noProof/>
          </w:rPr>
          <w:t>1.1. Giới thiệu chung</w:t>
        </w:r>
        <w:r>
          <w:rPr>
            <w:noProof/>
            <w:webHidden/>
          </w:rPr>
          <w:tab/>
        </w:r>
        <w:r>
          <w:rPr>
            <w:noProof/>
            <w:webHidden/>
          </w:rPr>
          <w:fldChar w:fldCharType="begin"/>
        </w:r>
        <w:r>
          <w:rPr>
            <w:noProof/>
            <w:webHidden/>
          </w:rPr>
          <w:instrText xml:space="preserve"> PAGEREF _Toc230635023 \h </w:instrText>
        </w:r>
        <w:r>
          <w:rPr>
            <w:noProof/>
            <w:webHidden/>
          </w:rPr>
        </w:r>
        <w:r>
          <w:rPr>
            <w:noProof/>
            <w:webHidden/>
          </w:rPr>
          <w:fldChar w:fldCharType="separate"/>
        </w:r>
        <w:r>
          <w:rPr>
            <w:noProof/>
            <w:webHidden/>
          </w:rPr>
          <w:t>6</w:t>
        </w:r>
        <w:r>
          <w:rPr>
            <w:noProof/>
            <w:webHidden/>
          </w:rPr>
          <w:fldChar w:fldCharType="end"/>
        </w:r>
      </w:hyperlink>
    </w:p>
    <w:p w14:paraId="318DFB71" w14:textId="7C385F99"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24" w:history="1">
        <w:r w:rsidRPr="00515BF4">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_Toc230635024 \h </w:instrText>
        </w:r>
        <w:r>
          <w:rPr>
            <w:noProof/>
            <w:webHidden/>
          </w:rPr>
        </w:r>
        <w:r>
          <w:rPr>
            <w:noProof/>
            <w:webHidden/>
          </w:rPr>
          <w:fldChar w:fldCharType="separate"/>
        </w:r>
        <w:r>
          <w:rPr>
            <w:noProof/>
            <w:webHidden/>
          </w:rPr>
          <w:t>6</w:t>
        </w:r>
        <w:r>
          <w:rPr>
            <w:noProof/>
            <w:webHidden/>
          </w:rPr>
          <w:fldChar w:fldCharType="end"/>
        </w:r>
      </w:hyperlink>
    </w:p>
    <w:p w14:paraId="2EF3EB3A" w14:textId="530549C4"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25" w:history="1">
        <w:r w:rsidRPr="00515BF4">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_Toc230635025 \h </w:instrText>
        </w:r>
        <w:r>
          <w:rPr>
            <w:noProof/>
            <w:webHidden/>
          </w:rPr>
        </w:r>
        <w:r>
          <w:rPr>
            <w:noProof/>
            <w:webHidden/>
          </w:rPr>
          <w:fldChar w:fldCharType="separate"/>
        </w:r>
        <w:r>
          <w:rPr>
            <w:noProof/>
            <w:webHidden/>
          </w:rPr>
          <w:t>7</w:t>
        </w:r>
        <w:r>
          <w:rPr>
            <w:noProof/>
            <w:webHidden/>
          </w:rPr>
          <w:fldChar w:fldCharType="end"/>
        </w:r>
      </w:hyperlink>
    </w:p>
    <w:p w14:paraId="5E93ED5B" w14:textId="498AAD51"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26" w:history="1">
        <w:r w:rsidRPr="00515BF4">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_Toc230635026 \h </w:instrText>
        </w:r>
        <w:r>
          <w:rPr>
            <w:noProof/>
            <w:webHidden/>
          </w:rPr>
        </w:r>
        <w:r>
          <w:rPr>
            <w:noProof/>
            <w:webHidden/>
          </w:rPr>
          <w:fldChar w:fldCharType="separate"/>
        </w:r>
        <w:r>
          <w:rPr>
            <w:noProof/>
            <w:webHidden/>
          </w:rPr>
          <w:t>8</w:t>
        </w:r>
        <w:r>
          <w:rPr>
            <w:noProof/>
            <w:webHidden/>
          </w:rPr>
          <w:fldChar w:fldCharType="end"/>
        </w:r>
      </w:hyperlink>
    </w:p>
    <w:p w14:paraId="6C059B5D" w14:textId="5B3FA147"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27" w:history="1">
        <w:r w:rsidRPr="00515BF4">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_Toc230635027 \h </w:instrText>
        </w:r>
        <w:r>
          <w:rPr>
            <w:noProof/>
            <w:webHidden/>
          </w:rPr>
        </w:r>
        <w:r>
          <w:rPr>
            <w:noProof/>
            <w:webHidden/>
          </w:rPr>
          <w:fldChar w:fldCharType="separate"/>
        </w:r>
        <w:r>
          <w:rPr>
            <w:noProof/>
            <w:webHidden/>
          </w:rPr>
          <w:t>8</w:t>
        </w:r>
        <w:r>
          <w:rPr>
            <w:noProof/>
            <w:webHidden/>
          </w:rPr>
          <w:fldChar w:fldCharType="end"/>
        </w:r>
      </w:hyperlink>
    </w:p>
    <w:p w14:paraId="2E2640CA" w14:textId="314F5983"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28" w:history="1">
        <w:r w:rsidRPr="00515BF4">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_Toc230635028 \h </w:instrText>
        </w:r>
        <w:r>
          <w:rPr>
            <w:noProof/>
            <w:webHidden/>
          </w:rPr>
        </w:r>
        <w:r>
          <w:rPr>
            <w:noProof/>
            <w:webHidden/>
          </w:rPr>
          <w:fldChar w:fldCharType="separate"/>
        </w:r>
        <w:r>
          <w:rPr>
            <w:noProof/>
            <w:webHidden/>
          </w:rPr>
          <w:t>9</w:t>
        </w:r>
        <w:r>
          <w:rPr>
            <w:noProof/>
            <w:webHidden/>
          </w:rPr>
          <w:fldChar w:fldCharType="end"/>
        </w:r>
      </w:hyperlink>
    </w:p>
    <w:p w14:paraId="0C903E8E" w14:textId="77036D9C"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29" w:history="1">
        <w:r w:rsidRPr="00515BF4">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_Toc230635029 \h </w:instrText>
        </w:r>
        <w:r>
          <w:rPr>
            <w:noProof/>
            <w:webHidden/>
          </w:rPr>
        </w:r>
        <w:r>
          <w:rPr>
            <w:noProof/>
            <w:webHidden/>
          </w:rPr>
          <w:fldChar w:fldCharType="separate"/>
        </w:r>
        <w:r>
          <w:rPr>
            <w:noProof/>
            <w:webHidden/>
          </w:rPr>
          <w:t>11</w:t>
        </w:r>
        <w:r>
          <w:rPr>
            <w:noProof/>
            <w:webHidden/>
          </w:rPr>
          <w:fldChar w:fldCharType="end"/>
        </w:r>
      </w:hyperlink>
    </w:p>
    <w:p w14:paraId="14BC97C5" w14:textId="28E602AC"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0" w:history="1">
        <w:r w:rsidRPr="00515BF4">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_Toc230635030 \h </w:instrText>
        </w:r>
        <w:r>
          <w:rPr>
            <w:noProof/>
            <w:webHidden/>
          </w:rPr>
        </w:r>
        <w:r>
          <w:rPr>
            <w:noProof/>
            <w:webHidden/>
          </w:rPr>
          <w:fldChar w:fldCharType="separate"/>
        </w:r>
        <w:r>
          <w:rPr>
            <w:noProof/>
            <w:webHidden/>
          </w:rPr>
          <w:t>11</w:t>
        </w:r>
        <w:r>
          <w:rPr>
            <w:noProof/>
            <w:webHidden/>
          </w:rPr>
          <w:fldChar w:fldCharType="end"/>
        </w:r>
      </w:hyperlink>
    </w:p>
    <w:p w14:paraId="22170D4D" w14:textId="1E409056"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1" w:history="1">
        <w:r w:rsidRPr="00515BF4">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_Toc230635031 \h </w:instrText>
        </w:r>
        <w:r>
          <w:rPr>
            <w:noProof/>
            <w:webHidden/>
          </w:rPr>
        </w:r>
        <w:r>
          <w:rPr>
            <w:noProof/>
            <w:webHidden/>
          </w:rPr>
          <w:fldChar w:fldCharType="separate"/>
        </w:r>
        <w:r>
          <w:rPr>
            <w:noProof/>
            <w:webHidden/>
          </w:rPr>
          <w:t>11</w:t>
        </w:r>
        <w:r>
          <w:rPr>
            <w:noProof/>
            <w:webHidden/>
          </w:rPr>
          <w:fldChar w:fldCharType="end"/>
        </w:r>
      </w:hyperlink>
    </w:p>
    <w:p w14:paraId="6966074E" w14:textId="1B3A4CB3"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2" w:history="1">
        <w:r w:rsidRPr="00515BF4">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_Toc230635032 \h </w:instrText>
        </w:r>
        <w:r>
          <w:rPr>
            <w:noProof/>
            <w:webHidden/>
          </w:rPr>
        </w:r>
        <w:r>
          <w:rPr>
            <w:noProof/>
            <w:webHidden/>
          </w:rPr>
          <w:fldChar w:fldCharType="separate"/>
        </w:r>
        <w:r>
          <w:rPr>
            <w:noProof/>
            <w:webHidden/>
          </w:rPr>
          <w:t>12</w:t>
        </w:r>
        <w:r>
          <w:rPr>
            <w:noProof/>
            <w:webHidden/>
          </w:rPr>
          <w:fldChar w:fldCharType="end"/>
        </w:r>
      </w:hyperlink>
    </w:p>
    <w:p w14:paraId="0A332E5B" w14:textId="76249651"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3" w:history="1">
        <w:r w:rsidRPr="00515BF4">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_Toc230635033 \h </w:instrText>
        </w:r>
        <w:r>
          <w:rPr>
            <w:noProof/>
            <w:webHidden/>
          </w:rPr>
        </w:r>
        <w:r>
          <w:rPr>
            <w:noProof/>
            <w:webHidden/>
          </w:rPr>
          <w:fldChar w:fldCharType="separate"/>
        </w:r>
        <w:r>
          <w:rPr>
            <w:noProof/>
            <w:webHidden/>
          </w:rPr>
          <w:t>12</w:t>
        </w:r>
        <w:r>
          <w:rPr>
            <w:noProof/>
            <w:webHidden/>
          </w:rPr>
          <w:fldChar w:fldCharType="end"/>
        </w:r>
      </w:hyperlink>
    </w:p>
    <w:p w14:paraId="68860590" w14:textId="5B137023"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4" w:history="1">
        <w:r w:rsidRPr="00515BF4">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_Toc230635034 \h </w:instrText>
        </w:r>
        <w:r>
          <w:rPr>
            <w:noProof/>
            <w:webHidden/>
          </w:rPr>
        </w:r>
        <w:r>
          <w:rPr>
            <w:noProof/>
            <w:webHidden/>
          </w:rPr>
          <w:fldChar w:fldCharType="separate"/>
        </w:r>
        <w:r>
          <w:rPr>
            <w:noProof/>
            <w:webHidden/>
          </w:rPr>
          <w:t>13</w:t>
        </w:r>
        <w:r>
          <w:rPr>
            <w:noProof/>
            <w:webHidden/>
          </w:rPr>
          <w:fldChar w:fldCharType="end"/>
        </w:r>
      </w:hyperlink>
    </w:p>
    <w:p w14:paraId="78906177" w14:textId="0E6B27EA"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5" w:history="1">
        <w:r w:rsidRPr="00515BF4">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_Toc230635035 \h </w:instrText>
        </w:r>
        <w:r>
          <w:rPr>
            <w:noProof/>
            <w:webHidden/>
          </w:rPr>
        </w:r>
        <w:r>
          <w:rPr>
            <w:noProof/>
            <w:webHidden/>
          </w:rPr>
          <w:fldChar w:fldCharType="separate"/>
        </w:r>
        <w:r>
          <w:rPr>
            <w:noProof/>
            <w:webHidden/>
          </w:rPr>
          <w:t>14</w:t>
        </w:r>
        <w:r>
          <w:rPr>
            <w:noProof/>
            <w:webHidden/>
          </w:rPr>
          <w:fldChar w:fldCharType="end"/>
        </w:r>
      </w:hyperlink>
    </w:p>
    <w:p w14:paraId="55F8119C" w14:textId="191C7E1E"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36" w:history="1">
        <w:r w:rsidRPr="00515BF4">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_Toc230635036 \h </w:instrText>
        </w:r>
        <w:r>
          <w:rPr>
            <w:noProof/>
            <w:webHidden/>
          </w:rPr>
        </w:r>
        <w:r>
          <w:rPr>
            <w:noProof/>
            <w:webHidden/>
          </w:rPr>
          <w:fldChar w:fldCharType="separate"/>
        </w:r>
        <w:r>
          <w:rPr>
            <w:noProof/>
            <w:webHidden/>
          </w:rPr>
          <w:t>15</w:t>
        </w:r>
        <w:r>
          <w:rPr>
            <w:noProof/>
            <w:webHidden/>
          </w:rPr>
          <w:fldChar w:fldCharType="end"/>
        </w:r>
      </w:hyperlink>
    </w:p>
    <w:p w14:paraId="28C85F6C" w14:textId="43DA2221"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7" w:history="1">
        <w:r w:rsidRPr="00515BF4">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_Toc230635037 \h </w:instrText>
        </w:r>
        <w:r>
          <w:rPr>
            <w:noProof/>
            <w:webHidden/>
          </w:rPr>
        </w:r>
        <w:r>
          <w:rPr>
            <w:noProof/>
            <w:webHidden/>
          </w:rPr>
          <w:fldChar w:fldCharType="separate"/>
        </w:r>
        <w:r>
          <w:rPr>
            <w:noProof/>
            <w:webHidden/>
          </w:rPr>
          <w:t>15</w:t>
        </w:r>
        <w:r>
          <w:rPr>
            <w:noProof/>
            <w:webHidden/>
          </w:rPr>
          <w:fldChar w:fldCharType="end"/>
        </w:r>
      </w:hyperlink>
    </w:p>
    <w:p w14:paraId="2A016C3B" w14:textId="42BF97B9"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8" w:history="1">
        <w:r w:rsidRPr="00515BF4">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_Toc230635038 \h </w:instrText>
        </w:r>
        <w:r>
          <w:rPr>
            <w:noProof/>
            <w:webHidden/>
          </w:rPr>
        </w:r>
        <w:r>
          <w:rPr>
            <w:noProof/>
            <w:webHidden/>
          </w:rPr>
          <w:fldChar w:fldCharType="separate"/>
        </w:r>
        <w:r>
          <w:rPr>
            <w:noProof/>
            <w:webHidden/>
          </w:rPr>
          <w:t>16</w:t>
        </w:r>
        <w:r>
          <w:rPr>
            <w:noProof/>
            <w:webHidden/>
          </w:rPr>
          <w:fldChar w:fldCharType="end"/>
        </w:r>
      </w:hyperlink>
    </w:p>
    <w:p w14:paraId="13A1DD8A" w14:textId="044CBF9A"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39" w:history="1">
        <w:r w:rsidRPr="00515BF4">
          <w:rPr>
            <w:rStyle w:val="Hyperlink"/>
            <w:rFonts w:cs="Times New Roman"/>
            <w:noProof/>
          </w:rPr>
          <w:t>1.3.3. Công nghệ NestJS cho backend</w:t>
        </w:r>
        <w:r>
          <w:rPr>
            <w:noProof/>
            <w:webHidden/>
          </w:rPr>
          <w:tab/>
        </w:r>
        <w:r>
          <w:rPr>
            <w:noProof/>
            <w:webHidden/>
          </w:rPr>
          <w:fldChar w:fldCharType="begin"/>
        </w:r>
        <w:r>
          <w:rPr>
            <w:noProof/>
            <w:webHidden/>
          </w:rPr>
          <w:instrText xml:space="preserve"> PAGEREF _Toc230635039 \h </w:instrText>
        </w:r>
        <w:r>
          <w:rPr>
            <w:noProof/>
            <w:webHidden/>
          </w:rPr>
        </w:r>
        <w:r>
          <w:rPr>
            <w:noProof/>
            <w:webHidden/>
          </w:rPr>
          <w:fldChar w:fldCharType="separate"/>
        </w:r>
        <w:r>
          <w:rPr>
            <w:noProof/>
            <w:webHidden/>
          </w:rPr>
          <w:t>16</w:t>
        </w:r>
        <w:r>
          <w:rPr>
            <w:noProof/>
            <w:webHidden/>
          </w:rPr>
          <w:fldChar w:fldCharType="end"/>
        </w:r>
      </w:hyperlink>
    </w:p>
    <w:p w14:paraId="43BCC343" w14:textId="510241DF"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40" w:history="1">
        <w:r w:rsidRPr="00515BF4">
          <w:rPr>
            <w:rStyle w:val="Hyperlink"/>
            <w:rFonts w:cs="Times New Roman"/>
            <w:noProof/>
          </w:rPr>
          <w:t>1.3.4. Cơ sở dữ liệu PostgreSQL hoặc MySQL</w:t>
        </w:r>
        <w:r>
          <w:rPr>
            <w:noProof/>
            <w:webHidden/>
          </w:rPr>
          <w:tab/>
        </w:r>
        <w:r>
          <w:rPr>
            <w:noProof/>
            <w:webHidden/>
          </w:rPr>
          <w:fldChar w:fldCharType="begin"/>
        </w:r>
        <w:r>
          <w:rPr>
            <w:noProof/>
            <w:webHidden/>
          </w:rPr>
          <w:instrText xml:space="preserve"> PAGEREF _Toc230635040 \h </w:instrText>
        </w:r>
        <w:r>
          <w:rPr>
            <w:noProof/>
            <w:webHidden/>
          </w:rPr>
        </w:r>
        <w:r>
          <w:rPr>
            <w:noProof/>
            <w:webHidden/>
          </w:rPr>
          <w:fldChar w:fldCharType="separate"/>
        </w:r>
        <w:r>
          <w:rPr>
            <w:noProof/>
            <w:webHidden/>
          </w:rPr>
          <w:t>17</w:t>
        </w:r>
        <w:r>
          <w:rPr>
            <w:noProof/>
            <w:webHidden/>
          </w:rPr>
          <w:fldChar w:fldCharType="end"/>
        </w:r>
      </w:hyperlink>
    </w:p>
    <w:p w14:paraId="3B9BA9CC" w14:textId="1D93F156"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41" w:history="1">
        <w:r w:rsidRPr="00515BF4">
          <w:rPr>
            <w:rStyle w:val="Hyperlink"/>
            <w:rFonts w:cs="Times New Roman"/>
            <w:noProof/>
          </w:rPr>
          <w:t>1.3.5. OpenAI API, mô hình GPT và AI Agent</w:t>
        </w:r>
        <w:r>
          <w:rPr>
            <w:noProof/>
            <w:webHidden/>
          </w:rPr>
          <w:tab/>
        </w:r>
        <w:r>
          <w:rPr>
            <w:noProof/>
            <w:webHidden/>
          </w:rPr>
          <w:fldChar w:fldCharType="begin"/>
        </w:r>
        <w:r>
          <w:rPr>
            <w:noProof/>
            <w:webHidden/>
          </w:rPr>
          <w:instrText xml:space="preserve"> PAGEREF _Toc230635041 \h </w:instrText>
        </w:r>
        <w:r>
          <w:rPr>
            <w:noProof/>
            <w:webHidden/>
          </w:rPr>
        </w:r>
        <w:r>
          <w:rPr>
            <w:noProof/>
            <w:webHidden/>
          </w:rPr>
          <w:fldChar w:fldCharType="separate"/>
        </w:r>
        <w:r>
          <w:rPr>
            <w:noProof/>
            <w:webHidden/>
          </w:rPr>
          <w:t>17</w:t>
        </w:r>
        <w:r>
          <w:rPr>
            <w:noProof/>
            <w:webHidden/>
          </w:rPr>
          <w:fldChar w:fldCharType="end"/>
        </w:r>
      </w:hyperlink>
    </w:p>
    <w:p w14:paraId="5DCDC363" w14:textId="0037A23F"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42" w:history="1">
        <w:r w:rsidRPr="00515BF4">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_Toc230635042 \h </w:instrText>
        </w:r>
        <w:r>
          <w:rPr>
            <w:noProof/>
            <w:webHidden/>
          </w:rPr>
        </w:r>
        <w:r>
          <w:rPr>
            <w:noProof/>
            <w:webHidden/>
          </w:rPr>
          <w:fldChar w:fldCharType="separate"/>
        </w:r>
        <w:r>
          <w:rPr>
            <w:noProof/>
            <w:webHidden/>
          </w:rPr>
          <w:t>18</w:t>
        </w:r>
        <w:r>
          <w:rPr>
            <w:noProof/>
            <w:webHidden/>
          </w:rPr>
          <w:fldChar w:fldCharType="end"/>
        </w:r>
      </w:hyperlink>
    </w:p>
    <w:p w14:paraId="39CD835C" w14:textId="555363A7"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43" w:history="1">
        <w:r w:rsidRPr="00515BF4">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_Toc230635043 \h </w:instrText>
        </w:r>
        <w:r>
          <w:rPr>
            <w:noProof/>
            <w:webHidden/>
          </w:rPr>
        </w:r>
        <w:r>
          <w:rPr>
            <w:noProof/>
            <w:webHidden/>
          </w:rPr>
          <w:fldChar w:fldCharType="separate"/>
        </w:r>
        <w:r>
          <w:rPr>
            <w:noProof/>
            <w:webHidden/>
          </w:rPr>
          <w:t>18</w:t>
        </w:r>
        <w:r>
          <w:rPr>
            <w:noProof/>
            <w:webHidden/>
          </w:rPr>
          <w:fldChar w:fldCharType="end"/>
        </w:r>
      </w:hyperlink>
    </w:p>
    <w:p w14:paraId="1C352476" w14:textId="01707663" w:rsidR="00D712C0" w:rsidRDefault="00D712C0">
      <w:pPr>
        <w:pStyle w:val="TOC1"/>
        <w:tabs>
          <w:tab w:val="right" w:leader="dot" w:pos="8778"/>
        </w:tabs>
        <w:rPr>
          <w:rFonts w:asciiTheme="minorHAnsi" w:eastAsiaTheme="minorEastAsia" w:hAnsiTheme="minorHAnsi"/>
          <w:noProof/>
          <w:kern w:val="2"/>
          <w:sz w:val="24"/>
          <w:szCs w:val="24"/>
          <w14:ligatures w14:val="standardContextual"/>
        </w:rPr>
      </w:pPr>
      <w:hyperlink w:anchor="_Toc230635044" w:history="1">
        <w:r w:rsidRPr="00515BF4">
          <w:rPr>
            <w:rStyle w:val="Hyperlink"/>
            <w:noProof/>
          </w:rPr>
          <w:t>CHƯƠNG 2: PHÂN TÍCH THIẾT KẾ HỆ THỐNG</w:t>
        </w:r>
        <w:r>
          <w:rPr>
            <w:noProof/>
            <w:webHidden/>
          </w:rPr>
          <w:tab/>
        </w:r>
        <w:r>
          <w:rPr>
            <w:noProof/>
            <w:webHidden/>
          </w:rPr>
          <w:fldChar w:fldCharType="begin"/>
        </w:r>
        <w:r>
          <w:rPr>
            <w:noProof/>
            <w:webHidden/>
          </w:rPr>
          <w:instrText xml:space="preserve"> PAGEREF _Toc230635044 \h </w:instrText>
        </w:r>
        <w:r>
          <w:rPr>
            <w:noProof/>
            <w:webHidden/>
          </w:rPr>
        </w:r>
        <w:r>
          <w:rPr>
            <w:noProof/>
            <w:webHidden/>
          </w:rPr>
          <w:fldChar w:fldCharType="separate"/>
        </w:r>
        <w:r>
          <w:rPr>
            <w:noProof/>
            <w:webHidden/>
          </w:rPr>
          <w:t>20</w:t>
        </w:r>
        <w:r>
          <w:rPr>
            <w:noProof/>
            <w:webHidden/>
          </w:rPr>
          <w:fldChar w:fldCharType="end"/>
        </w:r>
      </w:hyperlink>
    </w:p>
    <w:p w14:paraId="3DC473A5" w14:textId="3D01AA2C"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45" w:history="1">
        <w:r w:rsidRPr="00515BF4">
          <w:rPr>
            <w:rStyle w:val="Hyperlink"/>
            <w:noProof/>
          </w:rPr>
          <w:t>2.1. Khảo sát hệ thống</w:t>
        </w:r>
        <w:r>
          <w:rPr>
            <w:noProof/>
            <w:webHidden/>
          </w:rPr>
          <w:tab/>
        </w:r>
        <w:r>
          <w:rPr>
            <w:noProof/>
            <w:webHidden/>
          </w:rPr>
          <w:fldChar w:fldCharType="begin"/>
        </w:r>
        <w:r>
          <w:rPr>
            <w:noProof/>
            <w:webHidden/>
          </w:rPr>
          <w:instrText xml:space="preserve"> PAGEREF _Toc230635045 \h </w:instrText>
        </w:r>
        <w:r>
          <w:rPr>
            <w:noProof/>
            <w:webHidden/>
          </w:rPr>
        </w:r>
        <w:r>
          <w:rPr>
            <w:noProof/>
            <w:webHidden/>
          </w:rPr>
          <w:fldChar w:fldCharType="separate"/>
        </w:r>
        <w:r>
          <w:rPr>
            <w:noProof/>
            <w:webHidden/>
          </w:rPr>
          <w:t>20</w:t>
        </w:r>
        <w:r>
          <w:rPr>
            <w:noProof/>
            <w:webHidden/>
          </w:rPr>
          <w:fldChar w:fldCharType="end"/>
        </w:r>
      </w:hyperlink>
    </w:p>
    <w:p w14:paraId="3495644C" w14:textId="4AD01774"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46" w:history="1">
        <w:r w:rsidRPr="00515BF4">
          <w:rPr>
            <w:rStyle w:val="Hyperlink"/>
            <w:noProof/>
          </w:rPr>
          <w:t>2.1.1. Khảo sát sơ bộ</w:t>
        </w:r>
        <w:r>
          <w:rPr>
            <w:noProof/>
            <w:webHidden/>
          </w:rPr>
          <w:tab/>
        </w:r>
        <w:r>
          <w:rPr>
            <w:noProof/>
            <w:webHidden/>
          </w:rPr>
          <w:fldChar w:fldCharType="begin"/>
        </w:r>
        <w:r>
          <w:rPr>
            <w:noProof/>
            <w:webHidden/>
          </w:rPr>
          <w:instrText xml:space="preserve"> PAGEREF _Toc230635046 \h </w:instrText>
        </w:r>
        <w:r>
          <w:rPr>
            <w:noProof/>
            <w:webHidden/>
          </w:rPr>
        </w:r>
        <w:r>
          <w:rPr>
            <w:noProof/>
            <w:webHidden/>
          </w:rPr>
          <w:fldChar w:fldCharType="separate"/>
        </w:r>
        <w:r>
          <w:rPr>
            <w:noProof/>
            <w:webHidden/>
          </w:rPr>
          <w:t>20</w:t>
        </w:r>
        <w:r>
          <w:rPr>
            <w:noProof/>
            <w:webHidden/>
          </w:rPr>
          <w:fldChar w:fldCharType="end"/>
        </w:r>
      </w:hyperlink>
    </w:p>
    <w:p w14:paraId="62358BE7" w14:textId="79D9C684"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47" w:history="1">
        <w:r w:rsidRPr="00515BF4">
          <w:rPr>
            <w:rStyle w:val="Hyperlink"/>
            <w:noProof/>
          </w:rPr>
          <w:t>2.1.2. Khảo sát chi tiết</w:t>
        </w:r>
        <w:r>
          <w:rPr>
            <w:noProof/>
            <w:webHidden/>
          </w:rPr>
          <w:tab/>
        </w:r>
        <w:r>
          <w:rPr>
            <w:noProof/>
            <w:webHidden/>
          </w:rPr>
          <w:fldChar w:fldCharType="begin"/>
        </w:r>
        <w:r>
          <w:rPr>
            <w:noProof/>
            <w:webHidden/>
          </w:rPr>
          <w:instrText xml:space="preserve"> PAGEREF _Toc230635047 \h </w:instrText>
        </w:r>
        <w:r>
          <w:rPr>
            <w:noProof/>
            <w:webHidden/>
          </w:rPr>
        </w:r>
        <w:r>
          <w:rPr>
            <w:noProof/>
            <w:webHidden/>
          </w:rPr>
          <w:fldChar w:fldCharType="separate"/>
        </w:r>
        <w:r>
          <w:rPr>
            <w:noProof/>
            <w:webHidden/>
          </w:rPr>
          <w:t>21</w:t>
        </w:r>
        <w:r>
          <w:rPr>
            <w:noProof/>
            <w:webHidden/>
          </w:rPr>
          <w:fldChar w:fldCharType="end"/>
        </w:r>
      </w:hyperlink>
    </w:p>
    <w:p w14:paraId="3B450405" w14:textId="7F40A096"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48" w:history="1">
        <w:r w:rsidRPr="00515BF4">
          <w:rPr>
            <w:rStyle w:val="Hyperlink"/>
            <w:noProof/>
          </w:rPr>
          <w:t>2.1.3. Nhận xét sau khảo sát</w:t>
        </w:r>
        <w:r>
          <w:rPr>
            <w:noProof/>
            <w:webHidden/>
          </w:rPr>
          <w:tab/>
        </w:r>
        <w:r>
          <w:rPr>
            <w:noProof/>
            <w:webHidden/>
          </w:rPr>
          <w:fldChar w:fldCharType="begin"/>
        </w:r>
        <w:r>
          <w:rPr>
            <w:noProof/>
            <w:webHidden/>
          </w:rPr>
          <w:instrText xml:space="preserve"> PAGEREF _Toc230635048 \h </w:instrText>
        </w:r>
        <w:r>
          <w:rPr>
            <w:noProof/>
            <w:webHidden/>
          </w:rPr>
        </w:r>
        <w:r>
          <w:rPr>
            <w:noProof/>
            <w:webHidden/>
          </w:rPr>
          <w:fldChar w:fldCharType="separate"/>
        </w:r>
        <w:r>
          <w:rPr>
            <w:noProof/>
            <w:webHidden/>
          </w:rPr>
          <w:t>23</w:t>
        </w:r>
        <w:r>
          <w:rPr>
            <w:noProof/>
            <w:webHidden/>
          </w:rPr>
          <w:fldChar w:fldCharType="end"/>
        </w:r>
      </w:hyperlink>
    </w:p>
    <w:p w14:paraId="61B80B42" w14:textId="3821B1B9"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49" w:history="1">
        <w:r w:rsidRPr="00515BF4">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_Toc230635049 \h </w:instrText>
        </w:r>
        <w:r>
          <w:rPr>
            <w:noProof/>
            <w:webHidden/>
          </w:rPr>
        </w:r>
        <w:r>
          <w:rPr>
            <w:noProof/>
            <w:webHidden/>
          </w:rPr>
          <w:fldChar w:fldCharType="separate"/>
        </w:r>
        <w:r>
          <w:rPr>
            <w:noProof/>
            <w:webHidden/>
          </w:rPr>
          <w:t>23</w:t>
        </w:r>
        <w:r>
          <w:rPr>
            <w:noProof/>
            <w:webHidden/>
          </w:rPr>
          <w:fldChar w:fldCharType="end"/>
        </w:r>
      </w:hyperlink>
    </w:p>
    <w:p w14:paraId="6C94BBD7" w14:textId="7F85809D"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50" w:history="1">
        <w:r w:rsidRPr="00515BF4">
          <w:rPr>
            <w:rStyle w:val="Hyperlink"/>
            <w:noProof/>
          </w:rPr>
          <w:t>2.2.1. Nhóm ca sử dụng của khách hàng</w:t>
        </w:r>
        <w:r>
          <w:rPr>
            <w:noProof/>
            <w:webHidden/>
          </w:rPr>
          <w:tab/>
        </w:r>
        <w:r>
          <w:rPr>
            <w:noProof/>
            <w:webHidden/>
          </w:rPr>
          <w:fldChar w:fldCharType="begin"/>
        </w:r>
        <w:r>
          <w:rPr>
            <w:noProof/>
            <w:webHidden/>
          </w:rPr>
          <w:instrText xml:space="preserve"> PAGEREF _Toc230635050 \h </w:instrText>
        </w:r>
        <w:r>
          <w:rPr>
            <w:noProof/>
            <w:webHidden/>
          </w:rPr>
        </w:r>
        <w:r>
          <w:rPr>
            <w:noProof/>
            <w:webHidden/>
          </w:rPr>
          <w:fldChar w:fldCharType="separate"/>
        </w:r>
        <w:r>
          <w:rPr>
            <w:noProof/>
            <w:webHidden/>
          </w:rPr>
          <w:t>24</w:t>
        </w:r>
        <w:r>
          <w:rPr>
            <w:noProof/>
            <w:webHidden/>
          </w:rPr>
          <w:fldChar w:fldCharType="end"/>
        </w:r>
      </w:hyperlink>
    </w:p>
    <w:p w14:paraId="20F71148" w14:textId="13857799"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51" w:history="1">
        <w:r w:rsidRPr="00515BF4">
          <w:rPr>
            <w:rStyle w:val="Hyperlink"/>
            <w:noProof/>
          </w:rPr>
          <w:t>2.2.2. Nhóm ca sử dụng của quản trị viên và nhân viên</w:t>
        </w:r>
        <w:r>
          <w:rPr>
            <w:noProof/>
            <w:webHidden/>
          </w:rPr>
          <w:tab/>
        </w:r>
        <w:r>
          <w:rPr>
            <w:noProof/>
            <w:webHidden/>
          </w:rPr>
          <w:fldChar w:fldCharType="begin"/>
        </w:r>
        <w:r>
          <w:rPr>
            <w:noProof/>
            <w:webHidden/>
          </w:rPr>
          <w:instrText xml:space="preserve"> PAGEREF _Toc230635051 \h </w:instrText>
        </w:r>
        <w:r>
          <w:rPr>
            <w:noProof/>
            <w:webHidden/>
          </w:rPr>
        </w:r>
        <w:r>
          <w:rPr>
            <w:noProof/>
            <w:webHidden/>
          </w:rPr>
          <w:fldChar w:fldCharType="separate"/>
        </w:r>
        <w:r>
          <w:rPr>
            <w:noProof/>
            <w:webHidden/>
          </w:rPr>
          <w:t>25</w:t>
        </w:r>
        <w:r>
          <w:rPr>
            <w:noProof/>
            <w:webHidden/>
          </w:rPr>
          <w:fldChar w:fldCharType="end"/>
        </w:r>
      </w:hyperlink>
    </w:p>
    <w:p w14:paraId="415EB978" w14:textId="690D0047"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52" w:history="1">
        <w:r w:rsidRPr="00515BF4">
          <w:rPr>
            <w:rStyle w:val="Hyperlink"/>
            <w:noProof/>
          </w:rPr>
          <w:t>2.2.3. Nhóm ca sử dụng của AI hỗ trợ mua bán hàng</w:t>
        </w:r>
        <w:r>
          <w:rPr>
            <w:noProof/>
            <w:webHidden/>
          </w:rPr>
          <w:tab/>
        </w:r>
        <w:r>
          <w:rPr>
            <w:noProof/>
            <w:webHidden/>
          </w:rPr>
          <w:fldChar w:fldCharType="begin"/>
        </w:r>
        <w:r>
          <w:rPr>
            <w:noProof/>
            <w:webHidden/>
          </w:rPr>
          <w:instrText xml:space="preserve"> PAGEREF _Toc230635052 \h </w:instrText>
        </w:r>
        <w:r>
          <w:rPr>
            <w:noProof/>
            <w:webHidden/>
          </w:rPr>
        </w:r>
        <w:r>
          <w:rPr>
            <w:noProof/>
            <w:webHidden/>
          </w:rPr>
          <w:fldChar w:fldCharType="separate"/>
        </w:r>
        <w:r>
          <w:rPr>
            <w:noProof/>
            <w:webHidden/>
          </w:rPr>
          <w:t>25</w:t>
        </w:r>
        <w:r>
          <w:rPr>
            <w:noProof/>
            <w:webHidden/>
          </w:rPr>
          <w:fldChar w:fldCharType="end"/>
        </w:r>
      </w:hyperlink>
    </w:p>
    <w:p w14:paraId="69FE00EA" w14:textId="0961341E"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53" w:history="1">
        <w:r w:rsidRPr="00515BF4">
          <w:rPr>
            <w:rStyle w:val="Hyperlink"/>
            <w:noProof/>
          </w:rPr>
          <w:t>2.3. Các biểu đồ use case</w:t>
        </w:r>
        <w:r>
          <w:rPr>
            <w:noProof/>
            <w:webHidden/>
          </w:rPr>
          <w:tab/>
        </w:r>
        <w:r>
          <w:rPr>
            <w:noProof/>
            <w:webHidden/>
          </w:rPr>
          <w:fldChar w:fldCharType="begin"/>
        </w:r>
        <w:r>
          <w:rPr>
            <w:noProof/>
            <w:webHidden/>
          </w:rPr>
          <w:instrText xml:space="preserve"> PAGEREF _Toc230635053 \h </w:instrText>
        </w:r>
        <w:r>
          <w:rPr>
            <w:noProof/>
            <w:webHidden/>
          </w:rPr>
        </w:r>
        <w:r>
          <w:rPr>
            <w:noProof/>
            <w:webHidden/>
          </w:rPr>
          <w:fldChar w:fldCharType="separate"/>
        </w:r>
        <w:r>
          <w:rPr>
            <w:noProof/>
            <w:webHidden/>
          </w:rPr>
          <w:t>25</w:t>
        </w:r>
        <w:r>
          <w:rPr>
            <w:noProof/>
            <w:webHidden/>
          </w:rPr>
          <w:fldChar w:fldCharType="end"/>
        </w:r>
      </w:hyperlink>
    </w:p>
    <w:p w14:paraId="5076066B" w14:textId="6A0EF775"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54" w:history="1">
        <w:r w:rsidRPr="00515BF4">
          <w:rPr>
            <w:rStyle w:val="Hyperlink"/>
            <w:noProof/>
          </w:rPr>
          <w:t>2.4. Mô tả chi tiết các use case</w:t>
        </w:r>
        <w:r>
          <w:rPr>
            <w:noProof/>
            <w:webHidden/>
          </w:rPr>
          <w:tab/>
        </w:r>
        <w:r>
          <w:rPr>
            <w:noProof/>
            <w:webHidden/>
          </w:rPr>
          <w:fldChar w:fldCharType="begin"/>
        </w:r>
        <w:r>
          <w:rPr>
            <w:noProof/>
            <w:webHidden/>
          </w:rPr>
          <w:instrText xml:space="preserve"> PAGEREF _Toc230635054 \h </w:instrText>
        </w:r>
        <w:r>
          <w:rPr>
            <w:noProof/>
            <w:webHidden/>
          </w:rPr>
        </w:r>
        <w:r>
          <w:rPr>
            <w:noProof/>
            <w:webHidden/>
          </w:rPr>
          <w:fldChar w:fldCharType="separate"/>
        </w:r>
        <w:r>
          <w:rPr>
            <w:noProof/>
            <w:webHidden/>
          </w:rPr>
          <w:t>28</w:t>
        </w:r>
        <w:r>
          <w:rPr>
            <w:noProof/>
            <w:webHidden/>
          </w:rPr>
          <w:fldChar w:fldCharType="end"/>
        </w:r>
      </w:hyperlink>
    </w:p>
    <w:p w14:paraId="5AE128E9" w14:textId="18F1C3C6"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55" w:history="1">
        <w:r w:rsidRPr="00515BF4">
          <w:rPr>
            <w:rStyle w:val="Hyperlink"/>
            <w:noProof/>
          </w:rPr>
          <w:t>2.5. Thiết kế biểu đồ lớp</w:t>
        </w:r>
        <w:r>
          <w:rPr>
            <w:noProof/>
            <w:webHidden/>
          </w:rPr>
          <w:tab/>
        </w:r>
        <w:r>
          <w:rPr>
            <w:noProof/>
            <w:webHidden/>
          </w:rPr>
          <w:fldChar w:fldCharType="begin"/>
        </w:r>
        <w:r>
          <w:rPr>
            <w:noProof/>
            <w:webHidden/>
          </w:rPr>
          <w:instrText xml:space="preserve"> PAGEREF _Toc230635055 \h </w:instrText>
        </w:r>
        <w:r>
          <w:rPr>
            <w:noProof/>
            <w:webHidden/>
          </w:rPr>
        </w:r>
        <w:r>
          <w:rPr>
            <w:noProof/>
            <w:webHidden/>
          </w:rPr>
          <w:fldChar w:fldCharType="separate"/>
        </w:r>
        <w:r>
          <w:rPr>
            <w:noProof/>
            <w:webHidden/>
          </w:rPr>
          <w:t>29</w:t>
        </w:r>
        <w:r>
          <w:rPr>
            <w:noProof/>
            <w:webHidden/>
          </w:rPr>
          <w:fldChar w:fldCharType="end"/>
        </w:r>
      </w:hyperlink>
    </w:p>
    <w:p w14:paraId="0AEB5E05" w14:textId="54163D6F"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56" w:history="1">
        <w:r w:rsidRPr="00515BF4">
          <w:rPr>
            <w:rStyle w:val="Hyperlink"/>
            <w:noProof/>
          </w:rPr>
          <w:t>2.6. Cơ sở dữ liệu</w:t>
        </w:r>
        <w:r>
          <w:rPr>
            <w:noProof/>
            <w:webHidden/>
          </w:rPr>
          <w:tab/>
        </w:r>
        <w:r>
          <w:rPr>
            <w:noProof/>
            <w:webHidden/>
          </w:rPr>
          <w:fldChar w:fldCharType="begin"/>
        </w:r>
        <w:r>
          <w:rPr>
            <w:noProof/>
            <w:webHidden/>
          </w:rPr>
          <w:instrText xml:space="preserve"> PAGEREF _Toc230635056 \h </w:instrText>
        </w:r>
        <w:r>
          <w:rPr>
            <w:noProof/>
            <w:webHidden/>
          </w:rPr>
        </w:r>
        <w:r>
          <w:rPr>
            <w:noProof/>
            <w:webHidden/>
          </w:rPr>
          <w:fldChar w:fldCharType="separate"/>
        </w:r>
        <w:r>
          <w:rPr>
            <w:noProof/>
            <w:webHidden/>
          </w:rPr>
          <w:t>30</w:t>
        </w:r>
        <w:r>
          <w:rPr>
            <w:noProof/>
            <w:webHidden/>
          </w:rPr>
          <w:fldChar w:fldCharType="end"/>
        </w:r>
      </w:hyperlink>
    </w:p>
    <w:p w14:paraId="0282A476" w14:textId="4A92F834"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57" w:history="1">
        <w:r w:rsidRPr="00515BF4">
          <w:rPr>
            <w:rStyle w:val="Hyperlink"/>
            <w:noProof/>
          </w:rPr>
          <w:t>2.6.1. Sơ đồ dữ liệu quan hệ</w:t>
        </w:r>
        <w:r>
          <w:rPr>
            <w:noProof/>
            <w:webHidden/>
          </w:rPr>
          <w:tab/>
        </w:r>
        <w:r>
          <w:rPr>
            <w:noProof/>
            <w:webHidden/>
          </w:rPr>
          <w:fldChar w:fldCharType="begin"/>
        </w:r>
        <w:r>
          <w:rPr>
            <w:noProof/>
            <w:webHidden/>
          </w:rPr>
          <w:instrText xml:space="preserve"> PAGEREF _Toc230635057 \h </w:instrText>
        </w:r>
        <w:r>
          <w:rPr>
            <w:noProof/>
            <w:webHidden/>
          </w:rPr>
        </w:r>
        <w:r>
          <w:rPr>
            <w:noProof/>
            <w:webHidden/>
          </w:rPr>
          <w:fldChar w:fldCharType="separate"/>
        </w:r>
        <w:r>
          <w:rPr>
            <w:noProof/>
            <w:webHidden/>
          </w:rPr>
          <w:t>30</w:t>
        </w:r>
        <w:r>
          <w:rPr>
            <w:noProof/>
            <w:webHidden/>
          </w:rPr>
          <w:fldChar w:fldCharType="end"/>
        </w:r>
      </w:hyperlink>
    </w:p>
    <w:p w14:paraId="68EBF0A5" w14:textId="182CA73B"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58" w:history="1">
        <w:r w:rsidRPr="00515BF4">
          <w:rPr>
            <w:rStyle w:val="Hyperlink"/>
            <w:noProof/>
          </w:rPr>
          <w:t>2.6.2. Chi tiết các bảng dữ liệu</w:t>
        </w:r>
        <w:r>
          <w:rPr>
            <w:noProof/>
            <w:webHidden/>
          </w:rPr>
          <w:tab/>
        </w:r>
        <w:r>
          <w:rPr>
            <w:noProof/>
            <w:webHidden/>
          </w:rPr>
          <w:fldChar w:fldCharType="begin"/>
        </w:r>
        <w:r>
          <w:rPr>
            <w:noProof/>
            <w:webHidden/>
          </w:rPr>
          <w:instrText xml:space="preserve"> PAGEREF _Toc230635058 \h </w:instrText>
        </w:r>
        <w:r>
          <w:rPr>
            <w:noProof/>
            <w:webHidden/>
          </w:rPr>
        </w:r>
        <w:r>
          <w:rPr>
            <w:noProof/>
            <w:webHidden/>
          </w:rPr>
          <w:fldChar w:fldCharType="separate"/>
        </w:r>
        <w:r>
          <w:rPr>
            <w:noProof/>
            <w:webHidden/>
          </w:rPr>
          <w:t>31</w:t>
        </w:r>
        <w:r>
          <w:rPr>
            <w:noProof/>
            <w:webHidden/>
          </w:rPr>
          <w:fldChar w:fldCharType="end"/>
        </w:r>
      </w:hyperlink>
    </w:p>
    <w:p w14:paraId="3E7BE979" w14:textId="2FD35494"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59" w:history="1">
        <w:r w:rsidRPr="00515BF4">
          <w:rPr>
            <w:rStyle w:val="Hyperlink"/>
            <w:noProof/>
          </w:rPr>
          <w:t>2.7. Thiết kế giao diện</w:t>
        </w:r>
        <w:r>
          <w:rPr>
            <w:noProof/>
            <w:webHidden/>
          </w:rPr>
          <w:tab/>
        </w:r>
        <w:r>
          <w:rPr>
            <w:noProof/>
            <w:webHidden/>
          </w:rPr>
          <w:fldChar w:fldCharType="begin"/>
        </w:r>
        <w:r>
          <w:rPr>
            <w:noProof/>
            <w:webHidden/>
          </w:rPr>
          <w:instrText xml:space="preserve"> PAGEREF _Toc230635059 \h </w:instrText>
        </w:r>
        <w:r>
          <w:rPr>
            <w:noProof/>
            <w:webHidden/>
          </w:rPr>
        </w:r>
        <w:r>
          <w:rPr>
            <w:noProof/>
            <w:webHidden/>
          </w:rPr>
          <w:fldChar w:fldCharType="separate"/>
        </w:r>
        <w:r>
          <w:rPr>
            <w:noProof/>
            <w:webHidden/>
          </w:rPr>
          <w:t>32</w:t>
        </w:r>
        <w:r>
          <w:rPr>
            <w:noProof/>
            <w:webHidden/>
          </w:rPr>
          <w:fldChar w:fldCharType="end"/>
        </w:r>
      </w:hyperlink>
    </w:p>
    <w:p w14:paraId="32B89748" w14:textId="67A7AD2D" w:rsidR="00D712C0" w:rsidRDefault="00D712C0">
      <w:pPr>
        <w:pStyle w:val="TOC3"/>
        <w:tabs>
          <w:tab w:val="right" w:leader="dot" w:pos="8778"/>
        </w:tabs>
        <w:rPr>
          <w:rFonts w:asciiTheme="minorHAnsi" w:eastAsiaTheme="minorEastAsia" w:hAnsiTheme="minorHAnsi"/>
          <w:noProof/>
          <w:kern w:val="2"/>
          <w:sz w:val="24"/>
          <w:szCs w:val="24"/>
          <w14:ligatures w14:val="standardContextual"/>
        </w:rPr>
      </w:pPr>
      <w:hyperlink w:anchor="_Toc230635060" w:history="1">
        <w:r w:rsidRPr="00515BF4">
          <w:rPr>
            <w:rStyle w:val="Hyperlink"/>
            <w:noProof/>
          </w:rPr>
          <w:t>2.7.1. Phác thảo các màn hình giao diện</w:t>
        </w:r>
        <w:r>
          <w:rPr>
            <w:noProof/>
            <w:webHidden/>
          </w:rPr>
          <w:tab/>
        </w:r>
        <w:r>
          <w:rPr>
            <w:noProof/>
            <w:webHidden/>
          </w:rPr>
          <w:fldChar w:fldCharType="begin"/>
        </w:r>
        <w:r>
          <w:rPr>
            <w:noProof/>
            <w:webHidden/>
          </w:rPr>
          <w:instrText xml:space="preserve"> PAGEREF _Toc230635060 \h </w:instrText>
        </w:r>
        <w:r>
          <w:rPr>
            <w:noProof/>
            <w:webHidden/>
          </w:rPr>
        </w:r>
        <w:r>
          <w:rPr>
            <w:noProof/>
            <w:webHidden/>
          </w:rPr>
          <w:fldChar w:fldCharType="separate"/>
        </w:r>
        <w:r>
          <w:rPr>
            <w:noProof/>
            <w:webHidden/>
          </w:rPr>
          <w:t>34</w:t>
        </w:r>
        <w:r>
          <w:rPr>
            <w:noProof/>
            <w:webHidden/>
          </w:rPr>
          <w:fldChar w:fldCharType="end"/>
        </w:r>
      </w:hyperlink>
    </w:p>
    <w:p w14:paraId="6E907434" w14:textId="1ED0BA2F" w:rsidR="00D712C0" w:rsidRDefault="00D712C0">
      <w:pPr>
        <w:pStyle w:val="TOC1"/>
        <w:tabs>
          <w:tab w:val="right" w:leader="dot" w:pos="8778"/>
        </w:tabs>
        <w:rPr>
          <w:rFonts w:asciiTheme="minorHAnsi" w:eastAsiaTheme="minorEastAsia" w:hAnsiTheme="minorHAnsi"/>
          <w:noProof/>
          <w:kern w:val="2"/>
          <w:sz w:val="24"/>
          <w:szCs w:val="24"/>
          <w14:ligatures w14:val="standardContextual"/>
        </w:rPr>
      </w:pPr>
      <w:hyperlink w:anchor="_Toc230635061" w:history="1">
        <w:r w:rsidRPr="00515BF4">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_Toc230635061 \h </w:instrText>
        </w:r>
        <w:r>
          <w:rPr>
            <w:noProof/>
            <w:webHidden/>
          </w:rPr>
        </w:r>
        <w:r>
          <w:rPr>
            <w:noProof/>
            <w:webHidden/>
          </w:rPr>
          <w:fldChar w:fldCharType="separate"/>
        </w:r>
        <w:r>
          <w:rPr>
            <w:noProof/>
            <w:webHidden/>
          </w:rPr>
          <w:t>37</w:t>
        </w:r>
        <w:r>
          <w:rPr>
            <w:noProof/>
            <w:webHidden/>
          </w:rPr>
          <w:fldChar w:fldCharType="end"/>
        </w:r>
      </w:hyperlink>
    </w:p>
    <w:p w14:paraId="36C6E0EF" w14:textId="71D29617"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62" w:history="1">
        <w:r w:rsidRPr="00515BF4">
          <w:rPr>
            <w:rStyle w:val="Hyperlink"/>
            <w:noProof/>
          </w:rPr>
          <w:t>3.1. Giới thiệu về công cụ và môi trường cài đặt</w:t>
        </w:r>
        <w:r>
          <w:rPr>
            <w:noProof/>
            <w:webHidden/>
          </w:rPr>
          <w:tab/>
        </w:r>
        <w:r>
          <w:rPr>
            <w:noProof/>
            <w:webHidden/>
          </w:rPr>
          <w:fldChar w:fldCharType="begin"/>
        </w:r>
        <w:r>
          <w:rPr>
            <w:noProof/>
            <w:webHidden/>
          </w:rPr>
          <w:instrText xml:space="preserve"> PAGEREF _Toc230635062 \h </w:instrText>
        </w:r>
        <w:r>
          <w:rPr>
            <w:noProof/>
            <w:webHidden/>
          </w:rPr>
        </w:r>
        <w:r>
          <w:rPr>
            <w:noProof/>
            <w:webHidden/>
          </w:rPr>
          <w:fldChar w:fldCharType="separate"/>
        </w:r>
        <w:r>
          <w:rPr>
            <w:noProof/>
            <w:webHidden/>
          </w:rPr>
          <w:t>37</w:t>
        </w:r>
        <w:r>
          <w:rPr>
            <w:noProof/>
            <w:webHidden/>
          </w:rPr>
          <w:fldChar w:fldCharType="end"/>
        </w:r>
      </w:hyperlink>
    </w:p>
    <w:p w14:paraId="06AFF5FD" w14:textId="1E65FA6E"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63" w:history="1">
        <w:r w:rsidRPr="00515BF4">
          <w:rPr>
            <w:rStyle w:val="Hyperlink"/>
            <w:noProof/>
          </w:rPr>
          <w:t>3.2. Trang màn hình giao diện của khách hàng</w:t>
        </w:r>
        <w:r>
          <w:rPr>
            <w:noProof/>
            <w:webHidden/>
          </w:rPr>
          <w:tab/>
        </w:r>
        <w:r>
          <w:rPr>
            <w:noProof/>
            <w:webHidden/>
          </w:rPr>
          <w:fldChar w:fldCharType="begin"/>
        </w:r>
        <w:r>
          <w:rPr>
            <w:noProof/>
            <w:webHidden/>
          </w:rPr>
          <w:instrText xml:space="preserve"> PAGEREF _Toc230635063 \h </w:instrText>
        </w:r>
        <w:r>
          <w:rPr>
            <w:noProof/>
            <w:webHidden/>
          </w:rPr>
        </w:r>
        <w:r>
          <w:rPr>
            <w:noProof/>
            <w:webHidden/>
          </w:rPr>
          <w:fldChar w:fldCharType="separate"/>
        </w:r>
        <w:r>
          <w:rPr>
            <w:noProof/>
            <w:webHidden/>
          </w:rPr>
          <w:t>39</w:t>
        </w:r>
        <w:r>
          <w:rPr>
            <w:noProof/>
            <w:webHidden/>
          </w:rPr>
          <w:fldChar w:fldCharType="end"/>
        </w:r>
      </w:hyperlink>
    </w:p>
    <w:p w14:paraId="277C9120" w14:textId="7A76F346"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64" w:history="1">
        <w:r w:rsidRPr="00515BF4">
          <w:rPr>
            <w:rStyle w:val="Hyperlink"/>
            <w:noProof/>
          </w:rPr>
          <w:t>3.3. Trang màn hình giao diện của người quản trị</w:t>
        </w:r>
        <w:r>
          <w:rPr>
            <w:noProof/>
            <w:webHidden/>
          </w:rPr>
          <w:tab/>
        </w:r>
        <w:r>
          <w:rPr>
            <w:noProof/>
            <w:webHidden/>
          </w:rPr>
          <w:fldChar w:fldCharType="begin"/>
        </w:r>
        <w:r>
          <w:rPr>
            <w:noProof/>
            <w:webHidden/>
          </w:rPr>
          <w:instrText xml:space="preserve"> PAGEREF _Toc230635064 \h </w:instrText>
        </w:r>
        <w:r>
          <w:rPr>
            <w:noProof/>
            <w:webHidden/>
          </w:rPr>
        </w:r>
        <w:r>
          <w:rPr>
            <w:noProof/>
            <w:webHidden/>
          </w:rPr>
          <w:fldChar w:fldCharType="separate"/>
        </w:r>
        <w:r>
          <w:rPr>
            <w:noProof/>
            <w:webHidden/>
          </w:rPr>
          <w:t>39</w:t>
        </w:r>
        <w:r>
          <w:rPr>
            <w:noProof/>
            <w:webHidden/>
          </w:rPr>
          <w:fldChar w:fldCharType="end"/>
        </w:r>
      </w:hyperlink>
    </w:p>
    <w:p w14:paraId="70D84486" w14:textId="35212B5C"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65" w:history="1">
        <w:r w:rsidRPr="00515BF4">
          <w:rPr>
            <w:rStyle w:val="Hyperlink"/>
            <w:noProof/>
          </w:rPr>
          <w:t>3.4. Một số giao diện khác</w:t>
        </w:r>
        <w:r>
          <w:rPr>
            <w:noProof/>
            <w:webHidden/>
          </w:rPr>
          <w:tab/>
        </w:r>
        <w:r>
          <w:rPr>
            <w:noProof/>
            <w:webHidden/>
          </w:rPr>
          <w:fldChar w:fldCharType="begin"/>
        </w:r>
        <w:r>
          <w:rPr>
            <w:noProof/>
            <w:webHidden/>
          </w:rPr>
          <w:instrText xml:space="preserve"> PAGEREF _Toc230635065 \h </w:instrText>
        </w:r>
        <w:r>
          <w:rPr>
            <w:noProof/>
            <w:webHidden/>
          </w:rPr>
        </w:r>
        <w:r>
          <w:rPr>
            <w:noProof/>
            <w:webHidden/>
          </w:rPr>
          <w:fldChar w:fldCharType="separate"/>
        </w:r>
        <w:r>
          <w:rPr>
            <w:noProof/>
            <w:webHidden/>
          </w:rPr>
          <w:t>40</w:t>
        </w:r>
        <w:r>
          <w:rPr>
            <w:noProof/>
            <w:webHidden/>
          </w:rPr>
          <w:fldChar w:fldCharType="end"/>
        </w:r>
      </w:hyperlink>
    </w:p>
    <w:p w14:paraId="33C9C8F5" w14:textId="30DF7497" w:rsidR="00D712C0" w:rsidRDefault="00D712C0">
      <w:pPr>
        <w:pStyle w:val="TOC2"/>
        <w:tabs>
          <w:tab w:val="right" w:leader="dot" w:pos="8778"/>
        </w:tabs>
        <w:rPr>
          <w:rFonts w:asciiTheme="minorHAnsi" w:eastAsiaTheme="minorEastAsia" w:hAnsiTheme="minorHAnsi"/>
          <w:noProof/>
          <w:kern w:val="2"/>
          <w:sz w:val="24"/>
          <w:szCs w:val="24"/>
          <w14:ligatures w14:val="standardContextual"/>
        </w:rPr>
      </w:pPr>
      <w:hyperlink w:anchor="_Toc230635066" w:history="1">
        <w:r w:rsidRPr="00515BF4">
          <w:rPr>
            <w:rStyle w:val="Hyperlink"/>
            <w:noProof/>
          </w:rPr>
          <w:t>3.5. Kiểm thử</w:t>
        </w:r>
        <w:r>
          <w:rPr>
            <w:noProof/>
            <w:webHidden/>
          </w:rPr>
          <w:tab/>
        </w:r>
        <w:r>
          <w:rPr>
            <w:noProof/>
            <w:webHidden/>
          </w:rPr>
          <w:fldChar w:fldCharType="begin"/>
        </w:r>
        <w:r>
          <w:rPr>
            <w:noProof/>
            <w:webHidden/>
          </w:rPr>
          <w:instrText xml:space="preserve"> PAGEREF _Toc230635066 \h </w:instrText>
        </w:r>
        <w:r>
          <w:rPr>
            <w:noProof/>
            <w:webHidden/>
          </w:rPr>
        </w:r>
        <w:r>
          <w:rPr>
            <w:noProof/>
            <w:webHidden/>
          </w:rPr>
          <w:fldChar w:fldCharType="separate"/>
        </w:r>
        <w:r>
          <w:rPr>
            <w:noProof/>
            <w:webHidden/>
          </w:rPr>
          <w:t>40</w:t>
        </w:r>
        <w:r>
          <w:rPr>
            <w:noProof/>
            <w:webHidden/>
          </w:rPr>
          <w:fldChar w:fldCharType="end"/>
        </w:r>
      </w:hyperlink>
    </w:p>
    <w:p w14:paraId="50A1E3D4" w14:textId="5F2F37A4" w:rsidR="00AE4020" w:rsidRDefault="00D27B97">
      <w:pPr>
        <w:spacing w:after="120" w:line="312" w:lineRule="auto"/>
      </w:pPr>
      <w:r>
        <w:fldChar w:fldCharType="end"/>
      </w:r>
    </w:p>
    <w:p w14:paraId="6DAE0DFC" w14:textId="77777777" w:rsidR="00AE4020" w:rsidRDefault="00D27B97">
      <w:r>
        <w:br w:type="page"/>
      </w:r>
    </w:p>
    <w:p w14:paraId="495B71CF" w14:textId="77777777" w:rsidR="002227B3" w:rsidRDefault="000D2C1F">
      <w:pPr>
        <w:pStyle w:val="Heading1"/>
        <w:spacing w:before="60" w:after="120" w:line="312" w:lineRule="auto"/>
        <w:jc w:val="center"/>
      </w:pPr>
      <w:bookmarkStart w:id="0" w:name="_Toc230635017"/>
      <w:r>
        <w:rPr>
          <w:rFonts w:ascii="Times New Roman" w:eastAsia="Times New Roman" w:hAnsi="Times New Roman"/>
        </w:rPr>
        <w:lastRenderedPageBreak/>
        <w:t>MỞ ĐẦU</w:t>
      </w:r>
      <w:bookmarkEnd w:id="0"/>
    </w:p>
    <w:p w14:paraId="5429F661" w14:textId="77777777" w:rsidR="002227B3" w:rsidRDefault="000D2C1F">
      <w:pPr>
        <w:pStyle w:val="Heading2"/>
        <w:spacing w:before="60" w:after="120" w:line="312" w:lineRule="auto"/>
      </w:pPr>
      <w:bookmarkStart w:id="1" w:name="_Toc230635018"/>
      <w:r>
        <w:rPr>
          <w:rFonts w:ascii="Times New Roman" w:eastAsia="Times New Roman" w:hAnsi="Times New Roman"/>
        </w:rPr>
        <w:t>1. Lý do chọn đề tài</w:t>
      </w:r>
      <w:bookmarkEnd w:id="1"/>
    </w:p>
    <w:p w14:paraId="68DDBB75"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1D6D57A4"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06C7E3C8" w14:textId="77777777" w:rsidR="002227B3" w:rsidRDefault="000D2C1F">
      <w:pPr>
        <w:pStyle w:val="Heading2"/>
        <w:spacing w:before="60" w:after="120" w:line="312" w:lineRule="auto"/>
      </w:pPr>
      <w:bookmarkStart w:id="2" w:name="_Toc230635019"/>
      <w:r>
        <w:rPr>
          <w:rFonts w:ascii="Times New Roman" w:eastAsia="Times New Roman" w:hAnsi="Times New Roman"/>
        </w:rPr>
        <w:t>2. Mục đích nghiên cứu</w:t>
      </w:r>
      <w:bookmarkEnd w:id="2"/>
    </w:p>
    <w:p w14:paraId="3D7A21C9" w14:textId="77777777" w:rsidR="002227B3" w:rsidRDefault="000D2C1F">
      <w:pPr>
        <w:spacing w:after="120" w:line="312" w:lineRule="auto"/>
        <w:ind w:firstLine="720"/>
        <w:jc w:val="both"/>
      </w:pPr>
      <w: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OpenAI API và mô hình GPT để xây dựng chức năng trợ lý AI hỗ trợ tư vấn sản phẩm theo nhu cầu của khách hàng.</w:t>
      </w:r>
    </w:p>
    <w:p w14:paraId="116EE35B" w14:textId="77777777" w:rsidR="002227B3" w:rsidRDefault="000D2C1F">
      <w:pPr>
        <w:pStyle w:val="Heading2"/>
        <w:spacing w:before="60" w:after="120" w:line="312" w:lineRule="auto"/>
      </w:pPr>
      <w:bookmarkStart w:id="3" w:name="_Toc230635020"/>
      <w:r>
        <w:rPr>
          <w:rFonts w:ascii="Times New Roman" w:eastAsia="Times New Roman" w:hAnsi="Times New Roman"/>
        </w:rPr>
        <w:t>3. Đối tượng và phạm vi nghiên cứu</w:t>
      </w:r>
      <w:bookmarkEnd w:id="3"/>
    </w:p>
    <w:p w14:paraId="6614CA89"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46AAD79D"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231E86D1" w14:textId="77777777" w:rsidR="002227B3" w:rsidRDefault="000D2C1F">
      <w:pPr>
        <w:pStyle w:val="Heading2"/>
        <w:spacing w:before="60" w:after="120" w:line="312" w:lineRule="auto"/>
      </w:pPr>
      <w:bookmarkStart w:id="4" w:name="_Toc230635021"/>
      <w:r>
        <w:rPr>
          <w:rFonts w:ascii="Times New Roman" w:eastAsia="Times New Roman" w:hAnsi="Times New Roman"/>
        </w:rPr>
        <w:t>4. Ý nghĩa khoa học và thực tiễn của đề tài</w:t>
      </w:r>
      <w:bookmarkEnd w:id="4"/>
    </w:p>
    <w:p w14:paraId="6526BF2A"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1A8093CA" w14:textId="77777777" w:rsidR="00F308A2" w:rsidRDefault="00F308A2">
      <w:pPr>
        <w:spacing w:after="120" w:line="312" w:lineRule="auto"/>
        <w:ind w:firstLine="720"/>
        <w:jc w:val="both"/>
      </w:pPr>
    </w:p>
    <w:p w14:paraId="51B26494" w14:textId="77777777" w:rsidR="00F308A2" w:rsidRDefault="00F308A2">
      <w:pPr>
        <w:spacing w:after="120" w:line="312" w:lineRule="auto"/>
        <w:ind w:firstLine="720"/>
        <w:jc w:val="both"/>
      </w:pPr>
    </w:p>
    <w:p w14:paraId="43C96472" w14:textId="77777777" w:rsidR="00F308A2" w:rsidRDefault="00F308A2">
      <w:pPr>
        <w:spacing w:after="120" w:line="312" w:lineRule="auto"/>
        <w:ind w:firstLine="720"/>
        <w:jc w:val="both"/>
      </w:pPr>
    </w:p>
    <w:p w14:paraId="201F4BB9" w14:textId="77777777" w:rsidR="00F308A2" w:rsidRDefault="00F308A2">
      <w:pPr>
        <w:spacing w:after="120" w:line="312" w:lineRule="auto"/>
        <w:ind w:firstLine="720"/>
        <w:jc w:val="both"/>
      </w:pPr>
    </w:p>
    <w:p w14:paraId="6BA8B7AB" w14:textId="77777777" w:rsidR="00F308A2" w:rsidRDefault="00F308A2">
      <w:pPr>
        <w:spacing w:after="120" w:line="312" w:lineRule="auto"/>
        <w:ind w:firstLine="720"/>
        <w:jc w:val="both"/>
      </w:pPr>
    </w:p>
    <w:p w14:paraId="429B158E" w14:textId="77777777" w:rsidR="00F308A2" w:rsidRDefault="00F308A2">
      <w:pPr>
        <w:spacing w:after="120" w:line="312" w:lineRule="auto"/>
        <w:ind w:firstLine="720"/>
        <w:jc w:val="both"/>
      </w:pPr>
    </w:p>
    <w:p w14:paraId="5296BAEE" w14:textId="77777777" w:rsidR="00F308A2" w:rsidRDefault="00F308A2">
      <w:pPr>
        <w:spacing w:after="120" w:line="312" w:lineRule="auto"/>
        <w:ind w:firstLine="720"/>
        <w:jc w:val="both"/>
      </w:pPr>
    </w:p>
    <w:p w14:paraId="7B8E2E33" w14:textId="77777777" w:rsidR="00F308A2" w:rsidRDefault="00F308A2">
      <w:pPr>
        <w:spacing w:after="120" w:line="312" w:lineRule="auto"/>
        <w:ind w:firstLine="720"/>
        <w:jc w:val="both"/>
      </w:pPr>
    </w:p>
    <w:p w14:paraId="188F5064" w14:textId="77777777" w:rsidR="00F308A2" w:rsidRDefault="00F308A2">
      <w:pPr>
        <w:spacing w:after="120" w:line="312" w:lineRule="auto"/>
        <w:ind w:firstLine="720"/>
        <w:jc w:val="both"/>
      </w:pPr>
    </w:p>
    <w:p w14:paraId="4D0BDB87" w14:textId="77777777" w:rsidR="00F308A2" w:rsidRDefault="00F308A2">
      <w:pPr>
        <w:spacing w:after="120" w:line="312" w:lineRule="auto"/>
        <w:ind w:firstLine="720"/>
        <w:jc w:val="both"/>
      </w:pPr>
    </w:p>
    <w:p w14:paraId="5AF1A3A8" w14:textId="77777777" w:rsidR="00F308A2" w:rsidRDefault="00F308A2">
      <w:pPr>
        <w:spacing w:after="120" w:line="312" w:lineRule="auto"/>
        <w:ind w:firstLine="720"/>
        <w:jc w:val="both"/>
      </w:pPr>
    </w:p>
    <w:p w14:paraId="0320472A" w14:textId="77777777" w:rsidR="00F308A2" w:rsidRDefault="00F308A2">
      <w:pPr>
        <w:spacing w:after="120" w:line="312" w:lineRule="auto"/>
        <w:ind w:firstLine="720"/>
        <w:jc w:val="both"/>
      </w:pPr>
    </w:p>
    <w:p w14:paraId="0856D5A7" w14:textId="77777777" w:rsidR="00F308A2" w:rsidRDefault="00F308A2">
      <w:pPr>
        <w:spacing w:after="120" w:line="312" w:lineRule="auto"/>
        <w:ind w:firstLine="720"/>
        <w:jc w:val="both"/>
      </w:pPr>
    </w:p>
    <w:p w14:paraId="064F0E69" w14:textId="77777777" w:rsidR="002227B3" w:rsidRDefault="000D2C1F">
      <w:r>
        <w:br/>
      </w:r>
    </w:p>
    <w:p w14:paraId="21E89918" w14:textId="77777777" w:rsidR="00AE4020" w:rsidRPr="00F308A2" w:rsidRDefault="00D27B97" w:rsidP="0025113C">
      <w:pPr>
        <w:pStyle w:val="Heading1"/>
        <w:spacing w:before="60" w:after="120" w:line="312" w:lineRule="auto"/>
        <w:jc w:val="center"/>
        <w:rPr>
          <w:rFonts w:ascii="Times New Roman" w:hAnsi="Times New Roman" w:cs="Times New Roman"/>
          <w:color w:val="auto"/>
        </w:rPr>
      </w:pPr>
      <w:bookmarkStart w:id="5" w:name="_Toc230635022"/>
      <w:r w:rsidRPr="00F308A2">
        <w:rPr>
          <w:rFonts w:ascii="Times New Roman" w:eastAsia="Times New Roman" w:hAnsi="Times New Roman" w:cs="Times New Roman"/>
          <w:color w:val="auto"/>
        </w:rPr>
        <w:lastRenderedPageBreak/>
        <w:t>CHƯƠNG 1: GIỚI THIỆU TỔNG QUAN</w:t>
      </w:r>
      <w:bookmarkEnd w:id="5"/>
    </w:p>
    <w:p w14:paraId="7345F8D2" w14:textId="77777777" w:rsidR="00AE4020" w:rsidRPr="00F308A2" w:rsidRDefault="00D27B97">
      <w:pPr>
        <w:pStyle w:val="Heading2"/>
        <w:spacing w:before="60" w:after="120" w:line="312" w:lineRule="auto"/>
        <w:rPr>
          <w:rFonts w:ascii="Times New Roman" w:hAnsi="Times New Roman" w:cs="Times New Roman"/>
          <w:color w:val="auto"/>
        </w:rPr>
      </w:pPr>
      <w:bookmarkStart w:id="6" w:name="_Toc230635023"/>
      <w:r w:rsidRPr="00F308A2">
        <w:rPr>
          <w:rFonts w:ascii="Times New Roman" w:eastAsia="Times New Roman" w:hAnsi="Times New Roman" w:cs="Times New Roman"/>
          <w:color w:val="auto"/>
        </w:rPr>
        <w:t>1.1. Giới thiệu chung</w:t>
      </w:r>
      <w:bookmarkEnd w:id="6"/>
    </w:p>
    <w:p w14:paraId="5E67980F"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7" w:name="_Toc230635024"/>
      <w:r w:rsidRPr="00F308A2">
        <w:rPr>
          <w:rFonts w:ascii="Times New Roman" w:eastAsia="Times New Roman" w:hAnsi="Times New Roman" w:cs="Times New Roman"/>
          <w:color w:val="auto"/>
          <w:sz w:val="26"/>
        </w:rPr>
        <w:t>1.1.1. Tổng quan về thương mại điện tử</w:t>
      </w:r>
      <w:bookmarkEnd w:id="7"/>
    </w:p>
    <w:p w14:paraId="47415662"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309BCCC3"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640B228A"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1A38EFD6"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1555A735"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8" w:name="_Toc230635025"/>
      <w:r w:rsidRPr="00F308A2">
        <w:rPr>
          <w:rFonts w:ascii="Times New Roman" w:eastAsia="Times New Roman" w:hAnsi="Times New Roman" w:cs="Times New Roman"/>
          <w:color w:val="auto"/>
          <w:sz w:val="26"/>
        </w:rPr>
        <w:t>1.1.2. Đặc điểm của thương mại điện tử trong lĩnh vực máy tính và linh kiện</w:t>
      </w:r>
      <w:bookmarkEnd w:id="8"/>
    </w:p>
    <w:p w14:paraId="11FC5427"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183522FA"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498B9D3F"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0C1C5E38"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w:t>
      </w:r>
      <w:r>
        <w:lastRenderedPageBreak/>
        <w:t>liệu bán hàng, phân tích xu hướng sản phẩm và gợi ý nội dung chăm sóc khách hàng.</w:t>
      </w:r>
    </w:p>
    <w:p w14:paraId="37574623"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9" w:name="_Toc230635026"/>
      <w:r w:rsidRPr="00F308A2">
        <w:rPr>
          <w:rFonts w:ascii="Times New Roman" w:eastAsia="Times New Roman" w:hAnsi="Times New Roman" w:cs="Times New Roman"/>
          <w:color w:val="auto"/>
          <w:sz w:val="26"/>
        </w:rPr>
        <w:t>1.1.3. Thuận lợi khi ứng dụng thương mại điện tử</w:t>
      </w:r>
      <w:bookmarkEnd w:id="9"/>
    </w:p>
    <w:p w14:paraId="2A2A849B"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3C2E0A9F"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4D5A4735"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1B6AA71B"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65996B08"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0" w:name="_Toc230635027"/>
      <w:r w:rsidRPr="00F308A2">
        <w:rPr>
          <w:rFonts w:ascii="Times New Roman" w:eastAsia="Times New Roman" w:hAnsi="Times New Roman" w:cs="Times New Roman"/>
          <w:color w:val="auto"/>
          <w:sz w:val="26"/>
        </w:rPr>
        <w:t>1.1.4. Khó khăn và thách thức khi triển khai thương mại điện tử</w:t>
      </w:r>
      <w:bookmarkEnd w:id="10"/>
    </w:p>
    <w:p w14:paraId="49AC02E6"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w:t>
      </w:r>
      <w:r>
        <w:lastRenderedPageBreak/>
        <w:t>không được cập nhật hoặc hình ảnh không rõ ràng, khách hàng có thể mất niềm tin và chuyển sang lựa chọn nhà cung cấp khác. Vì vậy, doanh nghiệp cần có quy trình quản lý dữ liệu sản phẩm nhất quán.</w:t>
      </w:r>
    </w:p>
    <w:p w14:paraId="66F80818"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545B790D"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543FDCFC"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310D93A7"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1" w:name="_Toc230635028"/>
      <w:r w:rsidRPr="00F308A2">
        <w:rPr>
          <w:rFonts w:ascii="Times New Roman" w:eastAsia="Times New Roman" w:hAnsi="Times New Roman" w:cs="Times New Roman"/>
          <w:color w:val="auto"/>
          <w:sz w:val="26"/>
        </w:rPr>
        <w:t>1.1.5. Giới thiệu về công ty GTech và định hướng xây dựng website</w:t>
      </w:r>
      <w:bookmarkEnd w:id="11"/>
    </w:p>
    <w:p w14:paraId="70E63AEB"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4B6F2DA0"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w:t>
      </w:r>
      <w:r>
        <w:lastRenderedPageBreak/>
        <w:t>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03362E77"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50A14ED1"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57597B9F" w14:textId="77777777" w:rsidR="00AE4020" w:rsidRPr="0025113C" w:rsidRDefault="00D27B97" w:rsidP="0025113C">
      <w:pPr>
        <w:spacing w:before="120" w:after="60" w:line="312" w:lineRule="auto"/>
        <w:jc w:val="center"/>
        <w:rPr>
          <w:rFonts w:cs="Times New Roman"/>
          <w:i/>
        </w:rPr>
      </w:pPr>
      <w:r w:rsidRPr="0025113C">
        <w:rPr>
          <w:rFonts w:cs="Times New Roman"/>
          <w:i/>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431C4DB5" w14:textId="77777777">
        <w:trPr>
          <w:jc w:val="center"/>
        </w:trPr>
        <w:tc>
          <w:tcPr>
            <w:tcW w:w="2929" w:type="dxa"/>
            <w:vAlign w:val="center"/>
          </w:tcPr>
          <w:p w14:paraId="1EE86F7C" w14:textId="77777777" w:rsidR="00AE4020" w:rsidRDefault="00D27B97">
            <w:pPr>
              <w:spacing w:line="312" w:lineRule="auto"/>
              <w:jc w:val="both"/>
            </w:pPr>
            <w:r>
              <w:rPr>
                <w:b/>
                <w:sz w:val="26"/>
              </w:rPr>
              <w:t>Nội dung</w:t>
            </w:r>
          </w:p>
        </w:tc>
        <w:tc>
          <w:tcPr>
            <w:tcW w:w="2929" w:type="dxa"/>
            <w:vAlign w:val="center"/>
          </w:tcPr>
          <w:p w14:paraId="5609B107" w14:textId="77777777" w:rsidR="00AE4020" w:rsidRDefault="00D27B97">
            <w:pPr>
              <w:spacing w:line="312" w:lineRule="auto"/>
              <w:jc w:val="both"/>
            </w:pPr>
            <w:r>
              <w:rPr>
                <w:b/>
                <w:sz w:val="26"/>
              </w:rPr>
              <w:t>Thuận lợi</w:t>
            </w:r>
          </w:p>
        </w:tc>
        <w:tc>
          <w:tcPr>
            <w:tcW w:w="2929" w:type="dxa"/>
            <w:vAlign w:val="center"/>
          </w:tcPr>
          <w:p w14:paraId="4CD9303C" w14:textId="77777777" w:rsidR="00AE4020" w:rsidRDefault="00D27B97">
            <w:pPr>
              <w:spacing w:line="312" w:lineRule="auto"/>
              <w:jc w:val="both"/>
            </w:pPr>
            <w:r>
              <w:rPr>
                <w:b/>
                <w:sz w:val="26"/>
              </w:rPr>
              <w:t>Khó khăn, thách thức</w:t>
            </w:r>
          </w:p>
        </w:tc>
      </w:tr>
      <w:tr w:rsidR="00AE4020" w14:paraId="720184BC" w14:textId="77777777">
        <w:trPr>
          <w:jc w:val="center"/>
        </w:trPr>
        <w:tc>
          <w:tcPr>
            <w:tcW w:w="2929" w:type="dxa"/>
            <w:vAlign w:val="center"/>
          </w:tcPr>
          <w:p w14:paraId="2FDDDF6A" w14:textId="77777777" w:rsidR="00AE4020" w:rsidRDefault="00D27B97">
            <w:pPr>
              <w:spacing w:line="312" w:lineRule="auto"/>
              <w:jc w:val="both"/>
            </w:pPr>
            <w:r>
              <w:rPr>
                <w:sz w:val="26"/>
              </w:rPr>
              <w:t>Tiếp cận khách hàng</w:t>
            </w:r>
          </w:p>
        </w:tc>
        <w:tc>
          <w:tcPr>
            <w:tcW w:w="2929" w:type="dxa"/>
            <w:vAlign w:val="center"/>
          </w:tcPr>
          <w:p w14:paraId="6DD0A3FF"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78305A34" w14:textId="77777777" w:rsidR="00AE4020" w:rsidRDefault="00D27B97">
            <w:pPr>
              <w:spacing w:line="312" w:lineRule="auto"/>
              <w:jc w:val="both"/>
            </w:pPr>
            <w:r>
              <w:rPr>
                <w:sz w:val="26"/>
              </w:rPr>
              <w:t>Mức độ cạnh tranh cao, khách hàng dễ so sánh với nhiều đơn vị khác.</w:t>
            </w:r>
          </w:p>
        </w:tc>
      </w:tr>
      <w:tr w:rsidR="00AE4020" w14:paraId="5188A106" w14:textId="77777777">
        <w:trPr>
          <w:jc w:val="center"/>
        </w:trPr>
        <w:tc>
          <w:tcPr>
            <w:tcW w:w="2929" w:type="dxa"/>
            <w:vAlign w:val="center"/>
          </w:tcPr>
          <w:p w14:paraId="3F4E0646" w14:textId="77777777" w:rsidR="00AE4020" w:rsidRDefault="00D27B97">
            <w:pPr>
              <w:spacing w:line="312" w:lineRule="auto"/>
              <w:jc w:val="both"/>
            </w:pPr>
            <w:r>
              <w:rPr>
                <w:sz w:val="26"/>
              </w:rPr>
              <w:t>Quản lý sản phẩm</w:t>
            </w:r>
          </w:p>
        </w:tc>
        <w:tc>
          <w:tcPr>
            <w:tcW w:w="2929" w:type="dxa"/>
            <w:vAlign w:val="center"/>
          </w:tcPr>
          <w:p w14:paraId="2F538D83"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3368AB83" w14:textId="77777777" w:rsidR="00AE4020" w:rsidRDefault="00D27B97">
            <w:pPr>
              <w:spacing w:line="312" w:lineRule="auto"/>
              <w:jc w:val="both"/>
            </w:pPr>
            <w:r>
              <w:rPr>
                <w:sz w:val="26"/>
              </w:rPr>
              <w:t>Dữ liệu kỹ thuật phải chính xác, cập nhật nhanh khi sản phẩm thay đổi.</w:t>
            </w:r>
          </w:p>
        </w:tc>
      </w:tr>
      <w:tr w:rsidR="00AE4020" w14:paraId="4306B883" w14:textId="77777777">
        <w:trPr>
          <w:jc w:val="center"/>
        </w:trPr>
        <w:tc>
          <w:tcPr>
            <w:tcW w:w="2929" w:type="dxa"/>
            <w:vAlign w:val="center"/>
          </w:tcPr>
          <w:p w14:paraId="01963442" w14:textId="77777777" w:rsidR="00AE4020" w:rsidRDefault="00D27B97">
            <w:pPr>
              <w:spacing w:line="312" w:lineRule="auto"/>
              <w:jc w:val="both"/>
            </w:pPr>
            <w:r>
              <w:rPr>
                <w:sz w:val="26"/>
              </w:rPr>
              <w:t>Tư vấn mua hàng</w:t>
            </w:r>
          </w:p>
        </w:tc>
        <w:tc>
          <w:tcPr>
            <w:tcW w:w="2929" w:type="dxa"/>
            <w:vAlign w:val="center"/>
          </w:tcPr>
          <w:p w14:paraId="7A5F699E"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3963C198" w14:textId="77777777" w:rsidR="00AE4020" w:rsidRDefault="00D27B97">
            <w:pPr>
              <w:spacing w:line="312" w:lineRule="auto"/>
              <w:jc w:val="both"/>
            </w:pPr>
            <w:r>
              <w:rPr>
                <w:sz w:val="26"/>
              </w:rPr>
              <w:t>Cần kiểm soát chất lượng tư vấn, tránh gợi ý sai cấu hình hoặc sai tồn kho.</w:t>
            </w:r>
          </w:p>
        </w:tc>
      </w:tr>
      <w:tr w:rsidR="00AE4020" w14:paraId="56322082" w14:textId="77777777">
        <w:trPr>
          <w:jc w:val="center"/>
        </w:trPr>
        <w:tc>
          <w:tcPr>
            <w:tcW w:w="2929" w:type="dxa"/>
            <w:vAlign w:val="center"/>
          </w:tcPr>
          <w:p w14:paraId="73E160B0" w14:textId="77777777" w:rsidR="00AE4020" w:rsidRDefault="00D27B97">
            <w:pPr>
              <w:spacing w:line="312" w:lineRule="auto"/>
              <w:jc w:val="both"/>
            </w:pPr>
            <w:r>
              <w:rPr>
                <w:sz w:val="26"/>
              </w:rPr>
              <w:t>Quản trị doanh nghiệp</w:t>
            </w:r>
          </w:p>
        </w:tc>
        <w:tc>
          <w:tcPr>
            <w:tcW w:w="2929" w:type="dxa"/>
            <w:vAlign w:val="center"/>
          </w:tcPr>
          <w:p w14:paraId="28473DBE"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50187AF6" w14:textId="77777777" w:rsidR="00AE4020" w:rsidRDefault="00D27B97">
            <w:pPr>
              <w:spacing w:line="312" w:lineRule="auto"/>
              <w:jc w:val="both"/>
            </w:pPr>
            <w:r>
              <w:rPr>
                <w:sz w:val="26"/>
              </w:rPr>
              <w:t>Cần bảo mật dữ liệu và phân quyền quản trị chặt chẽ.</w:t>
            </w:r>
          </w:p>
        </w:tc>
      </w:tr>
    </w:tbl>
    <w:p w14:paraId="5C15FFB4" w14:textId="77777777" w:rsidR="00AE4020" w:rsidRPr="00F308A2" w:rsidRDefault="00D27B97">
      <w:pPr>
        <w:pStyle w:val="Heading2"/>
        <w:spacing w:before="60" w:after="120" w:line="312" w:lineRule="auto"/>
        <w:rPr>
          <w:rFonts w:ascii="Times New Roman" w:hAnsi="Times New Roman" w:cs="Times New Roman"/>
          <w:color w:val="auto"/>
        </w:rPr>
      </w:pPr>
      <w:bookmarkStart w:id="12" w:name="_Toc230635029"/>
      <w:r w:rsidRPr="00F308A2">
        <w:rPr>
          <w:rFonts w:ascii="Times New Roman" w:eastAsia="Times New Roman" w:hAnsi="Times New Roman" w:cs="Times New Roman"/>
          <w:color w:val="auto"/>
        </w:rPr>
        <w:lastRenderedPageBreak/>
        <w:t>1.2. Nghiên cứu hiện trạng và giải quyết vấn đề</w:t>
      </w:r>
      <w:bookmarkEnd w:id="12"/>
    </w:p>
    <w:p w14:paraId="52FF8C7C"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3" w:name="_Toc230635030"/>
      <w:r w:rsidRPr="00F308A2">
        <w:rPr>
          <w:rFonts w:ascii="Times New Roman" w:eastAsia="Times New Roman" w:hAnsi="Times New Roman" w:cs="Times New Roman"/>
          <w:color w:val="auto"/>
          <w:sz w:val="26"/>
        </w:rPr>
        <w:t>1.2.1. Hiện trạng hoạt động kinh doanh của GTech</w:t>
      </w:r>
      <w:bookmarkEnd w:id="13"/>
    </w:p>
    <w:p w14:paraId="30BD40B2"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6767C9B9"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13B2AEFA"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48EF6E75"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4" w:name="_Toc230635031"/>
      <w:r w:rsidRPr="00F308A2">
        <w:rPr>
          <w:rFonts w:ascii="Times New Roman" w:eastAsia="Times New Roman" w:hAnsi="Times New Roman" w:cs="Times New Roman"/>
          <w:color w:val="auto"/>
          <w:sz w:val="26"/>
        </w:rPr>
        <w:t>1.2.2. Cơ cấu tổ chức liên quan đến hệ thống</w:t>
      </w:r>
      <w:bookmarkEnd w:id="14"/>
    </w:p>
    <w:p w14:paraId="246D5CD7"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128F71E2"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2410B369"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5" w:name="_Toc230635032"/>
      <w:r w:rsidRPr="00F308A2">
        <w:rPr>
          <w:rFonts w:ascii="Times New Roman" w:eastAsia="Times New Roman" w:hAnsi="Times New Roman" w:cs="Times New Roman"/>
          <w:color w:val="auto"/>
          <w:sz w:val="26"/>
        </w:rPr>
        <w:t>1.2.3. Mô tả hoạt động của các bộ phận</w:t>
      </w:r>
      <w:bookmarkEnd w:id="15"/>
    </w:p>
    <w:p w14:paraId="2FBF817C"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60D750AE"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3F3F0CDC"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70DD321B"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70D81C02"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6" w:name="_Toc230635033"/>
      <w:r w:rsidRPr="00F308A2">
        <w:rPr>
          <w:rFonts w:ascii="Times New Roman" w:eastAsia="Times New Roman" w:hAnsi="Times New Roman" w:cs="Times New Roman"/>
          <w:color w:val="auto"/>
          <w:sz w:val="26"/>
        </w:rPr>
        <w:t>1.2.4. Các vấn đề tồn tại</w:t>
      </w:r>
      <w:bookmarkEnd w:id="16"/>
    </w:p>
    <w:p w14:paraId="2DB76FA4"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7142A43E"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24A3CB2C"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3AB61926"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7" w:name="_Toc230635034"/>
      <w:r w:rsidRPr="00F308A2">
        <w:rPr>
          <w:rFonts w:ascii="Times New Roman" w:eastAsia="Times New Roman" w:hAnsi="Times New Roman" w:cs="Times New Roman"/>
          <w:color w:val="auto"/>
          <w:sz w:val="26"/>
        </w:rPr>
        <w:t>1.2.5. Định hướng giải quyết</w:t>
      </w:r>
      <w:bookmarkEnd w:id="17"/>
    </w:p>
    <w:p w14:paraId="76EF8930"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5E6EF417"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619707B8"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7A101739"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5657EFCD"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8" w:name="_Toc230635035"/>
      <w:r w:rsidRPr="00F308A2">
        <w:rPr>
          <w:rFonts w:ascii="Times New Roman" w:eastAsia="Times New Roman" w:hAnsi="Times New Roman" w:cs="Times New Roman"/>
          <w:color w:val="auto"/>
          <w:sz w:val="26"/>
        </w:rPr>
        <w:t>1.2.6. Xác định yêu cầu hệ thống</w:t>
      </w:r>
      <w:bookmarkEnd w:id="18"/>
    </w:p>
    <w:p w14:paraId="06975C53"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77BD8F40" w14:textId="77777777" w:rsidR="00AE4020" w:rsidRPr="0025113C" w:rsidRDefault="00D27B97" w:rsidP="0025113C">
      <w:pPr>
        <w:spacing w:before="120" w:after="60" w:line="312" w:lineRule="auto"/>
        <w:jc w:val="center"/>
        <w:rPr>
          <w:rFonts w:cs="Times New Roman"/>
          <w:i/>
        </w:rPr>
      </w:pPr>
      <w:r w:rsidRPr="0025113C">
        <w:rPr>
          <w:rFonts w:cs="Times New Roman"/>
          <w:i/>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50A28D2F" w14:textId="77777777">
        <w:trPr>
          <w:jc w:val="center"/>
        </w:trPr>
        <w:tc>
          <w:tcPr>
            <w:tcW w:w="2929" w:type="dxa"/>
            <w:vAlign w:val="center"/>
          </w:tcPr>
          <w:p w14:paraId="3E2D85CF" w14:textId="77777777" w:rsidR="00AE4020" w:rsidRDefault="00D27B97">
            <w:pPr>
              <w:spacing w:line="312" w:lineRule="auto"/>
              <w:jc w:val="both"/>
            </w:pPr>
            <w:r>
              <w:rPr>
                <w:b/>
                <w:sz w:val="26"/>
              </w:rPr>
              <w:t>Nhóm yêu cầu</w:t>
            </w:r>
          </w:p>
        </w:tc>
        <w:tc>
          <w:tcPr>
            <w:tcW w:w="2929" w:type="dxa"/>
            <w:vAlign w:val="center"/>
          </w:tcPr>
          <w:p w14:paraId="73731DE7" w14:textId="77777777" w:rsidR="00AE4020" w:rsidRDefault="00D27B97">
            <w:pPr>
              <w:spacing w:line="312" w:lineRule="auto"/>
              <w:jc w:val="both"/>
            </w:pPr>
            <w:r>
              <w:rPr>
                <w:b/>
                <w:sz w:val="26"/>
              </w:rPr>
              <w:t>Nội dung yêu cầu</w:t>
            </w:r>
          </w:p>
        </w:tc>
        <w:tc>
          <w:tcPr>
            <w:tcW w:w="2929" w:type="dxa"/>
            <w:vAlign w:val="center"/>
          </w:tcPr>
          <w:p w14:paraId="224F209B" w14:textId="77777777" w:rsidR="00AE4020" w:rsidRDefault="00D27B97">
            <w:pPr>
              <w:spacing w:line="312" w:lineRule="auto"/>
              <w:jc w:val="both"/>
            </w:pPr>
            <w:r>
              <w:rPr>
                <w:b/>
                <w:sz w:val="26"/>
              </w:rPr>
              <w:t>Mục đích</w:t>
            </w:r>
          </w:p>
        </w:tc>
      </w:tr>
      <w:tr w:rsidR="00AE4020" w14:paraId="1CAF33D9" w14:textId="77777777">
        <w:trPr>
          <w:jc w:val="center"/>
        </w:trPr>
        <w:tc>
          <w:tcPr>
            <w:tcW w:w="2929" w:type="dxa"/>
            <w:vAlign w:val="center"/>
          </w:tcPr>
          <w:p w14:paraId="070F2ABB" w14:textId="77777777" w:rsidR="00AE4020" w:rsidRDefault="00D27B97">
            <w:pPr>
              <w:spacing w:line="312" w:lineRule="auto"/>
              <w:jc w:val="both"/>
            </w:pPr>
            <w:r>
              <w:rPr>
                <w:sz w:val="26"/>
              </w:rPr>
              <w:t>Khách hàng</w:t>
            </w:r>
          </w:p>
        </w:tc>
        <w:tc>
          <w:tcPr>
            <w:tcW w:w="2929" w:type="dxa"/>
            <w:vAlign w:val="center"/>
          </w:tcPr>
          <w:p w14:paraId="6BE6F590"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166786E8" w14:textId="77777777" w:rsidR="00AE4020" w:rsidRDefault="00D27B97">
            <w:pPr>
              <w:spacing w:line="312" w:lineRule="auto"/>
              <w:jc w:val="both"/>
            </w:pPr>
            <w:r>
              <w:rPr>
                <w:sz w:val="26"/>
              </w:rPr>
              <w:t>Hỗ trợ đầy đủ quy trình mua hàng trực tuyến.</w:t>
            </w:r>
          </w:p>
        </w:tc>
      </w:tr>
      <w:tr w:rsidR="00AE4020" w14:paraId="2AE15974" w14:textId="77777777">
        <w:trPr>
          <w:jc w:val="center"/>
        </w:trPr>
        <w:tc>
          <w:tcPr>
            <w:tcW w:w="2929" w:type="dxa"/>
            <w:vAlign w:val="center"/>
          </w:tcPr>
          <w:p w14:paraId="0864BCD7" w14:textId="77777777" w:rsidR="00AE4020" w:rsidRDefault="00D27B97">
            <w:pPr>
              <w:spacing w:line="312" w:lineRule="auto"/>
              <w:jc w:val="both"/>
            </w:pPr>
            <w:r>
              <w:rPr>
                <w:sz w:val="26"/>
              </w:rPr>
              <w:t>Quản trị viên</w:t>
            </w:r>
          </w:p>
        </w:tc>
        <w:tc>
          <w:tcPr>
            <w:tcW w:w="2929" w:type="dxa"/>
            <w:vAlign w:val="center"/>
          </w:tcPr>
          <w:p w14:paraId="1BAD2FA4" w14:textId="77777777" w:rsidR="00AE4020" w:rsidRDefault="00D27B97">
            <w:pPr>
              <w:spacing w:line="312" w:lineRule="auto"/>
              <w:jc w:val="both"/>
            </w:pPr>
            <w:r>
              <w:rPr>
                <w:sz w:val="26"/>
              </w:rPr>
              <w:t>Quản lý người dùng, danh mục, thương hiệu, sản phẩm, biến thể, đơn hàng, tồn kho, khuyến mãi, đánh giá và báo cáo.</w:t>
            </w:r>
          </w:p>
        </w:tc>
        <w:tc>
          <w:tcPr>
            <w:tcW w:w="2929" w:type="dxa"/>
            <w:vAlign w:val="center"/>
          </w:tcPr>
          <w:p w14:paraId="5E096E82" w14:textId="77777777" w:rsidR="00AE4020" w:rsidRDefault="00D27B97">
            <w:pPr>
              <w:spacing w:line="312" w:lineRule="auto"/>
              <w:jc w:val="both"/>
            </w:pPr>
            <w:r>
              <w:rPr>
                <w:sz w:val="26"/>
              </w:rPr>
              <w:t>Chuẩn hóa quy trình quản trị và giảm thao tác thủ công.</w:t>
            </w:r>
          </w:p>
        </w:tc>
      </w:tr>
      <w:tr w:rsidR="00AE4020" w14:paraId="42B7F56D" w14:textId="77777777">
        <w:trPr>
          <w:jc w:val="center"/>
        </w:trPr>
        <w:tc>
          <w:tcPr>
            <w:tcW w:w="2929" w:type="dxa"/>
            <w:vAlign w:val="center"/>
          </w:tcPr>
          <w:p w14:paraId="22318405" w14:textId="77777777" w:rsidR="00AE4020" w:rsidRDefault="00D27B97">
            <w:pPr>
              <w:spacing w:line="312" w:lineRule="auto"/>
              <w:jc w:val="both"/>
            </w:pPr>
            <w:r>
              <w:rPr>
                <w:sz w:val="26"/>
              </w:rPr>
              <w:t>AI hỗ trợ mua bán hàng</w:t>
            </w:r>
          </w:p>
        </w:tc>
        <w:tc>
          <w:tcPr>
            <w:tcW w:w="2929" w:type="dxa"/>
            <w:vAlign w:val="center"/>
          </w:tcPr>
          <w:p w14:paraId="60A2753A"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537821DD" w14:textId="77777777" w:rsidR="00AE4020" w:rsidRDefault="00D27B97">
            <w:pPr>
              <w:spacing w:line="312" w:lineRule="auto"/>
              <w:jc w:val="both"/>
            </w:pPr>
            <w:r>
              <w:rPr>
                <w:sz w:val="26"/>
              </w:rPr>
              <w:t>Nâng cao trải nghiệm khách hàng và hỗ trợ nhân viên trong quá trình bán hàng.</w:t>
            </w:r>
          </w:p>
        </w:tc>
      </w:tr>
      <w:tr w:rsidR="00AE4020" w14:paraId="6AA6AB4C" w14:textId="77777777">
        <w:trPr>
          <w:jc w:val="center"/>
        </w:trPr>
        <w:tc>
          <w:tcPr>
            <w:tcW w:w="2929" w:type="dxa"/>
            <w:vAlign w:val="center"/>
          </w:tcPr>
          <w:p w14:paraId="264F1DC8" w14:textId="77777777" w:rsidR="00AE4020" w:rsidRDefault="00D27B97">
            <w:pPr>
              <w:spacing w:line="312" w:lineRule="auto"/>
              <w:jc w:val="both"/>
            </w:pPr>
            <w:r>
              <w:rPr>
                <w:sz w:val="26"/>
              </w:rPr>
              <w:t>Bảo mật</w:t>
            </w:r>
          </w:p>
        </w:tc>
        <w:tc>
          <w:tcPr>
            <w:tcW w:w="2929" w:type="dxa"/>
            <w:vAlign w:val="center"/>
          </w:tcPr>
          <w:p w14:paraId="44364A90" w14:textId="77777777" w:rsidR="00AE4020" w:rsidRDefault="00D27B97">
            <w:pPr>
              <w:spacing w:line="312" w:lineRule="auto"/>
              <w:jc w:val="both"/>
            </w:pPr>
            <w:r>
              <w:rPr>
                <w:sz w:val="26"/>
              </w:rPr>
              <w:t xml:space="preserve">Xác thực người dùng, phân quyền theo vai trò, </w:t>
            </w:r>
            <w:r>
              <w:rPr>
                <w:sz w:val="26"/>
              </w:rPr>
              <w:lastRenderedPageBreak/>
              <w:t>bảo vệ dữ liệu cá nhân, kiểm soát truy cập chức năng quản trị.</w:t>
            </w:r>
          </w:p>
        </w:tc>
        <w:tc>
          <w:tcPr>
            <w:tcW w:w="2929" w:type="dxa"/>
            <w:vAlign w:val="center"/>
          </w:tcPr>
          <w:p w14:paraId="71D74609" w14:textId="77777777" w:rsidR="00AE4020" w:rsidRDefault="00D27B97">
            <w:pPr>
              <w:spacing w:line="312" w:lineRule="auto"/>
              <w:jc w:val="both"/>
            </w:pPr>
            <w:r>
              <w:rPr>
                <w:sz w:val="26"/>
              </w:rPr>
              <w:lastRenderedPageBreak/>
              <w:t>Đảm bảo an toàn dữ liệu và giảm rủi ro vận hành.</w:t>
            </w:r>
          </w:p>
        </w:tc>
      </w:tr>
      <w:tr w:rsidR="00AE4020" w14:paraId="176ED505" w14:textId="77777777">
        <w:trPr>
          <w:jc w:val="center"/>
        </w:trPr>
        <w:tc>
          <w:tcPr>
            <w:tcW w:w="2929" w:type="dxa"/>
            <w:vAlign w:val="center"/>
          </w:tcPr>
          <w:p w14:paraId="17066F55" w14:textId="77777777" w:rsidR="00AE4020" w:rsidRDefault="00D27B97">
            <w:pPr>
              <w:spacing w:line="312" w:lineRule="auto"/>
              <w:jc w:val="both"/>
            </w:pPr>
            <w:r>
              <w:rPr>
                <w:sz w:val="26"/>
              </w:rPr>
              <w:t>Báo cáo thống kê</w:t>
            </w:r>
          </w:p>
        </w:tc>
        <w:tc>
          <w:tcPr>
            <w:tcW w:w="2929" w:type="dxa"/>
            <w:vAlign w:val="center"/>
          </w:tcPr>
          <w:p w14:paraId="6CE9D8DB"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6231469D" w14:textId="77777777" w:rsidR="00AE4020" w:rsidRDefault="00D27B97">
            <w:pPr>
              <w:spacing w:line="312" w:lineRule="auto"/>
              <w:jc w:val="both"/>
            </w:pPr>
            <w:r>
              <w:rPr>
                <w:sz w:val="26"/>
              </w:rPr>
              <w:t>Hỗ trợ nhà quản lý đưa ra quyết định kinh doanh.</w:t>
            </w:r>
          </w:p>
        </w:tc>
      </w:tr>
    </w:tbl>
    <w:p w14:paraId="11EEEE72" w14:textId="77777777" w:rsidR="00AB5972" w:rsidRPr="00F308A2" w:rsidRDefault="001836AE">
      <w:pPr>
        <w:pStyle w:val="Heading2"/>
        <w:spacing w:before="60" w:after="120" w:line="312" w:lineRule="auto"/>
        <w:rPr>
          <w:rFonts w:ascii="Times New Roman" w:hAnsi="Times New Roman" w:cs="Times New Roman"/>
          <w:color w:val="auto"/>
        </w:rPr>
      </w:pPr>
      <w:bookmarkStart w:id="19" w:name="_Toc230635036"/>
      <w:r w:rsidRPr="00F308A2">
        <w:rPr>
          <w:rFonts w:ascii="Times New Roman" w:eastAsia="Times New Roman" w:hAnsi="Times New Roman" w:cs="Times New Roman"/>
          <w:color w:val="auto"/>
        </w:rPr>
        <w:t>1.3. Giới thiệu về công nghệ, ngôn ngữ sử dụng</w:t>
      </w:r>
      <w:bookmarkEnd w:id="19"/>
    </w:p>
    <w:p w14:paraId="163E45C9" w14:textId="77777777" w:rsidR="00AB5972" w:rsidRDefault="001836AE">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6E07F699" w14:textId="77777777" w:rsidR="00AB5972" w:rsidRDefault="001836AE">
      <w:pPr>
        <w:spacing w:after="120" w:line="312" w:lineRule="auto"/>
        <w:ind w:firstLine="720"/>
        <w:jc w:val="both"/>
      </w:pPr>
      <w:r>
        <w:t>Bên cạnh ba thành phần trên, hệ thống còn tích hợp thành phần AI hỗ trợ mua bán hàng. Thành phần này hoạt động thông qua OpenAI API, sử dụng các mô hình GPT để xử lý yêu cầu ngôn ngữ tự nhiên và trả kết quả về backend. AI không thay thế hoàn toàn nghiệp vụ bán hàng, mà đóng vai trò hỗ trợ tư vấn, giải thích thông tin sản phẩm và gợi ý lựa chọn dựa trên dữ liệu có sẵn trong hệ thống.</w:t>
      </w:r>
    </w:p>
    <w:p w14:paraId="428C4FD5"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0" w:name="_Toc230635037"/>
      <w:r w:rsidRPr="00F308A2">
        <w:rPr>
          <w:rFonts w:ascii="Times New Roman" w:eastAsia="Times New Roman" w:hAnsi="Times New Roman" w:cs="Times New Roman"/>
          <w:color w:val="auto"/>
          <w:sz w:val="26"/>
        </w:rPr>
        <w:t>1.3.1. Ngôn ngữ JavaScript và TypeScript</w:t>
      </w:r>
      <w:bookmarkEnd w:id="20"/>
    </w:p>
    <w:p w14:paraId="1BDF68C9"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64C3A8A8" w14:textId="77777777" w:rsidR="00AB5972" w:rsidRDefault="001836AE">
      <w:pPr>
        <w:spacing w:after="120" w:line="312" w:lineRule="auto"/>
        <w:ind w:firstLine="720"/>
        <w:jc w:val="both"/>
      </w:pPr>
      <w:r>
        <w:lastRenderedPageBreak/>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bằng Next.js và backend bằng NestJS, giúp mã nguồn rõ ràng, dễ bảo trì và hạn chế lỗi khi hệ thống mở rộng.</w:t>
      </w:r>
    </w:p>
    <w:p w14:paraId="412A135E"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1" w:name="_Toc230635038"/>
      <w:r w:rsidRPr="00F308A2">
        <w:rPr>
          <w:rFonts w:ascii="Times New Roman" w:eastAsia="Times New Roman" w:hAnsi="Times New Roman" w:cs="Times New Roman"/>
          <w:color w:val="auto"/>
          <w:sz w:val="26"/>
        </w:rPr>
        <w:t>1.3.2. Công nghệ Next.js cho giao diện người dùng</w:t>
      </w:r>
      <w:bookmarkEnd w:id="21"/>
    </w:p>
    <w:p w14:paraId="0635CAEE"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58B6AE67"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734D8A1E"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2" w:name="_Toc230635039"/>
      <w:r w:rsidRPr="00F308A2">
        <w:rPr>
          <w:rFonts w:ascii="Times New Roman" w:eastAsia="Times New Roman" w:hAnsi="Times New Roman" w:cs="Times New Roman"/>
          <w:color w:val="auto"/>
          <w:sz w:val="26"/>
        </w:rPr>
        <w:t>1.3.3. Công nghệ NestJS cho backend</w:t>
      </w:r>
      <w:bookmarkEnd w:id="22"/>
    </w:p>
    <w:p w14:paraId="00B8A5E6" w14:textId="77777777" w:rsidR="00AB5972" w:rsidRDefault="001836AE">
      <w:pPr>
        <w:spacing w:after="120" w:line="312" w:lineRule="auto"/>
        <w:ind w:firstLine="720"/>
        <w:jc w:val="both"/>
      </w:pPr>
      <w:r>
        <w:t>NestJS là framework backend chạy trên nền Node.js, được Kamil Myśliwiec giới thiệu vào khoảng năm 2017. Framework này chịu ảnh hưởng mạnh từ kiến trúc của Angular, sử dụng TypeScript làm ngôn ngữ chính và tổ chức mã nguồn theo các thành phần module, controller, service. Qua các phiên bản phát triển, NestJS mở rộng khả năng hỗ trợ nhiều loại ứng dụng backend như REST API, GraphQL, WebSocket, microservices, xác thực, kiểm thử và tích hợp với nhiều hệ quản trị cơ sở dữ liệu.</w:t>
      </w:r>
    </w:p>
    <w:p w14:paraId="46C12BEA" w14:textId="77777777" w:rsidR="00AB5972" w:rsidRDefault="001836AE">
      <w:pPr>
        <w:spacing w:after="120" w:line="312" w:lineRule="auto"/>
        <w:ind w:firstLine="720"/>
        <w:jc w:val="both"/>
      </w:pPr>
      <w:r>
        <w:lastRenderedPageBreak/>
        <w:t>Trong hệ thống GTech, NestJS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 Cấu trúc module của NestJS giúp tách riêng các nhóm chức năng như người dùng, sản phẩm, giỏ hàng, đơn hàng, thanh toán, báo cáo và AI.</w:t>
      </w:r>
    </w:p>
    <w:p w14:paraId="7BBE9529"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3" w:name="_Toc230635040"/>
      <w:r w:rsidRPr="00F308A2">
        <w:rPr>
          <w:rFonts w:ascii="Times New Roman" w:eastAsia="Times New Roman" w:hAnsi="Times New Roman" w:cs="Times New Roman"/>
          <w:color w:val="auto"/>
          <w:sz w:val="26"/>
        </w:rPr>
        <w:t>1.3.4. Cơ sở dữ liệu PostgreSQL hoặc MySQL</w:t>
      </w:r>
      <w:bookmarkEnd w:id="23"/>
    </w:p>
    <w:p w14:paraId="596D3370" w14:textId="77777777" w:rsidR="00AB5972" w:rsidRDefault="001836AE">
      <w:pPr>
        <w:spacing w:after="120" w:line="312" w:lineRule="auto"/>
        <w:ind w:firstLine="720"/>
        <w:jc w:val="both"/>
      </w:pPr>
      <w:r>
        <w:t>PostgreSQL có nguồn gốc từ dự án POSTGRES tại Đại học California, Berkeley vào thập niên 1980, sau đó phát triển thành hệ quản trị cơ sở dữ liệu quan hệ mã nguồn mở hỗ trợ SQL và nhiều tính năng nâng cao. MySQL được phát triển từ giữa thập niên 1990 và trở thành một trong những hệ quản trị cơ sở dữ liệu phổ biến cho các ứng dụng web. Cả PostgreSQL và MySQL đều có nhiều phiên bản phát triển qua thời gian, liên tục bổ sung khả năng tối ưu truy vấn, giao dịch, chỉ mục, bảo mật, sao lưu và nhân bản dữ liệu.</w:t>
      </w:r>
    </w:p>
    <w:p w14:paraId="4D5B3F1B" w14:textId="77777777" w:rsidR="00AB5972" w:rsidRDefault="001836AE">
      <w:pPr>
        <w:spacing w:after="120" w:line="312" w:lineRule="auto"/>
        <w:ind w:firstLine="720"/>
        <w:jc w:val="both"/>
      </w:pPr>
      <w:r>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4090CC78"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4" w:name="_Toc230635041"/>
      <w:r w:rsidRPr="00F308A2">
        <w:rPr>
          <w:rFonts w:ascii="Times New Roman" w:eastAsia="Times New Roman" w:hAnsi="Times New Roman" w:cs="Times New Roman"/>
          <w:color w:val="auto"/>
          <w:sz w:val="26"/>
        </w:rPr>
        <w:t>1.3.5. OpenAI API, mô hình GPT và AI Agent</w:t>
      </w:r>
      <w:bookmarkEnd w:id="24"/>
    </w:p>
    <w:p w14:paraId="0E00F362" w14:textId="77777777" w:rsidR="00AB5972" w:rsidRDefault="001836AE">
      <w:pPr>
        <w:spacing w:after="120" w:line="312" w:lineRule="auto"/>
        <w:ind w:firstLine="720"/>
        <w:jc w:val="both"/>
      </w:pPr>
      <w:r>
        <w:t>OpenAI API là nền tảng lập trình cho phép ứng dụng kết nối đến các mô hình GPT của OpenAI, nhóm mô hình ngôn ngữ lớn có khả năng hiểu và sinh văn bản tự nhiên, đồng thời là nền tảng công nghệ được ứng dụng trong sản phẩm ChatGPT. Dòng mô hình GPT đã phát triển qua nhiều thế hệ, từ các mô hình ngôn ngữ ban đầu đến các mô hình có khả năng hội thoại, suy luận, tóm tắt, phân tích ngữ cảnh và hỗ trợ tạo nội dung. Trong phạm vi đề tài, hệ thống dự kiến sử dụng OpenAI API từ backend để xây dựng chức năng trợ lý AI.</w:t>
      </w:r>
    </w:p>
    <w:p w14:paraId="5585BDA2" w14:textId="77777777" w:rsidR="00AB5972" w:rsidRDefault="001836AE">
      <w:pPr>
        <w:spacing w:after="120" w:line="312" w:lineRule="auto"/>
        <w:ind w:firstLine="720"/>
        <w:jc w:val="both"/>
      </w:pPr>
      <w:r>
        <w:t xml:space="preserve">AI Agent được hiểu là tác tử AI có khả năng tiếp nhận yêu cầu, phân tích ngữ cảnh, gọi OpenAI API, sử dụng dữ liệu sản phẩm trong hệ thống và </w:t>
      </w:r>
      <w:r>
        <w:lastRenderedPageBreak/>
        <w:t>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Tuy nhiên, phản hồi của AI phải dựa trên dữ liệu sản phẩm thực tế, tránh đưa ra thông tin không tồn tại hoặc không đúng tồn kho.</w:t>
      </w:r>
    </w:p>
    <w:p w14:paraId="06C8D130"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5" w:name="_Toc230635042"/>
      <w:r w:rsidRPr="00F308A2">
        <w:rPr>
          <w:rFonts w:ascii="Times New Roman" w:eastAsia="Times New Roman" w:hAnsi="Times New Roman" w:cs="Times New Roman"/>
          <w:color w:val="auto"/>
          <w:sz w:val="26"/>
        </w:rPr>
        <w:t>1.3.6. Công cụ phát triển và quản lý mã nguồn</w:t>
      </w:r>
      <w:bookmarkEnd w:id="25"/>
    </w:p>
    <w:p w14:paraId="610DD00A" w14:textId="77777777" w:rsidR="00AB5972" w:rsidRDefault="001836AE">
      <w:pPr>
        <w:spacing w:after="120" w:line="312" w:lineRule="auto"/>
        <w:ind w:firstLine="720"/>
        <w:jc w:val="both"/>
      </w:pPr>
      <w:r>
        <w:t>Visual Studio Code được sử dụng làm môi trường phát triển chính vì hỗ trợ tốt JavaScript, TypeScript, Next.js, NestJS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69F2F2E9"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285DC856" w14:textId="77777777" w:rsidR="00AE4020" w:rsidRPr="00F308A2" w:rsidRDefault="00D27B97">
      <w:pPr>
        <w:pStyle w:val="Heading2"/>
        <w:spacing w:before="60" w:after="120" w:line="312" w:lineRule="auto"/>
        <w:rPr>
          <w:rFonts w:ascii="Times New Roman" w:hAnsi="Times New Roman" w:cs="Times New Roman"/>
          <w:color w:val="auto"/>
        </w:rPr>
      </w:pPr>
      <w:bookmarkStart w:id="26" w:name="_Toc230635043"/>
      <w:r w:rsidRPr="00F308A2">
        <w:rPr>
          <w:rFonts w:ascii="Times New Roman" w:eastAsia="Times New Roman" w:hAnsi="Times New Roman" w:cs="Times New Roman"/>
          <w:color w:val="auto"/>
        </w:rPr>
        <w:t>1.4. Kết luận chương 1</w:t>
      </w:r>
      <w:bookmarkEnd w:id="26"/>
    </w:p>
    <w:p w14:paraId="30DB501A" w14:textId="77777777" w:rsidR="00AE4020" w:rsidRDefault="00D27B97">
      <w:pPr>
        <w:spacing w:after="120" w:line="312" w:lineRule="auto"/>
        <w:ind w:firstLine="720"/>
        <w:jc w:val="both"/>
      </w:pPr>
      <w: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689CCC83" w14:textId="77777777" w:rsidR="00AE4020" w:rsidRDefault="00D27B97">
      <w:pPr>
        <w:spacing w:after="120" w:line="312" w:lineRule="auto"/>
        <w:ind w:firstLine="720"/>
        <w:jc w:val="both"/>
      </w:pPr>
      <w:r>
        <w:t xml:space="preserve">Chương này cũng đã xác định hiện trạng, các vấn đề cần giải quyết, nhóm người dùng liên quan, yêu cầu chính của hệ thống và các công nghệ dự kiến sử dụng như JavaScript, TypeScript, Next.js, NestJS, cơ sở dữ liệu quan hệ, OpenAI API, mô hình GPT, AI Agent, Git và GitHub. Đây là cơ sở để triển khai Chương 2 về phân tích và thiết kế hệ thống, bao gồm xác định tác </w:t>
      </w:r>
      <w:r>
        <w:lastRenderedPageBreak/>
        <w:t>nhân, xây dựng use case, thiết kế cơ sở dữ liệu, thiết kế lớp và thiết kế giao diện cho hệ thống website bán máy tính GTech có tích hợp AI hỗ trợ hoạt động mua bán hàng.</w:t>
      </w:r>
    </w:p>
    <w:p w14:paraId="625E99FA" w14:textId="77777777" w:rsidR="0014614D" w:rsidRDefault="00F87E82">
      <w:r>
        <w:br w:type="page"/>
      </w:r>
    </w:p>
    <w:p w14:paraId="6245E43C" w14:textId="77777777" w:rsidR="0014614D" w:rsidRPr="00F308A2" w:rsidRDefault="00F87E82">
      <w:pPr>
        <w:pStyle w:val="Heading1"/>
        <w:spacing w:before="60" w:after="120" w:line="312" w:lineRule="auto"/>
        <w:jc w:val="center"/>
        <w:rPr>
          <w:color w:val="auto"/>
        </w:rPr>
      </w:pPr>
      <w:bookmarkStart w:id="27" w:name="_Toc230635044"/>
      <w:r w:rsidRPr="00F308A2">
        <w:rPr>
          <w:rFonts w:ascii="Times New Roman" w:eastAsia="Times New Roman" w:hAnsi="Times New Roman"/>
          <w:color w:val="auto"/>
        </w:rPr>
        <w:lastRenderedPageBreak/>
        <w:t>CHƯƠNG 2: PHÂN TÍCH THIẾT KẾ HỆ THỐNG</w:t>
      </w:r>
      <w:bookmarkEnd w:id="27"/>
    </w:p>
    <w:tbl>
      <w:tblPr>
        <w:tblStyle w:val="TableGrid"/>
        <w:tblW w:w="0" w:type="auto"/>
        <w:jc w:val="center"/>
        <w:tblLook w:val="04A0" w:firstRow="1" w:lastRow="0" w:firstColumn="1" w:lastColumn="0" w:noHBand="0" w:noVBand="1"/>
      </w:tblPr>
      <w:tblGrid>
        <w:gridCol w:w="2929"/>
        <w:gridCol w:w="2929"/>
        <w:gridCol w:w="2929"/>
      </w:tblGrid>
      <w:tr w:rsidR="0014614D" w14:paraId="5E7BD0A8" w14:textId="77777777">
        <w:trPr>
          <w:jc w:val="center"/>
        </w:trPr>
        <w:tc>
          <w:tcPr>
            <w:tcW w:w="2929" w:type="dxa"/>
            <w:vAlign w:val="center"/>
          </w:tcPr>
          <w:p w14:paraId="2E51B886" w14:textId="77777777" w:rsidR="0014614D" w:rsidRDefault="00F87E82">
            <w:pPr>
              <w:spacing w:line="312" w:lineRule="auto"/>
              <w:jc w:val="center"/>
            </w:pPr>
            <w:r>
              <w:rPr>
                <w:b/>
                <w:sz w:val="26"/>
              </w:rPr>
              <w:t>Nhóm nghiệp vụ</w:t>
            </w:r>
          </w:p>
        </w:tc>
        <w:tc>
          <w:tcPr>
            <w:tcW w:w="2929" w:type="dxa"/>
            <w:vAlign w:val="center"/>
          </w:tcPr>
          <w:p w14:paraId="1020C7A5" w14:textId="77777777" w:rsidR="0014614D" w:rsidRDefault="00F87E82">
            <w:pPr>
              <w:spacing w:line="312" w:lineRule="auto"/>
              <w:jc w:val="center"/>
            </w:pPr>
            <w:r>
              <w:rPr>
                <w:b/>
                <w:sz w:val="26"/>
              </w:rPr>
              <w:t>Nội dung khảo sát</w:t>
            </w:r>
          </w:p>
        </w:tc>
        <w:tc>
          <w:tcPr>
            <w:tcW w:w="2929" w:type="dxa"/>
            <w:vAlign w:val="center"/>
          </w:tcPr>
          <w:p w14:paraId="5497CC0C" w14:textId="77777777" w:rsidR="0014614D" w:rsidRDefault="00F87E82">
            <w:pPr>
              <w:spacing w:line="312" w:lineRule="auto"/>
              <w:jc w:val="center"/>
            </w:pPr>
            <w:r>
              <w:rPr>
                <w:b/>
                <w:sz w:val="26"/>
              </w:rPr>
              <w:t>Yêu cầu đặt ra</w:t>
            </w:r>
          </w:p>
        </w:tc>
      </w:tr>
      <w:tr w:rsidR="0014614D" w14:paraId="35A2BD8D" w14:textId="77777777">
        <w:trPr>
          <w:jc w:val="center"/>
        </w:trPr>
        <w:tc>
          <w:tcPr>
            <w:tcW w:w="2929" w:type="dxa"/>
            <w:vAlign w:val="center"/>
          </w:tcPr>
          <w:p w14:paraId="4F00B73D" w14:textId="77777777" w:rsidR="0014614D" w:rsidRDefault="00F87E82">
            <w:pPr>
              <w:spacing w:line="312" w:lineRule="auto"/>
              <w:jc w:val="both"/>
            </w:pPr>
            <w:r>
              <w:rPr>
                <w:sz w:val="26"/>
              </w:rPr>
              <w:t>Mua hàng</w:t>
            </w:r>
          </w:p>
        </w:tc>
        <w:tc>
          <w:tcPr>
            <w:tcW w:w="2929" w:type="dxa"/>
            <w:vAlign w:val="center"/>
          </w:tcPr>
          <w:p w14:paraId="698282D0" w14:textId="77777777" w:rsidR="0014614D" w:rsidRDefault="00F87E82">
            <w:pPr>
              <w:spacing w:line="312" w:lineRule="auto"/>
              <w:jc w:val="both"/>
            </w:pPr>
            <w:r>
              <w:rPr>
                <w:sz w:val="26"/>
              </w:rPr>
              <w:t>Tìm kiếm, lọc sản phẩm, xem chi tiết, thêm giỏ hàng, đặt hàng, thanh toán và theo dõi đơn.</w:t>
            </w:r>
          </w:p>
        </w:tc>
        <w:tc>
          <w:tcPr>
            <w:tcW w:w="2929" w:type="dxa"/>
            <w:vAlign w:val="center"/>
          </w:tcPr>
          <w:p w14:paraId="4EE155BB" w14:textId="77777777" w:rsidR="0014614D" w:rsidRDefault="00F87E82">
            <w:pPr>
              <w:spacing w:line="312" w:lineRule="auto"/>
              <w:jc w:val="both"/>
            </w:pPr>
            <w:r>
              <w:rPr>
                <w:sz w:val="26"/>
              </w:rPr>
              <w:t>Quy trình rõ ràng, dễ sử dụng, thông tin sản phẩm đầy đủ.</w:t>
            </w:r>
          </w:p>
        </w:tc>
      </w:tr>
      <w:tr w:rsidR="0014614D" w14:paraId="547F2D7B" w14:textId="77777777">
        <w:trPr>
          <w:jc w:val="center"/>
        </w:trPr>
        <w:tc>
          <w:tcPr>
            <w:tcW w:w="2929" w:type="dxa"/>
            <w:vAlign w:val="center"/>
          </w:tcPr>
          <w:p w14:paraId="3F4EA32A" w14:textId="77777777" w:rsidR="0014614D" w:rsidRDefault="00F87E82">
            <w:pPr>
              <w:spacing w:line="312" w:lineRule="auto"/>
              <w:jc w:val="both"/>
            </w:pPr>
            <w:r>
              <w:rPr>
                <w:sz w:val="26"/>
              </w:rPr>
              <w:t>Tư vấn</w:t>
            </w:r>
          </w:p>
        </w:tc>
        <w:tc>
          <w:tcPr>
            <w:tcW w:w="2929" w:type="dxa"/>
            <w:vAlign w:val="center"/>
          </w:tcPr>
          <w:p w14:paraId="46D64D09" w14:textId="77777777" w:rsidR="0014614D" w:rsidRDefault="00F87E82">
            <w:pPr>
              <w:spacing w:line="312" w:lineRule="auto"/>
              <w:jc w:val="both"/>
            </w:pPr>
            <w:r>
              <w:rPr>
                <w:sz w:val="26"/>
              </w:rPr>
              <w:t>Khách hàng cần tư vấn cấu hình theo nhu cầu, ngân sách và mục đích sử dụng.</w:t>
            </w:r>
          </w:p>
        </w:tc>
        <w:tc>
          <w:tcPr>
            <w:tcW w:w="2929" w:type="dxa"/>
            <w:vAlign w:val="center"/>
          </w:tcPr>
          <w:p w14:paraId="265636C0" w14:textId="77777777" w:rsidR="0014614D" w:rsidRDefault="00F87E82">
            <w:pPr>
              <w:spacing w:line="312" w:lineRule="auto"/>
              <w:jc w:val="both"/>
            </w:pPr>
            <w:r>
              <w:rPr>
                <w:sz w:val="26"/>
              </w:rPr>
              <w:t>Tích hợp AI hỗ trợ gợi ý sản phẩm dựa trên dữ liệu thực tế.</w:t>
            </w:r>
          </w:p>
        </w:tc>
      </w:tr>
      <w:tr w:rsidR="0014614D" w14:paraId="634877A4" w14:textId="77777777">
        <w:trPr>
          <w:jc w:val="center"/>
        </w:trPr>
        <w:tc>
          <w:tcPr>
            <w:tcW w:w="2929" w:type="dxa"/>
            <w:vAlign w:val="center"/>
          </w:tcPr>
          <w:p w14:paraId="2E009755" w14:textId="77777777" w:rsidR="0014614D" w:rsidRDefault="00F87E82">
            <w:pPr>
              <w:spacing w:line="312" w:lineRule="auto"/>
              <w:jc w:val="both"/>
            </w:pPr>
            <w:r>
              <w:rPr>
                <w:sz w:val="26"/>
              </w:rPr>
              <w:t>Quản trị sản phẩm</w:t>
            </w:r>
          </w:p>
        </w:tc>
        <w:tc>
          <w:tcPr>
            <w:tcW w:w="2929" w:type="dxa"/>
            <w:vAlign w:val="center"/>
          </w:tcPr>
          <w:p w14:paraId="67BA74F0" w14:textId="77777777" w:rsidR="0014614D" w:rsidRDefault="00F87E82">
            <w:pPr>
              <w:spacing w:line="312" w:lineRule="auto"/>
              <w:jc w:val="both"/>
            </w:pPr>
            <w:r>
              <w:rPr>
                <w:sz w:val="26"/>
              </w:rPr>
              <w:t>Cập nhật danh mục, thương hiệu, sản phẩm, biến thể, hình ảnh, giá bán và tồn kho.</w:t>
            </w:r>
          </w:p>
        </w:tc>
        <w:tc>
          <w:tcPr>
            <w:tcW w:w="2929" w:type="dxa"/>
            <w:vAlign w:val="center"/>
          </w:tcPr>
          <w:p w14:paraId="77250BF4" w14:textId="77777777" w:rsidR="0014614D" w:rsidRDefault="00F87E82">
            <w:pPr>
              <w:spacing w:line="312" w:lineRule="auto"/>
              <w:jc w:val="both"/>
            </w:pPr>
            <w:r>
              <w:rPr>
                <w:sz w:val="26"/>
              </w:rPr>
              <w:t>Dữ liệu có cấu trúc, dễ tìm kiếm và dễ bảo trì.</w:t>
            </w:r>
          </w:p>
        </w:tc>
      </w:tr>
      <w:tr w:rsidR="0014614D" w14:paraId="2A87A999" w14:textId="77777777">
        <w:trPr>
          <w:jc w:val="center"/>
        </w:trPr>
        <w:tc>
          <w:tcPr>
            <w:tcW w:w="2929" w:type="dxa"/>
            <w:vAlign w:val="center"/>
          </w:tcPr>
          <w:p w14:paraId="6E22ACE9" w14:textId="77777777" w:rsidR="0014614D" w:rsidRDefault="00F87E82">
            <w:pPr>
              <w:spacing w:line="312" w:lineRule="auto"/>
              <w:jc w:val="both"/>
            </w:pPr>
            <w:r>
              <w:rPr>
                <w:sz w:val="26"/>
              </w:rPr>
              <w:t>Quản lý đơn hàng</w:t>
            </w:r>
          </w:p>
        </w:tc>
        <w:tc>
          <w:tcPr>
            <w:tcW w:w="2929" w:type="dxa"/>
            <w:vAlign w:val="center"/>
          </w:tcPr>
          <w:p w14:paraId="43505AC9" w14:textId="77777777" w:rsidR="0014614D" w:rsidRDefault="00F87E82">
            <w:pPr>
              <w:spacing w:line="312" w:lineRule="auto"/>
              <w:jc w:val="both"/>
            </w:pPr>
            <w:r>
              <w:rPr>
                <w:sz w:val="26"/>
              </w:rPr>
              <w:t>Tiếp nhận, xác nhận, xử lý, cập nhật trạng thái và theo dõi lịch sử đơn hàng.</w:t>
            </w:r>
          </w:p>
        </w:tc>
        <w:tc>
          <w:tcPr>
            <w:tcW w:w="2929" w:type="dxa"/>
            <w:vAlign w:val="center"/>
          </w:tcPr>
          <w:p w14:paraId="7CB79979" w14:textId="77777777" w:rsidR="0014614D" w:rsidRDefault="00F87E82">
            <w:pPr>
              <w:spacing w:line="312" w:lineRule="auto"/>
              <w:jc w:val="both"/>
            </w:pPr>
            <w:r>
              <w:rPr>
                <w:sz w:val="26"/>
              </w:rPr>
              <w:t>Tránh sai lệch dữ liệu và hỗ trợ phối hợp giữa bán hàng, kho, khách hàng.</w:t>
            </w:r>
          </w:p>
        </w:tc>
      </w:tr>
      <w:tr w:rsidR="0014614D" w14:paraId="1C52B0CA" w14:textId="77777777">
        <w:trPr>
          <w:jc w:val="center"/>
        </w:trPr>
        <w:tc>
          <w:tcPr>
            <w:tcW w:w="2929" w:type="dxa"/>
            <w:vAlign w:val="center"/>
          </w:tcPr>
          <w:p w14:paraId="31822920" w14:textId="77777777" w:rsidR="0014614D" w:rsidRDefault="00F87E82">
            <w:pPr>
              <w:spacing w:line="312" w:lineRule="auto"/>
              <w:jc w:val="both"/>
            </w:pPr>
            <w:r>
              <w:rPr>
                <w:sz w:val="26"/>
              </w:rPr>
              <w:t>Báo cáo</w:t>
            </w:r>
          </w:p>
        </w:tc>
        <w:tc>
          <w:tcPr>
            <w:tcW w:w="2929" w:type="dxa"/>
            <w:vAlign w:val="center"/>
          </w:tcPr>
          <w:p w14:paraId="69708298" w14:textId="77777777" w:rsidR="0014614D" w:rsidRDefault="00F87E82">
            <w:pPr>
              <w:spacing w:line="312" w:lineRule="auto"/>
              <w:jc w:val="both"/>
            </w:pPr>
            <w:r>
              <w:rPr>
                <w:sz w:val="26"/>
              </w:rPr>
              <w:t>Thống kê doanh thu, đơn hàng, tồn kho, sản phẩm bán chạy và phản hồi khách hàng.</w:t>
            </w:r>
          </w:p>
        </w:tc>
        <w:tc>
          <w:tcPr>
            <w:tcW w:w="2929" w:type="dxa"/>
            <w:vAlign w:val="center"/>
          </w:tcPr>
          <w:p w14:paraId="1C4EF67C" w14:textId="77777777" w:rsidR="0014614D" w:rsidRDefault="00F87E82">
            <w:pPr>
              <w:spacing w:line="312" w:lineRule="auto"/>
              <w:jc w:val="both"/>
            </w:pPr>
            <w:r>
              <w:rPr>
                <w:sz w:val="26"/>
              </w:rPr>
              <w:t>Cung cấp dữ liệu hỗ trợ quyết định kinh doanh.</w:t>
            </w:r>
          </w:p>
        </w:tc>
      </w:tr>
    </w:tbl>
    <w:p w14:paraId="2B5502A3" w14:textId="77777777" w:rsidR="002227B3" w:rsidRPr="00F308A2" w:rsidRDefault="000D2C1F">
      <w:pPr>
        <w:pStyle w:val="Heading2"/>
        <w:spacing w:before="60" w:after="120" w:line="312" w:lineRule="auto"/>
        <w:rPr>
          <w:color w:val="auto"/>
        </w:rPr>
      </w:pPr>
      <w:bookmarkStart w:id="28" w:name="_Toc230635045"/>
      <w:r w:rsidRPr="00F308A2">
        <w:rPr>
          <w:rFonts w:ascii="Times New Roman" w:eastAsia="Times New Roman" w:hAnsi="Times New Roman"/>
          <w:color w:val="auto"/>
        </w:rPr>
        <w:t>2.1. Khảo sát hệ thống</w:t>
      </w:r>
      <w:bookmarkEnd w:id="28"/>
    </w:p>
    <w:p w14:paraId="7752E51A"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422C17FF" w14:textId="77777777" w:rsidR="002227B3" w:rsidRPr="00F308A2" w:rsidRDefault="000D2C1F">
      <w:pPr>
        <w:pStyle w:val="Heading3"/>
        <w:spacing w:before="60" w:after="120" w:line="312" w:lineRule="auto"/>
        <w:rPr>
          <w:color w:val="auto"/>
        </w:rPr>
      </w:pPr>
      <w:bookmarkStart w:id="29" w:name="_Toc230635046"/>
      <w:r w:rsidRPr="00F308A2">
        <w:rPr>
          <w:rFonts w:ascii="Times New Roman" w:eastAsia="Times New Roman" w:hAnsi="Times New Roman"/>
          <w:color w:val="auto"/>
          <w:sz w:val="26"/>
        </w:rPr>
        <w:t>2.1.1. Khảo sát sơ bộ</w:t>
      </w:r>
      <w:bookmarkEnd w:id="29"/>
    </w:p>
    <w:p w14:paraId="30A16DBA" w14:textId="77777777" w:rsidR="002227B3" w:rsidRDefault="000D2C1F">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3BFB351D" w14:textId="77777777" w:rsidR="00A01DFE" w:rsidRDefault="00A01DFE">
      <w:pPr>
        <w:spacing w:after="120" w:line="312" w:lineRule="auto"/>
        <w:ind w:firstLine="720"/>
        <w:jc w:val="both"/>
      </w:pPr>
    </w:p>
    <w:p w14:paraId="2F316A62" w14:textId="77777777" w:rsidR="00A01DFE" w:rsidRDefault="00A01DFE">
      <w:pPr>
        <w:spacing w:after="120" w:line="312" w:lineRule="auto"/>
        <w:ind w:firstLine="720"/>
        <w:jc w:val="both"/>
      </w:pPr>
    </w:p>
    <w:p w14:paraId="15CB0B12" w14:textId="77777777" w:rsidR="00A01DFE" w:rsidRDefault="00A01DFE">
      <w:pPr>
        <w:spacing w:after="120" w:line="312" w:lineRule="auto"/>
        <w:ind w:firstLine="720"/>
        <w:jc w:val="both"/>
      </w:pPr>
    </w:p>
    <w:p w14:paraId="2974605F" w14:textId="77777777" w:rsidR="002227B3" w:rsidRDefault="000D2C1F">
      <w:pPr>
        <w:spacing w:after="120" w:line="312" w:lineRule="auto"/>
        <w:jc w:val="center"/>
      </w:pPr>
      <w:r>
        <w:rPr>
          <w:i/>
        </w:rPr>
        <w:lastRenderedPageBreak/>
        <w:t>Bảng 2.1. Khảo sát sơ bộ hệ thống</w:t>
      </w:r>
    </w:p>
    <w:tbl>
      <w:tblPr>
        <w:tblStyle w:val="TableGrid"/>
        <w:tblW w:w="0" w:type="auto"/>
        <w:jc w:val="center"/>
        <w:tblLook w:val="04A0" w:firstRow="1" w:lastRow="0" w:firstColumn="1" w:lastColumn="0" w:noHBand="0" w:noVBand="1"/>
      </w:tblPr>
      <w:tblGrid>
        <w:gridCol w:w="4320"/>
        <w:gridCol w:w="4320"/>
      </w:tblGrid>
      <w:tr w:rsidR="002227B3" w14:paraId="3A2EE82F" w14:textId="77777777">
        <w:trPr>
          <w:jc w:val="center"/>
        </w:trPr>
        <w:tc>
          <w:tcPr>
            <w:tcW w:w="4320" w:type="dxa"/>
            <w:vAlign w:val="center"/>
          </w:tcPr>
          <w:p w14:paraId="70A1E424" w14:textId="77777777" w:rsidR="002227B3" w:rsidRDefault="000D2C1F">
            <w:pPr>
              <w:spacing w:line="312" w:lineRule="auto"/>
              <w:jc w:val="center"/>
            </w:pPr>
            <w:r>
              <w:rPr>
                <w:b/>
                <w:sz w:val="26"/>
              </w:rPr>
              <w:t>Nội dung</w:t>
            </w:r>
          </w:p>
        </w:tc>
        <w:tc>
          <w:tcPr>
            <w:tcW w:w="4320" w:type="dxa"/>
            <w:vAlign w:val="center"/>
          </w:tcPr>
          <w:p w14:paraId="0DBA2BCC" w14:textId="77777777" w:rsidR="002227B3" w:rsidRDefault="000D2C1F">
            <w:pPr>
              <w:spacing w:line="312" w:lineRule="auto"/>
              <w:jc w:val="center"/>
            </w:pPr>
            <w:r>
              <w:rPr>
                <w:b/>
                <w:sz w:val="26"/>
              </w:rPr>
              <w:t>Mô tả</w:t>
            </w:r>
          </w:p>
        </w:tc>
      </w:tr>
      <w:tr w:rsidR="002227B3" w14:paraId="299DEC44" w14:textId="77777777">
        <w:trPr>
          <w:jc w:val="center"/>
        </w:trPr>
        <w:tc>
          <w:tcPr>
            <w:tcW w:w="4320" w:type="dxa"/>
            <w:vAlign w:val="center"/>
          </w:tcPr>
          <w:p w14:paraId="348E19F5" w14:textId="77777777" w:rsidR="002227B3" w:rsidRDefault="000D2C1F">
            <w:pPr>
              <w:spacing w:line="312" w:lineRule="auto"/>
              <w:jc w:val="center"/>
            </w:pPr>
            <w:r>
              <w:rPr>
                <w:sz w:val="26"/>
              </w:rPr>
              <w:t>Mục tiêu khảo sát</w:t>
            </w:r>
          </w:p>
        </w:tc>
        <w:tc>
          <w:tcPr>
            <w:tcW w:w="4320" w:type="dxa"/>
            <w:vAlign w:val="center"/>
          </w:tcPr>
          <w:p w14:paraId="4A869F66" w14:textId="77777777" w:rsidR="002227B3" w:rsidRDefault="000D2C1F">
            <w:pPr>
              <w:spacing w:line="312" w:lineRule="auto"/>
              <w:jc w:val="both"/>
            </w:pPr>
            <w:r>
              <w:rPr>
                <w:sz w:val="26"/>
              </w:rPr>
              <w:t>Tìm hiểu nhu cầu mua máy tính trực tuyến, các khó khăn khi lựa chọn cấu hình và yêu cầu quản trị bán hàng của GTech.</w:t>
            </w:r>
          </w:p>
        </w:tc>
      </w:tr>
      <w:tr w:rsidR="002227B3" w14:paraId="51F3424F" w14:textId="77777777">
        <w:trPr>
          <w:jc w:val="center"/>
        </w:trPr>
        <w:tc>
          <w:tcPr>
            <w:tcW w:w="4320" w:type="dxa"/>
            <w:vAlign w:val="center"/>
          </w:tcPr>
          <w:p w14:paraId="2A7DA8DF" w14:textId="77777777" w:rsidR="002227B3" w:rsidRDefault="000D2C1F" w:rsidP="00A01DFE">
            <w:pPr>
              <w:spacing w:line="312" w:lineRule="auto"/>
              <w:jc w:val="center"/>
            </w:pPr>
            <w:r>
              <w:rPr>
                <w:sz w:val="26"/>
              </w:rPr>
              <w:t>Phương pháp khảo sát</w:t>
            </w:r>
          </w:p>
        </w:tc>
        <w:tc>
          <w:tcPr>
            <w:tcW w:w="4320" w:type="dxa"/>
            <w:vAlign w:val="center"/>
          </w:tcPr>
          <w:p w14:paraId="31C44762" w14:textId="77777777" w:rsidR="002227B3" w:rsidRDefault="000D2C1F">
            <w:pPr>
              <w:spacing w:line="312" w:lineRule="auto"/>
              <w:jc w:val="both"/>
            </w:pPr>
            <w:r>
              <w:rPr>
                <w:sz w:val="26"/>
              </w:rPr>
              <w:t>Quan sát quy trình bán hàng, tham khảo các website thương mại điện tử cùng lĩnh vực, phỏng vấn nhanh người dùng giả định và xây dựng bảng hỏi khảo sát chức năng.</w:t>
            </w:r>
          </w:p>
        </w:tc>
      </w:tr>
      <w:tr w:rsidR="002227B3" w14:paraId="50E558D0" w14:textId="77777777">
        <w:trPr>
          <w:jc w:val="center"/>
        </w:trPr>
        <w:tc>
          <w:tcPr>
            <w:tcW w:w="4320" w:type="dxa"/>
            <w:vAlign w:val="center"/>
          </w:tcPr>
          <w:p w14:paraId="7C43A404" w14:textId="77777777" w:rsidR="002227B3" w:rsidRDefault="000D2C1F">
            <w:pPr>
              <w:spacing w:line="312" w:lineRule="auto"/>
              <w:jc w:val="center"/>
            </w:pPr>
            <w:r>
              <w:rPr>
                <w:sz w:val="26"/>
              </w:rPr>
              <w:t>Đối tượng khảo sát</w:t>
            </w:r>
          </w:p>
        </w:tc>
        <w:tc>
          <w:tcPr>
            <w:tcW w:w="4320" w:type="dxa"/>
            <w:vAlign w:val="center"/>
          </w:tcPr>
          <w:p w14:paraId="49F82D0E" w14:textId="77777777" w:rsidR="002227B3" w:rsidRDefault="000D2C1F">
            <w:pPr>
              <w:spacing w:line="312" w:lineRule="auto"/>
              <w:jc w:val="both"/>
            </w:pPr>
            <w:r>
              <w:rPr>
                <w:sz w:val="26"/>
              </w:rPr>
              <w:t>Khách hàng mua máy tính, nhân viên bán hàng, nhân viên kho, quản trị viên hệ thống và bộ phận chăm sóc khách hàng.</w:t>
            </w:r>
          </w:p>
        </w:tc>
      </w:tr>
      <w:tr w:rsidR="002227B3" w14:paraId="7595C21A" w14:textId="77777777">
        <w:trPr>
          <w:jc w:val="center"/>
        </w:trPr>
        <w:tc>
          <w:tcPr>
            <w:tcW w:w="4320" w:type="dxa"/>
            <w:vAlign w:val="center"/>
          </w:tcPr>
          <w:p w14:paraId="098CFE87" w14:textId="77777777" w:rsidR="002227B3" w:rsidRDefault="000D2C1F">
            <w:pPr>
              <w:spacing w:line="312" w:lineRule="auto"/>
              <w:jc w:val="center"/>
            </w:pPr>
            <w:r>
              <w:rPr>
                <w:sz w:val="26"/>
              </w:rPr>
              <w:t>Kết quả khảo sát</w:t>
            </w:r>
          </w:p>
        </w:tc>
        <w:tc>
          <w:tcPr>
            <w:tcW w:w="4320" w:type="dxa"/>
            <w:vAlign w:val="center"/>
          </w:tcPr>
          <w:p w14:paraId="010D4827" w14:textId="77777777" w:rsidR="002227B3" w:rsidRDefault="000D2C1F">
            <w:pPr>
              <w:spacing w:line="312" w:lineRule="auto"/>
              <w:jc w:val="both"/>
            </w:pPr>
            <w:r>
              <w:rPr>
                <w:sz w:val="26"/>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0D4459A8" w14:textId="77777777" w:rsidR="002227B3" w:rsidRPr="00F308A2" w:rsidRDefault="000D2C1F">
      <w:pPr>
        <w:pStyle w:val="Heading3"/>
        <w:spacing w:before="60" w:after="120" w:line="312" w:lineRule="auto"/>
        <w:rPr>
          <w:color w:val="auto"/>
        </w:rPr>
      </w:pPr>
      <w:bookmarkStart w:id="30" w:name="_Toc230635047"/>
      <w:r w:rsidRPr="00F308A2">
        <w:rPr>
          <w:rFonts w:ascii="Times New Roman" w:eastAsia="Times New Roman" w:hAnsi="Times New Roman"/>
          <w:color w:val="auto"/>
          <w:sz w:val="26"/>
        </w:rPr>
        <w:t>2.1.2. Khảo sát chi tiết</w:t>
      </w:r>
      <w:bookmarkEnd w:id="30"/>
    </w:p>
    <w:p w14:paraId="12304AF1"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61B7A8E9" w14:textId="77777777" w:rsidR="00A01DFE" w:rsidRDefault="00A01DFE">
      <w:pPr>
        <w:spacing w:after="120" w:line="312" w:lineRule="auto"/>
        <w:ind w:firstLine="720"/>
        <w:jc w:val="both"/>
      </w:pPr>
    </w:p>
    <w:p w14:paraId="5DD7D6AC" w14:textId="77777777" w:rsidR="00A01DFE" w:rsidRDefault="00A01DFE">
      <w:pPr>
        <w:spacing w:after="120" w:line="312" w:lineRule="auto"/>
        <w:ind w:firstLine="720"/>
        <w:jc w:val="both"/>
      </w:pPr>
    </w:p>
    <w:p w14:paraId="3C537122" w14:textId="77777777" w:rsidR="00A01DFE" w:rsidRDefault="00A01DFE">
      <w:pPr>
        <w:spacing w:after="120" w:line="312" w:lineRule="auto"/>
        <w:ind w:firstLine="720"/>
        <w:jc w:val="both"/>
      </w:pPr>
    </w:p>
    <w:p w14:paraId="6827E75C" w14:textId="77777777" w:rsidR="00A01DFE" w:rsidRDefault="00A01DFE">
      <w:pPr>
        <w:spacing w:after="120" w:line="312" w:lineRule="auto"/>
        <w:ind w:firstLine="720"/>
        <w:jc w:val="both"/>
      </w:pPr>
    </w:p>
    <w:p w14:paraId="5DE3B599" w14:textId="77777777" w:rsidR="00A01DFE" w:rsidRDefault="00A01DFE">
      <w:pPr>
        <w:spacing w:after="120" w:line="312" w:lineRule="auto"/>
        <w:ind w:firstLine="720"/>
        <w:jc w:val="both"/>
      </w:pPr>
    </w:p>
    <w:p w14:paraId="03BA8E1F" w14:textId="77777777" w:rsidR="00A01DFE" w:rsidRDefault="00A01DFE">
      <w:pPr>
        <w:spacing w:after="120" w:line="312" w:lineRule="auto"/>
        <w:ind w:firstLine="720"/>
        <w:jc w:val="both"/>
      </w:pPr>
    </w:p>
    <w:p w14:paraId="26EADF14" w14:textId="77777777" w:rsidR="002227B3" w:rsidRDefault="000D2C1F">
      <w:pPr>
        <w:spacing w:after="120" w:line="312" w:lineRule="auto"/>
        <w:jc w:val="center"/>
      </w:pPr>
      <w:r>
        <w:rPr>
          <w:i/>
        </w:rPr>
        <w:lastRenderedPageBreak/>
        <w:t>Bảng 2.2. Bảng hỏi khảo sát yêu cầu chức năng</w:t>
      </w:r>
    </w:p>
    <w:tbl>
      <w:tblPr>
        <w:tblStyle w:val="TableGrid"/>
        <w:tblW w:w="0" w:type="auto"/>
        <w:jc w:val="center"/>
        <w:tblLook w:val="04A0" w:firstRow="1" w:lastRow="0" w:firstColumn="1" w:lastColumn="0" w:noHBand="0" w:noVBand="1"/>
      </w:tblPr>
      <w:tblGrid>
        <w:gridCol w:w="2880"/>
        <w:gridCol w:w="2880"/>
        <w:gridCol w:w="2880"/>
      </w:tblGrid>
      <w:tr w:rsidR="002227B3" w14:paraId="70FF6DE0" w14:textId="77777777">
        <w:trPr>
          <w:jc w:val="center"/>
        </w:trPr>
        <w:tc>
          <w:tcPr>
            <w:tcW w:w="2880" w:type="dxa"/>
            <w:vAlign w:val="center"/>
          </w:tcPr>
          <w:p w14:paraId="1B7CD55D" w14:textId="77777777" w:rsidR="002227B3" w:rsidRDefault="000D2C1F">
            <w:pPr>
              <w:spacing w:line="312" w:lineRule="auto"/>
              <w:jc w:val="center"/>
            </w:pPr>
            <w:r>
              <w:rPr>
                <w:b/>
                <w:sz w:val="26"/>
              </w:rPr>
              <w:t>STT</w:t>
            </w:r>
          </w:p>
        </w:tc>
        <w:tc>
          <w:tcPr>
            <w:tcW w:w="2880" w:type="dxa"/>
            <w:vAlign w:val="center"/>
          </w:tcPr>
          <w:p w14:paraId="1F12151F" w14:textId="77777777" w:rsidR="002227B3" w:rsidRDefault="000D2C1F">
            <w:pPr>
              <w:spacing w:line="312" w:lineRule="auto"/>
              <w:jc w:val="center"/>
            </w:pPr>
            <w:r>
              <w:rPr>
                <w:b/>
                <w:sz w:val="26"/>
              </w:rPr>
              <w:t>Câu hỏi khảo sát</w:t>
            </w:r>
          </w:p>
        </w:tc>
        <w:tc>
          <w:tcPr>
            <w:tcW w:w="2880" w:type="dxa"/>
            <w:vAlign w:val="center"/>
          </w:tcPr>
          <w:p w14:paraId="13C112EB" w14:textId="77777777" w:rsidR="002227B3" w:rsidRDefault="000D2C1F">
            <w:pPr>
              <w:spacing w:line="312" w:lineRule="auto"/>
              <w:jc w:val="center"/>
            </w:pPr>
            <w:r>
              <w:rPr>
                <w:b/>
                <w:sz w:val="26"/>
              </w:rPr>
              <w:t>Kết quả/nhận xét</w:t>
            </w:r>
          </w:p>
        </w:tc>
      </w:tr>
      <w:tr w:rsidR="002227B3" w14:paraId="0E5E2F70" w14:textId="77777777">
        <w:trPr>
          <w:jc w:val="center"/>
        </w:trPr>
        <w:tc>
          <w:tcPr>
            <w:tcW w:w="2880" w:type="dxa"/>
            <w:vAlign w:val="center"/>
          </w:tcPr>
          <w:p w14:paraId="12272689" w14:textId="77777777" w:rsidR="002227B3" w:rsidRDefault="000D2C1F">
            <w:pPr>
              <w:spacing w:line="312" w:lineRule="auto"/>
              <w:jc w:val="center"/>
            </w:pPr>
            <w:r>
              <w:rPr>
                <w:sz w:val="26"/>
              </w:rPr>
              <w:t>1</w:t>
            </w:r>
          </w:p>
        </w:tc>
        <w:tc>
          <w:tcPr>
            <w:tcW w:w="2880" w:type="dxa"/>
            <w:vAlign w:val="center"/>
          </w:tcPr>
          <w:p w14:paraId="02FE0880" w14:textId="77777777" w:rsidR="002227B3" w:rsidRDefault="000D2C1F">
            <w:pPr>
              <w:spacing w:line="312" w:lineRule="auto"/>
              <w:jc w:val="both"/>
            </w:pPr>
            <w:r>
              <w:rPr>
                <w:sz w:val="26"/>
              </w:rPr>
              <w:t>Khách hàng có cần đăng ký, đăng nhập để mua hàng và theo dõi đơn không?</w:t>
            </w:r>
          </w:p>
        </w:tc>
        <w:tc>
          <w:tcPr>
            <w:tcW w:w="2880" w:type="dxa"/>
            <w:vAlign w:val="center"/>
          </w:tcPr>
          <w:p w14:paraId="6698C8DA" w14:textId="77777777" w:rsidR="002227B3" w:rsidRDefault="000D2C1F">
            <w:pPr>
              <w:spacing w:line="312" w:lineRule="auto"/>
              <w:jc w:val="both"/>
            </w:pPr>
            <w:r>
              <w:rPr>
                <w:sz w:val="26"/>
              </w:rPr>
              <w:t>Cần có tài khoản để lưu thông tin cá nhân, lịch sử mua hàng và trạng thái đơn.</w:t>
            </w:r>
          </w:p>
        </w:tc>
      </w:tr>
      <w:tr w:rsidR="002227B3" w14:paraId="0594CC1B" w14:textId="77777777">
        <w:trPr>
          <w:jc w:val="center"/>
        </w:trPr>
        <w:tc>
          <w:tcPr>
            <w:tcW w:w="2880" w:type="dxa"/>
            <w:vAlign w:val="center"/>
          </w:tcPr>
          <w:p w14:paraId="4E4E96CE" w14:textId="77777777" w:rsidR="002227B3" w:rsidRDefault="000D2C1F">
            <w:pPr>
              <w:spacing w:line="312" w:lineRule="auto"/>
              <w:jc w:val="center"/>
            </w:pPr>
            <w:r>
              <w:rPr>
                <w:sz w:val="26"/>
              </w:rPr>
              <w:t>2</w:t>
            </w:r>
          </w:p>
        </w:tc>
        <w:tc>
          <w:tcPr>
            <w:tcW w:w="2880" w:type="dxa"/>
            <w:vAlign w:val="center"/>
          </w:tcPr>
          <w:p w14:paraId="37FC42BD" w14:textId="77777777" w:rsidR="002227B3" w:rsidRDefault="000D2C1F">
            <w:pPr>
              <w:spacing w:line="312" w:lineRule="auto"/>
              <w:jc w:val="both"/>
            </w:pPr>
            <w:r>
              <w:rPr>
                <w:sz w:val="26"/>
              </w:rPr>
              <w:t>Khách hàng thường tìm kiếm sản phẩm theo tiêu chí nào?</w:t>
            </w:r>
          </w:p>
        </w:tc>
        <w:tc>
          <w:tcPr>
            <w:tcW w:w="2880" w:type="dxa"/>
            <w:vAlign w:val="center"/>
          </w:tcPr>
          <w:p w14:paraId="639927B2" w14:textId="77777777" w:rsidR="002227B3" w:rsidRDefault="000D2C1F">
            <w:pPr>
              <w:spacing w:line="312" w:lineRule="auto"/>
              <w:jc w:val="both"/>
            </w:pPr>
            <w:r>
              <w:rPr>
                <w:sz w:val="26"/>
              </w:rPr>
              <w:t>Tên sản phẩm, thương hiệu, khoảng giá, CPU, RAM, ổ cứng, card đồ họa và nhu cầu sử dụng.</w:t>
            </w:r>
          </w:p>
        </w:tc>
      </w:tr>
      <w:tr w:rsidR="002227B3" w14:paraId="3BCEC802" w14:textId="77777777">
        <w:trPr>
          <w:jc w:val="center"/>
        </w:trPr>
        <w:tc>
          <w:tcPr>
            <w:tcW w:w="2880" w:type="dxa"/>
            <w:vAlign w:val="center"/>
          </w:tcPr>
          <w:p w14:paraId="3866E5A0" w14:textId="77777777" w:rsidR="002227B3" w:rsidRDefault="000D2C1F">
            <w:pPr>
              <w:spacing w:line="312" w:lineRule="auto"/>
              <w:jc w:val="center"/>
            </w:pPr>
            <w:r>
              <w:rPr>
                <w:sz w:val="26"/>
              </w:rPr>
              <w:t>3</w:t>
            </w:r>
          </w:p>
        </w:tc>
        <w:tc>
          <w:tcPr>
            <w:tcW w:w="2880" w:type="dxa"/>
            <w:vAlign w:val="center"/>
          </w:tcPr>
          <w:p w14:paraId="5E83FF58" w14:textId="77777777" w:rsidR="002227B3" w:rsidRDefault="000D2C1F">
            <w:pPr>
              <w:spacing w:line="312" w:lineRule="auto"/>
              <w:jc w:val="both"/>
            </w:pPr>
            <w:r>
              <w:rPr>
                <w:sz w:val="26"/>
              </w:rPr>
              <w:t>Website có cần chức năng so sánh hoặc tư vấn cấu hình không?</w:t>
            </w:r>
          </w:p>
        </w:tc>
        <w:tc>
          <w:tcPr>
            <w:tcW w:w="2880" w:type="dxa"/>
            <w:vAlign w:val="center"/>
          </w:tcPr>
          <w:p w14:paraId="08E7B31B" w14:textId="77777777" w:rsidR="002227B3" w:rsidRDefault="000D2C1F">
            <w:pPr>
              <w:spacing w:line="312" w:lineRule="auto"/>
              <w:jc w:val="both"/>
            </w:pPr>
            <w:r>
              <w:rPr>
                <w:sz w:val="26"/>
              </w:rPr>
              <w:t>Cần, vì sản phẩm máy tính có nhiều thông số kỹ thuật và khách hàng dễ nhầm lẫn khi lựa chọn.</w:t>
            </w:r>
          </w:p>
        </w:tc>
      </w:tr>
      <w:tr w:rsidR="002227B3" w14:paraId="03FEE8C9" w14:textId="77777777">
        <w:trPr>
          <w:jc w:val="center"/>
        </w:trPr>
        <w:tc>
          <w:tcPr>
            <w:tcW w:w="2880" w:type="dxa"/>
            <w:vAlign w:val="center"/>
          </w:tcPr>
          <w:p w14:paraId="06DBCD38" w14:textId="77777777" w:rsidR="002227B3" w:rsidRDefault="000D2C1F">
            <w:pPr>
              <w:spacing w:line="312" w:lineRule="auto"/>
              <w:jc w:val="center"/>
            </w:pPr>
            <w:r>
              <w:rPr>
                <w:sz w:val="26"/>
              </w:rPr>
              <w:t>4</w:t>
            </w:r>
          </w:p>
        </w:tc>
        <w:tc>
          <w:tcPr>
            <w:tcW w:w="2880" w:type="dxa"/>
            <w:vAlign w:val="center"/>
          </w:tcPr>
          <w:p w14:paraId="395CA4AD" w14:textId="77777777" w:rsidR="002227B3" w:rsidRDefault="000D2C1F">
            <w:pPr>
              <w:spacing w:line="312" w:lineRule="auto"/>
              <w:jc w:val="both"/>
            </w:pPr>
            <w:r>
              <w:rPr>
                <w:sz w:val="26"/>
              </w:rPr>
              <w:t>Quản trị viên cần quản lý những dữ liệu nào?</w:t>
            </w:r>
          </w:p>
        </w:tc>
        <w:tc>
          <w:tcPr>
            <w:tcW w:w="2880" w:type="dxa"/>
            <w:vAlign w:val="center"/>
          </w:tcPr>
          <w:p w14:paraId="322657B1" w14:textId="77777777" w:rsidR="002227B3" w:rsidRDefault="000D2C1F">
            <w:pPr>
              <w:spacing w:line="312" w:lineRule="auto"/>
              <w:jc w:val="both"/>
            </w:pPr>
            <w:r>
              <w:rPr>
                <w:sz w:val="26"/>
              </w:rPr>
              <w:t>Danh mục, thương hiệu, sản phẩm, biến thể, tồn kho, đơn hàng, người dùng, đánh giá, khuyến mãi và báo cáo.</w:t>
            </w:r>
          </w:p>
        </w:tc>
      </w:tr>
      <w:tr w:rsidR="002227B3" w14:paraId="791CB5AE" w14:textId="77777777">
        <w:trPr>
          <w:jc w:val="center"/>
        </w:trPr>
        <w:tc>
          <w:tcPr>
            <w:tcW w:w="2880" w:type="dxa"/>
            <w:vAlign w:val="center"/>
          </w:tcPr>
          <w:p w14:paraId="6535256F" w14:textId="77777777" w:rsidR="002227B3" w:rsidRDefault="000D2C1F">
            <w:pPr>
              <w:spacing w:line="312" w:lineRule="auto"/>
              <w:jc w:val="center"/>
            </w:pPr>
            <w:r>
              <w:rPr>
                <w:sz w:val="26"/>
              </w:rPr>
              <w:t>5</w:t>
            </w:r>
          </w:p>
        </w:tc>
        <w:tc>
          <w:tcPr>
            <w:tcW w:w="2880" w:type="dxa"/>
            <w:vAlign w:val="center"/>
          </w:tcPr>
          <w:p w14:paraId="42E9F8ED" w14:textId="77777777" w:rsidR="002227B3" w:rsidRDefault="000D2C1F">
            <w:pPr>
              <w:spacing w:line="312" w:lineRule="auto"/>
              <w:jc w:val="both"/>
            </w:pPr>
            <w:r>
              <w:rPr>
                <w:sz w:val="26"/>
              </w:rPr>
              <w:t>Hệ thống AI cần hỗ trợ những nội dung nào?</w:t>
            </w:r>
          </w:p>
        </w:tc>
        <w:tc>
          <w:tcPr>
            <w:tcW w:w="2880" w:type="dxa"/>
            <w:vAlign w:val="center"/>
          </w:tcPr>
          <w:p w14:paraId="24FF81A1" w14:textId="77777777" w:rsidR="002227B3" w:rsidRDefault="000D2C1F">
            <w:pPr>
              <w:spacing w:line="312" w:lineRule="auto"/>
              <w:jc w:val="both"/>
            </w:pPr>
            <w:r>
              <w:rPr>
                <w:sz w:val="26"/>
              </w:rPr>
              <w:t>Tư vấn sản phẩm theo ngân sách/nhu cầu, giải thích thông số, gợi ý sản phẩm và hỗ trợ trả lời câu hỏi thường gặp.</w:t>
            </w:r>
          </w:p>
        </w:tc>
      </w:tr>
    </w:tbl>
    <w:p w14:paraId="5D72DD41" w14:textId="77777777" w:rsidR="00A01DFE" w:rsidRDefault="00A01DFE">
      <w:pPr>
        <w:spacing w:after="120" w:line="312" w:lineRule="auto"/>
        <w:jc w:val="center"/>
        <w:rPr>
          <w:i/>
        </w:rPr>
      </w:pPr>
    </w:p>
    <w:p w14:paraId="1A9EE8FF" w14:textId="77777777" w:rsidR="00A01DFE" w:rsidRDefault="00A01DFE">
      <w:pPr>
        <w:spacing w:after="120" w:line="312" w:lineRule="auto"/>
        <w:jc w:val="center"/>
        <w:rPr>
          <w:i/>
        </w:rPr>
      </w:pPr>
    </w:p>
    <w:p w14:paraId="5D5D4511" w14:textId="77777777" w:rsidR="00A01DFE" w:rsidRDefault="00A01DFE">
      <w:pPr>
        <w:spacing w:after="120" w:line="312" w:lineRule="auto"/>
        <w:jc w:val="center"/>
        <w:rPr>
          <w:i/>
        </w:rPr>
      </w:pPr>
    </w:p>
    <w:p w14:paraId="5E2F937C" w14:textId="77777777" w:rsidR="00A01DFE" w:rsidRDefault="00A01DFE">
      <w:pPr>
        <w:spacing w:after="120" w:line="312" w:lineRule="auto"/>
        <w:jc w:val="center"/>
        <w:rPr>
          <w:i/>
        </w:rPr>
      </w:pPr>
    </w:p>
    <w:p w14:paraId="6239F4FB" w14:textId="77777777" w:rsidR="00A01DFE" w:rsidRDefault="00A01DFE">
      <w:pPr>
        <w:spacing w:after="120" w:line="312" w:lineRule="auto"/>
        <w:jc w:val="center"/>
        <w:rPr>
          <w:i/>
        </w:rPr>
      </w:pPr>
    </w:p>
    <w:p w14:paraId="64782177" w14:textId="77777777" w:rsidR="00A01DFE" w:rsidRDefault="00A01DFE">
      <w:pPr>
        <w:spacing w:after="120" w:line="312" w:lineRule="auto"/>
        <w:jc w:val="center"/>
        <w:rPr>
          <w:i/>
        </w:rPr>
      </w:pPr>
    </w:p>
    <w:p w14:paraId="6FA8BBBA" w14:textId="77777777" w:rsidR="00A01DFE" w:rsidRDefault="00A01DFE">
      <w:pPr>
        <w:spacing w:after="120" w:line="312" w:lineRule="auto"/>
        <w:jc w:val="center"/>
        <w:rPr>
          <w:i/>
        </w:rPr>
      </w:pPr>
    </w:p>
    <w:p w14:paraId="3736C52F" w14:textId="77777777" w:rsidR="00A01DFE" w:rsidRDefault="00A01DFE">
      <w:pPr>
        <w:spacing w:after="120" w:line="312" w:lineRule="auto"/>
        <w:jc w:val="center"/>
        <w:rPr>
          <w:i/>
        </w:rPr>
      </w:pPr>
    </w:p>
    <w:p w14:paraId="4B37643B" w14:textId="77777777" w:rsidR="00A01DFE" w:rsidRDefault="00A01DFE">
      <w:pPr>
        <w:spacing w:after="120" w:line="312" w:lineRule="auto"/>
        <w:jc w:val="center"/>
        <w:rPr>
          <w:i/>
        </w:rPr>
      </w:pPr>
    </w:p>
    <w:p w14:paraId="270D0234" w14:textId="77777777" w:rsidR="002227B3" w:rsidRDefault="000D2C1F">
      <w:pPr>
        <w:spacing w:after="120" w:line="312" w:lineRule="auto"/>
        <w:jc w:val="center"/>
      </w:pPr>
      <w:r>
        <w:rPr>
          <w:i/>
        </w:rPr>
        <w:lastRenderedPageBreak/>
        <w:t>Bảng 2.3. Bảng hỏi khảo sát yêu cầu phi chức năng</w:t>
      </w:r>
    </w:p>
    <w:tbl>
      <w:tblPr>
        <w:tblStyle w:val="TableGrid"/>
        <w:tblW w:w="0" w:type="auto"/>
        <w:jc w:val="center"/>
        <w:tblLook w:val="04A0" w:firstRow="1" w:lastRow="0" w:firstColumn="1" w:lastColumn="0" w:noHBand="0" w:noVBand="1"/>
      </w:tblPr>
      <w:tblGrid>
        <w:gridCol w:w="2880"/>
        <w:gridCol w:w="2880"/>
        <w:gridCol w:w="2880"/>
      </w:tblGrid>
      <w:tr w:rsidR="002227B3" w14:paraId="0B1248B9" w14:textId="77777777">
        <w:trPr>
          <w:jc w:val="center"/>
        </w:trPr>
        <w:tc>
          <w:tcPr>
            <w:tcW w:w="2880" w:type="dxa"/>
            <w:vAlign w:val="center"/>
          </w:tcPr>
          <w:p w14:paraId="391A4568" w14:textId="77777777" w:rsidR="002227B3" w:rsidRDefault="000D2C1F">
            <w:pPr>
              <w:spacing w:line="312" w:lineRule="auto"/>
              <w:jc w:val="center"/>
            </w:pPr>
            <w:r>
              <w:rPr>
                <w:b/>
                <w:sz w:val="26"/>
              </w:rPr>
              <w:t>STT</w:t>
            </w:r>
          </w:p>
        </w:tc>
        <w:tc>
          <w:tcPr>
            <w:tcW w:w="2880" w:type="dxa"/>
            <w:vAlign w:val="center"/>
          </w:tcPr>
          <w:p w14:paraId="3FE56951" w14:textId="77777777" w:rsidR="002227B3" w:rsidRDefault="000D2C1F">
            <w:pPr>
              <w:spacing w:line="312" w:lineRule="auto"/>
              <w:jc w:val="center"/>
            </w:pPr>
            <w:r>
              <w:rPr>
                <w:b/>
                <w:sz w:val="26"/>
              </w:rPr>
              <w:t>Yêu cầu</w:t>
            </w:r>
          </w:p>
        </w:tc>
        <w:tc>
          <w:tcPr>
            <w:tcW w:w="2880" w:type="dxa"/>
            <w:vAlign w:val="center"/>
          </w:tcPr>
          <w:p w14:paraId="5F062DA7" w14:textId="77777777" w:rsidR="002227B3" w:rsidRDefault="000D2C1F">
            <w:pPr>
              <w:spacing w:line="312" w:lineRule="auto"/>
              <w:jc w:val="center"/>
            </w:pPr>
            <w:r>
              <w:rPr>
                <w:b/>
                <w:sz w:val="26"/>
              </w:rPr>
              <w:t>Mô tả</w:t>
            </w:r>
          </w:p>
        </w:tc>
      </w:tr>
      <w:tr w:rsidR="002227B3" w14:paraId="622357BC" w14:textId="77777777">
        <w:trPr>
          <w:jc w:val="center"/>
        </w:trPr>
        <w:tc>
          <w:tcPr>
            <w:tcW w:w="2880" w:type="dxa"/>
            <w:vAlign w:val="center"/>
          </w:tcPr>
          <w:p w14:paraId="577C87A5" w14:textId="77777777" w:rsidR="002227B3" w:rsidRDefault="000D2C1F">
            <w:pPr>
              <w:spacing w:line="312" w:lineRule="auto"/>
              <w:jc w:val="center"/>
            </w:pPr>
            <w:r>
              <w:rPr>
                <w:sz w:val="26"/>
              </w:rPr>
              <w:t>1</w:t>
            </w:r>
          </w:p>
        </w:tc>
        <w:tc>
          <w:tcPr>
            <w:tcW w:w="2880" w:type="dxa"/>
            <w:vAlign w:val="center"/>
          </w:tcPr>
          <w:p w14:paraId="5F6CA5BF" w14:textId="77777777" w:rsidR="002227B3" w:rsidRDefault="000D2C1F">
            <w:pPr>
              <w:spacing w:line="312" w:lineRule="auto"/>
              <w:jc w:val="both"/>
            </w:pPr>
            <w:r>
              <w:rPr>
                <w:sz w:val="26"/>
              </w:rPr>
              <w:t>Tính dễ sử dụng</w:t>
            </w:r>
          </w:p>
        </w:tc>
        <w:tc>
          <w:tcPr>
            <w:tcW w:w="2880" w:type="dxa"/>
            <w:vAlign w:val="center"/>
          </w:tcPr>
          <w:p w14:paraId="661F844C" w14:textId="77777777" w:rsidR="002227B3" w:rsidRDefault="000D2C1F">
            <w:pPr>
              <w:spacing w:line="312" w:lineRule="auto"/>
              <w:jc w:val="both"/>
            </w:pPr>
            <w:r>
              <w:rPr>
                <w:sz w:val="26"/>
              </w:rPr>
              <w:t>Giao diện cần rõ ràng, thao tác tìm kiếm, thêm giỏ hàng và đặt hàng dễ hiểu.</w:t>
            </w:r>
          </w:p>
        </w:tc>
      </w:tr>
      <w:tr w:rsidR="002227B3" w14:paraId="52E2E3A4" w14:textId="77777777">
        <w:trPr>
          <w:jc w:val="center"/>
        </w:trPr>
        <w:tc>
          <w:tcPr>
            <w:tcW w:w="2880" w:type="dxa"/>
            <w:vAlign w:val="center"/>
          </w:tcPr>
          <w:p w14:paraId="00E9B85E" w14:textId="77777777" w:rsidR="002227B3" w:rsidRDefault="000D2C1F">
            <w:pPr>
              <w:spacing w:line="312" w:lineRule="auto"/>
              <w:jc w:val="center"/>
            </w:pPr>
            <w:r>
              <w:rPr>
                <w:sz w:val="26"/>
              </w:rPr>
              <w:t>2</w:t>
            </w:r>
          </w:p>
        </w:tc>
        <w:tc>
          <w:tcPr>
            <w:tcW w:w="2880" w:type="dxa"/>
            <w:vAlign w:val="center"/>
          </w:tcPr>
          <w:p w14:paraId="2152A54C" w14:textId="77777777" w:rsidR="002227B3" w:rsidRDefault="000D2C1F">
            <w:pPr>
              <w:spacing w:line="312" w:lineRule="auto"/>
              <w:jc w:val="both"/>
            </w:pPr>
            <w:r>
              <w:rPr>
                <w:sz w:val="26"/>
              </w:rPr>
              <w:t>Hiệu năng</w:t>
            </w:r>
          </w:p>
        </w:tc>
        <w:tc>
          <w:tcPr>
            <w:tcW w:w="2880" w:type="dxa"/>
            <w:vAlign w:val="center"/>
          </w:tcPr>
          <w:p w14:paraId="7A9C2275"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5266E3C1" w14:textId="77777777">
        <w:trPr>
          <w:jc w:val="center"/>
        </w:trPr>
        <w:tc>
          <w:tcPr>
            <w:tcW w:w="2880" w:type="dxa"/>
            <w:vAlign w:val="center"/>
          </w:tcPr>
          <w:p w14:paraId="6543F9D8" w14:textId="77777777" w:rsidR="002227B3" w:rsidRDefault="000D2C1F">
            <w:pPr>
              <w:spacing w:line="312" w:lineRule="auto"/>
              <w:jc w:val="center"/>
            </w:pPr>
            <w:r>
              <w:rPr>
                <w:sz w:val="26"/>
              </w:rPr>
              <w:t>3</w:t>
            </w:r>
          </w:p>
        </w:tc>
        <w:tc>
          <w:tcPr>
            <w:tcW w:w="2880" w:type="dxa"/>
            <w:vAlign w:val="center"/>
          </w:tcPr>
          <w:p w14:paraId="7BD4C98D" w14:textId="77777777" w:rsidR="002227B3" w:rsidRDefault="000D2C1F">
            <w:pPr>
              <w:spacing w:line="312" w:lineRule="auto"/>
              <w:jc w:val="both"/>
            </w:pPr>
            <w:r>
              <w:rPr>
                <w:sz w:val="26"/>
              </w:rPr>
              <w:t>Bảo mật</w:t>
            </w:r>
          </w:p>
        </w:tc>
        <w:tc>
          <w:tcPr>
            <w:tcW w:w="2880" w:type="dxa"/>
            <w:vAlign w:val="center"/>
          </w:tcPr>
          <w:p w14:paraId="2D45309E" w14:textId="77777777" w:rsidR="002227B3" w:rsidRDefault="000D2C1F">
            <w:pPr>
              <w:spacing w:line="312" w:lineRule="auto"/>
              <w:jc w:val="both"/>
            </w:pPr>
            <w:r>
              <w:rPr>
                <w:sz w:val="26"/>
              </w:rPr>
              <w:t>Cần xác thực người dùng, phân quyền quản trị, bảo vệ thông tin cá nhân và dữ liệu đơn hàng.</w:t>
            </w:r>
          </w:p>
        </w:tc>
      </w:tr>
      <w:tr w:rsidR="002227B3" w14:paraId="56A2F68F" w14:textId="77777777">
        <w:trPr>
          <w:jc w:val="center"/>
        </w:trPr>
        <w:tc>
          <w:tcPr>
            <w:tcW w:w="2880" w:type="dxa"/>
            <w:vAlign w:val="center"/>
          </w:tcPr>
          <w:p w14:paraId="503C5275" w14:textId="77777777" w:rsidR="002227B3" w:rsidRDefault="000D2C1F">
            <w:pPr>
              <w:spacing w:line="312" w:lineRule="auto"/>
              <w:jc w:val="center"/>
            </w:pPr>
            <w:r>
              <w:rPr>
                <w:sz w:val="26"/>
              </w:rPr>
              <w:t>4</w:t>
            </w:r>
          </w:p>
        </w:tc>
        <w:tc>
          <w:tcPr>
            <w:tcW w:w="2880" w:type="dxa"/>
            <w:vAlign w:val="center"/>
          </w:tcPr>
          <w:p w14:paraId="35342932" w14:textId="77777777" w:rsidR="002227B3" w:rsidRDefault="000D2C1F">
            <w:pPr>
              <w:spacing w:line="312" w:lineRule="auto"/>
              <w:jc w:val="both"/>
            </w:pPr>
            <w:r>
              <w:rPr>
                <w:sz w:val="26"/>
              </w:rPr>
              <w:t>Khả năng mở rộng</w:t>
            </w:r>
          </w:p>
        </w:tc>
        <w:tc>
          <w:tcPr>
            <w:tcW w:w="2880" w:type="dxa"/>
            <w:vAlign w:val="center"/>
          </w:tcPr>
          <w:p w14:paraId="2D1D4313" w14:textId="77777777" w:rsidR="002227B3" w:rsidRDefault="000D2C1F">
            <w:pPr>
              <w:spacing w:line="312" w:lineRule="auto"/>
              <w:jc w:val="both"/>
            </w:pPr>
            <w:r>
              <w:rPr>
                <w:sz w:val="26"/>
              </w:rPr>
              <w:t>Hệ thống cần dễ bổ sung danh mục, sản phẩm, phương thức thanh toán và tính năng AI mới.</w:t>
            </w:r>
          </w:p>
        </w:tc>
      </w:tr>
      <w:tr w:rsidR="002227B3" w14:paraId="3A43565A" w14:textId="77777777">
        <w:trPr>
          <w:jc w:val="center"/>
        </w:trPr>
        <w:tc>
          <w:tcPr>
            <w:tcW w:w="2880" w:type="dxa"/>
            <w:vAlign w:val="center"/>
          </w:tcPr>
          <w:p w14:paraId="44D9B0CD" w14:textId="77777777" w:rsidR="002227B3" w:rsidRDefault="000D2C1F">
            <w:pPr>
              <w:spacing w:line="312" w:lineRule="auto"/>
              <w:jc w:val="center"/>
            </w:pPr>
            <w:r>
              <w:rPr>
                <w:sz w:val="26"/>
              </w:rPr>
              <w:t>5</w:t>
            </w:r>
          </w:p>
        </w:tc>
        <w:tc>
          <w:tcPr>
            <w:tcW w:w="2880" w:type="dxa"/>
            <w:vAlign w:val="center"/>
          </w:tcPr>
          <w:p w14:paraId="6E60950B" w14:textId="77777777" w:rsidR="002227B3" w:rsidRDefault="000D2C1F">
            <w:pPr>
              <w:spacing w:line="312" w:lineRule="auto"/>
              <w:jc w:val="both"/>
            </w:pPr>
            <w:r>
              <w:rPr>
                <w:sz w:val="26"/>
              </w:rPr>
              <w:t>Độ tin cậy</w:t>
            </w:r>
          </w:p>
        </w:tc>
        <w:tc>
          <w:tcPr>
            <w:tcW w:w="2880" w:type="dxa"/>
            <w:vAlign w:val="center"/>
          </w:tcPr>
          <w:p w14:paraId="0A42A868" w14:textId="77777777" w:rsidR="002227B3" w:rsidRDefault="000D2C1F">
            <w:pPr>
              <w:spacing w:line="312" w:lineRule="auto"/>
              <w:jc w:val="both"/>
            </w:pPr>
            <w:r>
              <w:rPr>
                <w:sz w:val="26"/>
              </w:rPr>
              <w:t>Thông tin giá bán, tồn kho và trạng thái đơn hàng phải nhất quán giữa giao diện khách hàng và quản trị.</w:t>
            </w:r>
          </w:p>
        </w:tc>
      </w:tr>
    </w:tbl>
    <w:p w14:paraId="445499DB" w14:textId="77777777" w:rsidR="002227B3" w:rsidRPr="00F308A2" w:rsidRDefault="000D2C1F">
      <w:pPr>
        <w:pStyle w:val="Heading3"/>
        <w:spacing w:before="60" w:after="120" w:line="312" w:lineRule="auto"/>
        <w:rPr>
          <w:color w:val="auto"/>
        </w:rPr>
      </w:pPr>
      <w:bookmarkStart w:id="31" w:name="_Toc230635048"/>
      <w:r w:rsidRPr="00F308A2">
        <w:rPr>
          <w:rFonts w:ascii="Times New Roman" w:eastAsia="Times New Roman" w:hAnsi="Times New Roman"/>
          <w:color w:val="auto"/>
          <w:sz w:val="26"/>
        </w:rPr>
        <w:t>2.1.3. Nhận xét sau khảo sát</w:t>
      </w:r>
      <w:bookmarkEnd w:id="31"/>
    </w:p>
    <w:p w14:paraId="7C9F3442" w14:textId="77777777" w:rsidR="002227B3" w:rsidRDefault="000D2C1F">
      <w:pPr>
        <w:spacing w:after="120" w:line="312" w:lineRule="auto"/>
        <w:ind w:firstLine="720"/>
        <w:jc w:val="both"/>
      </w:pPr>
      <w:r>
        <w:t>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sản phẩm, đơn hàng, tồn kho và báo cáo để hỗ trợ hoạt động vận hành của GTech.</w:t>
      </w:r>
    </w:p>
    <w:p w14:paraId="02A4AFAE" w14:textId="77777777" w:rsidR="0014614D" w:rsidRPr="00F308A2" w:rsidRDefault="00F87E82">
      <w:pPr>
        <w:pStyle w:val="Heading2"/>
        <w:spacing w:before="60" w:after="120" w:line="312" w:lineRule="auto"/>
        <w:rPr>
          <w:color w:val="auto"/>
        </w:rPr>
      </w:pPr>
      <w:bookmarkStart w:id="32" w:name="_Toc230635049"/>
      <w:r>
        <w:rPr>
          <w:rFonts w:ascii="Times New Roman" w:eastAsia="Times New Roman" w:hAnsi="Times New Roman"/>
        </w:rPr>
        <w:t>2.2</w:t>
      </w:r>
      <w:r w:rsidRPr="00F308A2">
        <w:rPr>
          <w:rFonts w:ascii="Times New Roman" w:eastAsia="Times New Roman" w:hAnsi="Times New Roman"/>
          <w:color w:val="auto"/>
        </w:rPr>
        <w:t>. Xác định các tác nhân của hệ thống và ca sử dụng</w:t>
      </w:r>
      <w:bookmarkEnd w:id="32"/>
    </w:p>
    <w:p w14:paraId="02F468AD" w14:textId="77777777" w:rsidR="0014614D" w:rsidRDefault="00F87E82">
      <w:pPr>
        <w:spacing w:after="120" w:line="312" w:lineRule="auto"/>
        <w:ind w:firstLine="720"/>
        <w:jc w:val="both"/>
      </w:pPr>
      <w:r>
        <w:t xml:space="preserve">Dựa trên phạm vi đề tài, hệ thống website bán máy tính cho GTech có các tác nhân chính gồm khách hàng, quản trị viên, nhân viên bán hàng, nhân </w:t>
      </w:r>
      <w:r>
        <w:lastRenderedPageBreak/>
        <w:t>viên kho, hệ thống thanh toán và AI hỗ trợ mua bán hàng. Mỗi tác nhân tham gia vào hệ thống với vai trò và quyền hạn khác nhau.</w:t>
      </w:r>
    </w:p>
    <w:p w14:paraId="75606CBE" w14:textId="77777777" w:rsidR="0014614D" w:rsidRDefault="00F87E82">
      <w:pPr>
        <w:spacing w:after="120" w:line="312" w:lineRule="auto"/>
        <w:jc w:val="center"/>
      </w:pPr>
      <w:r>
        <w:rPr>
          <w:i/>
        </w:rPr>
        <w:t>Bảng 2.4. Danh sách tác nhân của hệ thống</w:t>
      </w:r>
    </w:p>
    <w:tbl>
      <w:tblPr>
        <w:tblStyle w:val="TableGrid"/>
        <w:tblW w:w="0" w:type="auto"/>
        <w:jc w:val="center"/>
        <w:tblLook w:val="04A0" w:firstRow="1" w:lastRow="0" w:firstColumn="1" w:lastColumn="0" w:noHBand="0" w:noVBand="1"/>
      </w:tblPr>
      <w:tblGrid>
        <w:gridCol w:w="2929"/>
        <w:gridCol w:w="2929"/>
        <w:gridCol w:w="2929"/>
      </w:tblGrid>
      <w:tr w:rsidR="0014614D" w14:paraId="15238B66" w14:textId="77777777">
        <w:trPr>
          <w:jc w:val="center"/>
        </w:trPr>
        <w:tc>
          <w:tcPr>
            <w:tcW w:w="2929" w:type="dxa"/>
            <w:vAlign w:val="center"/>
          </w:tcPr>
          <w:p w14:paraId="0F38B932" w14:textId="77777777" w:rsidR="0014614D" w:rsidRDefault="00F87E82">
            <w:pPr>
              <w:spacing w:line="312" w:lineRule="auto"/>
              <w:jc w:val="center"/>
            </w:pPr>
            <w:r>
              <w:rPr>
                <w:b/>
                <w:sz w:val="26"/>
              </w:rPr>
              <w:t>Tác nhân</w:t>
            </w:r>
          </w:p>
        </w:tc>
        <w:tc>
          <w:tcPr>
            <w:tcW w:w="2929" w:type="dxa"/>
            <w:vAlign w:val="center"/>
          </w:tcPr>
          <w:p w14:paraId="0E256F09" w14:textId="77777777" w:rsidR="0014614D" w:rsidRDefault="00F87E82">
            <w:pPr>
              <w:spacing w:line="312" w:lineRule="auto"/>
              <w:jc w:val="center"/>
            </w:pPr>
            <w:r>
              <w:rPr>
                <w:b/>
                <w:sz w:val="26"/>
              </w:rPr>
              <w:t>Mô tả</w:t>
            </w:r>
          </w:p>
        </w:tc>
        <w:tc>
          <w:tcPr>
            <w:tcW w:w="2929" w:type="dxa"/>
            <w:vAlign w:val="center"/>
          </w:tcPr>
          <w:p w14:paraId="4D2164C4" w14:textId="77777777" w:rsidR="0014614D" w:rsidRDefault="00F87E82">
            <w:pPr>
              <w:spacing w:line="312" w:lineRule="auto"/>
              <w:jc w:val="center"/>
            </w:pPr>
            <w:r>
              <w:rPr>
                <w:b/>
                <w:sz w:val="26"/>
              </w:rPr>
              <w:t>Chức năng liên quan</w:t>
            </w:r>
          </w:p>
        </w:tc>
      </w:tr>
      <w:tr w:rsidR="0014614D" w14:paraId="4D275F8F" w14:textId="77777777">
        <w:trPr>
          <w:jc w:val="center"/>
        </w:trPr>
        <w:tc>
          <w:tcPr>
            <w:tcW w:w="2929" w:type="dxa"/>
            <w:vAlign w:val="center"/>
          </w:tcPr>
          <w:p w14:paraId="0FA77384" w14:textId="77777777" w:rsidR="0014614D" w:rsidRDefault="00F87E82">
            <w:pPr>
              <w:spacing w:line="312" w:lineRule="auto"/>
              <w:jc w:val="both"/>
            </w:pPr>
            <w:r>
              <w:rPr>
                <w:sz w:val="26"/>
              </w:rPr>
              <w:t>Khách hàng</w:t>
            </w:r>
          </w:p>
        </w:tc>
        <w:tc>
          <w:tcPr>
            <w:tcW w:w="2929" w:type="dxa"/>
            <w:vAlign w:val="center"/>
          </w:tcPr>
          <w:p w14:paraId="26074FEB" w14:textId="77777777" w:rsidR="0014614D" w:rsidRDefault="00F87E82">
            <w:pPr>
              <w:spacing w:line="312" w:lineRule="auto"/>
              <w:jc w:val="both"/>
            </w:pPr>
            <w:r>
              <w:rPr>
                <w:sz w:val="26"/>
              </w:rPr>
              <w:t>Người truy cập website để tìm hiểu, lựa chọn và đặt mua sản phẩm.</w:t>
            </w:r>
          </w:p>
        </w:tc>
        <w:tc>
          <w:tcPr>
            <w:tcW w:w="2929" w:type="dxa"/>
            <w:vAlign w:val="center"/>
          </w:tcPr>
          <w:p w14:paraId="0191B05C" w14:textId="77777777" w:rsidR="0014614D" w:rsidRDefault="00F87E82">
            <w:pPr>
              <w:spacing w:line="312" w:lineRule="auto"/>
              <w:jc w:val="both"/>
            </w:pPr>
            <w:r>
              <w:rPr>
                <w:sz w:val="26"/>
              </w:rPr>
              <w:t>Đăng ký, đăng nhập, tìm kiếm sản phẩm, xem chi tiết, thêm giỏ hàng, đặt hàng, thanh toán, theo dõi đơn, đánh giá sản phẩm, sử dụng trợ lý AI.</w:t>
            </w:r>
          </w:p>
        </w:tc>
      </w:tr>
      <w:tr w:rsidR="0014614D" w14:paraId="66544A0F" w14:textId="77777777">
        <w:trPr>
          <w:jc w:val="center"/>
        </w:trPr>
        <w:tc>
          <w:tcPr>
            <w:tcW w:w="2929" w:type="dxa"/>
            <w:vAlign w:val="center"/>
          </w:tcPr>
          <w:p w14:paraId="7A89DC3F" w14:textId="77777777" w:rsidR="0014614D" w:rsidRDefault="00F87E82">
            <w:pPr>
              <w:spacing w:line="312" w:lineRule="auto"/>
              <w:jc w:val="both"/>
            </w:pPr>
            <w:r>
              <w:rPr>
                <w:sz w:val="26"/>
              </w:rPr>
              <w:t>Quản trị viên</w:t>
            </w:r>
          </w:p>
        </w:tc>
        <w:tc>
          <w:tcPr>
            <w:tcW w:w="2929" w:type="dxa"/>
            <w:vAlign w:val="center"/>
          </w:tcPr>
          <w:p w14:paraId="15D34663" w14:textId="77777777" w:rsidR="0014614D" w:rsidRDefault="00F87E82">
            <w:pPr>
              <w:spacing w:line="312" w:lineRule="auto"/>
              <w:jc w:val="both"/>
            </w:pPr>
            <w:r>
              <w:rPr>
                <w:sz w:val="26"/>
              </w:rPr>
              <w:t>Người có quyền cao nhất trong khu vực quản trị hệ thống.</w:t>
            </w:r>
          </w:p>
        </w:tc>
        <w:tc>
          <w:tcPr>
            <w:tcW w:w="2929" w:type="dxa"/>
            <w:vAlign w:val="center"/>
          </w:tcPr>
          <w:p w14:paraId="65401436" w14:textId="77777777" w:rsidR="0014614D" w:rsidRDefault="00F87E82">
            <w:pPr>
              <w:spacing w:line="312" w:lineRule="auto"/>
              <w:jc w:val="both"/>
            </w:pPr>
            <w:r>
              <w:rPr>
                <w:sz w:val="26"/>
              </w:rPr>
              <w:t>Quản lý tài khoản, phân quyền, danh mục, sản phẩm, đơn hàng, khuyến mãi, đánh giá, báo cáo và cấu hình hệ thống.</w:t>
            </w:r>
          </w:p>
        </w:tc>
      </w:tr>
      <w:tr w:rsidR="0014614D" w14:paraId="0C7D60C5" w14:textId="77777777">
        <w:trPr>
          <w:jc w:val="center"/>
        </w:trPr>
        <w:tc>
          <w:tcPr>
            <w:tcW w:w="2929" w:type="dxa"/>
            <w:vAlign w:val="center"/>
          </w:tcPr>
          <w:p w14:paraId="4AAA179C" w14:textId="77777777" w:rsidR="0014614D" w:rsidRDefault="00F87E82">
            <w:pPr>
              <w:spacing w:line="312" w:lineRule="auto"/>
              <w:jc w:val="both"/>
            </w:pPr>
            <w:r>
              <w:rPr>
                <w:sz w:val="26"/>
              </w:rPr>
              <w:t>Nhân viên bán hàng</w:t>
            </w:r>
          </w:p>
        </w:tc>
        <w:tc>
          <w:tcPr>
            <w:tcW w:w="2929" w:type="dxa"/>
            <w:vAlign w:val="center"/>
          </w:tcPr>
          <w:p w14:paraId="7A58A6AB" w14:textId="77777777" w:rsidR="0014614D" w:rsidRDefault="00F87E82">
            <w:pPr>
              <w:spacing w:line="312" w:lineRule="auto"/>
              <w:jc w:val="both"/>
            </w:pPr>
            <w:r>
              <w:rPr>
                <w:sz w:val="26"/>
              </w:rPr>
              <w:t>Người tiếp nhận và xử lý đơn hàng của khách.</w:t>
            </w:r>
          </w:p>
        </w:tc>
        <w:tc>
          <w:tcPr>
            <w:tcW w:w="2929" w:type="dxa"/>
            <w:vAlign w:val="center"/>
          </w:tcPr>
          <w:p w14:paraId="35FED6A6" w14:textId="77777777" w:rsidR="0014614D" w:rsidRDefault="00F87E82">
            <w:pPr>
              <w:spacing w:line="312" w:lineRule="auto"/>
              <w:jc w:val="both"/>
            </w:pPr>
            <w:r>
              <w:rPr>
                <w:sz w:val="26"/>
              </w:rPr>
              <w:t>Xem đơn hàng, xác nhận thông tin, cập nhật trạng thái xử lý, hỗ trợ khách hàng.</w:t>
            </w:r>
          </w:p>
        </w:tc>
      </w:tr>
      <w:tr w:rsidR="0014614D" w14:paraId="4933CCC7" w14:textId="77777777">
        <w:trPr>
          <w:jc w:val="center"/>
        </w:trPr>
        <w:tc>
          <w:tcPr>
            <w:tcW w:w="2929" w:type="dxa"/>
            <w:vAlign w:val="center"/>
          </w:tcPr>
          <w:p w14:paraId="40F61D77" w14:textId="77777777" w:rsidR="0014614D" w:rsidRDefault="00F87E82">
            <w:pPr>
              <w:spacing w:line="312" w:lineRule="auto"/>
              <w:jc w:val="both"/>
            </w:pPr>
            <w:r>
              <w:rPr>
                <w:sz w:val="26"/>
              </w:rPr>
              <w:t>Nhân viên kho</w:t>
            </w:r>
          </w:p>
        </w:tc>
        <w:tc>
          <w:tcPr>
            <w:tcW w:w="2929" w:type="dxa"/>
            <w:vAlign w:val="center"/>
          </w:tcPr>
          <w:p w14:paraId="3CD5250A" w14:textId="77777777" w:rsidR="0014614D" w:rsidRDefault="00F87E82">
            <w:pPr>
              <w:spacing w:line="312" w:lineRule="auto"/>
              <w:jc w:val="both"/>
            </w:pPr>
            <w:r>
              <w:rPr>
                <w:sz w:val="26"/>
              </w:rPr>
              <w:t>Người theo dõi số lượng sản phẩm và tình trạng hàng hóa.</w:t>
            </w:r>
          </w:p>
        </w:tc>
        <w:tc>
          <w:tcPr>
            <w:tcW w:w="2929" w:type="dxa"/>
            <w:vAlign w:val="center"/>
          </w:tcPr>
          <w:p w14:paraId="57FABD0F" w14:textId="77777777" w:rsidR="0014614D" w:rsidRDefault="00F87E82">
            <w:pPr>
              <w:spacing w:line="312" w:lineRule="auto"/>
              <w:jc w:val="both"/>
            </w:pPr>
            <w:r>
              <w:rPr>
                <w:sz w:val="26"/>
              </w:rPr>
              <w:t>Cập nhật tồn kho, kiểm tra sản phẩm, hỗ trợ chuẩn bị hàng cho đơn đã xác nhận.</w:t>
            </w:r>
          </w:p>
        </w:tc>
      </w:tr>
      <w:tr w:rsidR="0014614D" w14:paraId="34F77AC6" w14:textId="77777777">
        <w:trPr>
          <w:jc w:val="center"/>
        </w:trPr>
        <w:tc>
          <w:tcPr>
            <w:tcW w:w="2929" w:type="dxa"/>
            <w:vAlign w:val="center"/>
          </w:tcPr>
          <w:p w14:paraId="6343D072" w14:textId="77777777" w:rsidR="0014614D" w:rsidRDefault="00F87E82">
            <w:pPr>
              <w:spacing w:line="312" w:lineRule="auto"/>
              <w:jc w:val="both"/>
            </w:pPr>
            <w:r>
              <w:rPr>
                <w:sz w:val="26"/>
              </w:rPr>
              <w:t>Hệ thống thanh toán</w:t>
            </w:r>
          </w:p>
        </w:tc>
        <w:tc>
          <w:tcPr>
            <w:tcW w:w="2929" w:type="dxa"/>
            <w:vAlign w:val="center"/>
          </w:tcPr>
          <w:p w14:paraId="3BA0A3AB" w14:textId="77777777" w:rsidR="0014614D" w:rsidRDefault="00F87E82">
            <w:pPr>
              <w:spacing w:line="312" w:lineRule="auto"/>
              <w:jc w:val="both"/>
            </w:pPr>
            <w:r>
              <w:rPr>
                <w:sz w:val="26"/>
              </w:rPr>
              <w:t>Tác nhân bên ngoài hỗ trợ xử lý giao dịch thanh toán.</w:t>
            </w:r>
          </w:p>
        </w:tc>
        <w:tc>
          <w:tcPr>
            <w:tcW w:w="2929" w:type="dxa"/>
            <w:vAlign w:val="center"/>
          </w:tcPr>
          <w:p w14:paraId="1CB3B36F" w14:textId="77777777" w:rsidR="0014614D" w:rsidRDefault="00F87E82">
            <w:pPr>
              <w:spacing w:line="312" w:lineRule="auto"/>
              <w:jc w:val="both"/>
            </w:pPr>
            <w:r>
              <w:rPr>
                <w:sz w:val="26"/>
              </w:rPr>
              <w:t>Tiếp nhận yêu cầu thanh toán, trả về kết quả giao dịch, hỗ trợ cập nhật trạng thái đơn hàng.</w:t>
            </w:r>
          </w:p>
        </w:tc>
      </w:tr>
      <w:tr w:rsidR="0014614D" w14:paraId="780E10A8" w14:textId="77777777">
        <w:trPr>
          <w:jc w:val="center"/>
        </w:trPr>
        <w:tc>
          <w:tcPr>
            <w:tcW w:w="2929" w:type="dxa"/>
            <w:vAlign w:val="center"/>
          </w:tcPr>
          <w:p w14:paraId="152DC26B" w14:textId="77777777" w:rsidR="0014614D" w:rsidRDefault="00F87E82">
            <w:pPr>
              <w:spacing w:line="312" w:lineRule="auto"/>
              <w:jc w:val="both"/>
            </w:pPr>
            <w:r>
              <w:rPr>
                <w:sz w:val="26"/>
              </w:rPr>
              <w:t>AI hỗ trợ mua bán hàng</w:t>
            </w:r>
          </w:p>
        </w:tc>
        <w:tc>
          <w:tcPr>
            <w:tcW w:w="2929" w:type="dxa"/>
            <w:vAlign w:val="center"/>
          </w:tcPr>
          <w:p w14:paraId="17883719" w14:textId="77777777" w:rsidR="0014614D" w:rsidRDefault="00F87E82">
            <w:pPr>
              <w:spacing w:line="312" w:lineRule="auto"/>
              <w:jc w:val="both"/>
            </w:pPr>
            <w:r>
              <w:rPr>
                <w:sz w:val="26"/>
              </w:rPr>
              <w:t>Thành phần AI sử dụng OpenAI API để hỗ trợ tư vấn và tra cứu.</w:t>
            </w:r>
          </w:p>
        </w:tc>
        <w:tc>
          <w:tcPr>
            <w:tcW w:w="2929" w:type="dxa"/>
            <w:vAlign w:val="center"/>
          </w:tcPr>
          <w:p w14:paraId="5FB684B6" w14:textId="77777777" w:rsidR="0014614D" w:rsidRDefault="00F87E82">
            <w:pPr>
              <w:spacing w:line="312" w:lineRule="auto"/>
              <w:jc w:val="both"/>
            </w:pPr>
            <w:r>
              <w:rPr>
                <w:sz w:val="26"/>
              </w:rPr>
              <w:t>Phân tích nhu cầu, gợi ý sản phẩm, so sánh cấu hình, trả lời câu hỏi thường gặp, hỗ trợ tổng hợp thông tin quản trị.</w:t>
            </w:r>
          </w:p>
        </w:tc>
      </w:tr>
    </w:tbl>
    <w:p w14:paraId="4EA1F55E" w14:textId="77777777" w:rsidR="0014614D" w:rsidRPr="00F308A2" w:rsidRDefault="00F87E82">
      <w:pPr>
        <w:pStyle w:val="Heading3"/>
        <w:spacing w:before="60" w:after="120" w:line="312" w:lineRule="auto"/>
        <w:rPr>
          <w:color w:val="auto"/>
        </w:rPr>
      </w:pPr>
      <w:bookmarkStart w:id="33" w:name="_Toc230635050"/>
      <w:r w:rsidRPr="00F308A2">
        <w:rPr>
          <w:rFonts w:ascii="Times New Roman" w:eastAsia="Times New Roman" w:hAnsi="Times New Roman"/>
          <w:color w:val="auto"/>
          <w:sz w:val="26"/>
        </w:rPr>
        <w:t>2.2.1. Nhóm ca sử dụng của khách hàng</w:t>
      </w:r>
      <w:bookmarkEnd w:id="33"/>
    </w:p>
    <w:p w14:paraId="364EE633" w14:textId="77777777" w:rsidR="0014614D" w:rsidRDefault="00F87E82">
      <w:pPr>
        <w:spacing w:after="120" w:line="312" w:lineRule="auto"/>
        <w:ind w:firstLine="720"/>
        <w:jc w:val="both"/>
      </w:pPr>
      <w:r>
        <w:t xml:space="preserve">Khách hàng có thể thực hiện các ca sử dụng chính như đăng ký tài khoản, đăng nhập, xem danh sách sản phẩm, tìm kiếm và lọc sản phẩm, xem </w:t>
      </w:r>
      <w:r>
        <w:lastRenderedPageBreak/>
        <w:t>chi tiết sản phẩm, sử dụng trợ lý AI để được tư vấn, thêm sản phẩm vào giỏ hàng, cập nhật giỏ hàng, đặt hàng, thanh toán, theo dõi trạng thái đơn hàng và đánh giá sản phẩm sau khi mua.</w:t>
      </w:r>
    </w:p>
    <w:p w14:paraId="0BE1FE35" w14:textId="77777777" w:rsidR="0014614D" w:rsidRPr="00F308A2" w:rsidRDefault="00F87E82">
      <w:pPr>
        <w:pStyle w:val="Heading3"/>
        <w:spacing w:before="60" w:after="120" w:line="312" w:lineRule="auto"/>
        <w:rPr>
          <w:color w:val="auto"/>
        </w:rPr>
      </w:pPr>
      <w:bookmarkStart w:id="34" w:name="_Toc230635051"/>
      <w:r w:rsidRPr="00F308A2">
        <w:rPr>
          <w:rFonts w:ascii="Times New Roman" w:eastAsia="Times New Roman" w:hAnsi="Times New Roman"/>
          <w:color w:val="auto"/>
          <w:sz w:val="26"/>
        </w:rPr>
        <w:t>2.2.2. Nhóm ca sử dụng của quản trị viên và nhân viên</w:t>
      </w:r>
      <w:bookmarkEnd w:id="34"/>
    </w:p>
    <w:p w14:paraId="77E1FC43" w14:textId="77777777" w:rsidR="0014614D" w:rsidRDefault="00F87E82">
      <w:pPr>
        <w:spacing w:after="120" w:line="312" w:lineRule="auto"/>
        <w:ind w:firstLine="720"/>
        <w:jc w:val="both"/>
      </w:pPr>
      <w:r>
        <w:t>Quản trị viên và nhân viên sử dụng khu vực quản trị để thực hiện các ca sử dụng như quản lý danh mục, thương hiệu, sản phẩm, biến thể sản phẩm, tồn kho, đơn hàng, người dùng, khuyến mãi, đánh giá và báo cáo. Tùy theo vai trò, mỗi người dùng nội bộ chỉ được truy cập những chức năng phù hợp, ví dụ nhân viên kho tập trung vào tồn kho, nhân viên bán hàng tập trung vào đơn hàng và chăm sóc khách hàng.</w:t>
      </w:r>
    </w:p>
    <w:p w14:paraId="33977B58" w14:textId="77777777" w:rsidR="0014614D" w:rsidRPr="00F308A2" w:rsidRDefault="00F87E82">
      <w:pPr>
        <w:pStyle w:val="Heading3"/>
        <w:spacing w:before="60" w:after="120" w:line="312" w:lineRule="auto"/>
        <w:rPr>
          <w:color w:val="auto"/>
        </w:rPr>
      </w:pPr>
      <w:bookmarkStart w:id="35" w:name="_Toc230635052"/>
      <w:r w:rsidRPr="00F308A2">
        <w:rPr>
          <w:rFonts w:ascii="Times New Roman" w:eastAsia="Times New Roman" w:hAnsi="Times New Roman"/>
          <w:color w:val="auto"/>
          <w:sz w:val="26"/>
        </w:rPr>
        <w:t>2.2.3. Nhóm ca sử dụng của AI hỗ trợ mua bán hàng</w:t>
      </w:r>
      <w:bookmarkEnd w:id="35"/>
    </w:p>
    <w:p w14:paraId="5563B31D" w14:textId="77777777" w:rsidR="0014614D" w:rsidRDefault="00F87E82">
      <w:pPr>
        <w:spacing w:after="120" w:line="312" w:lineRule="auto"/>
        <w:ind w:firstLine="720"/>
        <w:jc w:val="both"/>
      </w:pPr>
      <w:r>
        <w:t>AI hỗ trợ mua bán hàng tham gia vào các ca sử dụng liên quan đến tư vấn sản phẩm. Khi khách hàng nhập nhu cầu, hệ thống gửi yêu cầu đến backend, backend lấy dữ liệu sản phẩm phù hợp và gọi OpenAI API để tạo phản hồi. Phản hồi của AI cần giải thích lý do gợi ý, nêu ưu điểm sản phẩm và có thể so sánh các lựa chọn theo nhu cầu của khách hàng. Với quản trị viên, AI có thể hỗ trợ tổng hợp thông tin bán hàng hoặc gợi ý nội dung phản hồi khách hàng ở mức cơ bản.</w:t>
      </w:r>
    </w:p>
    <w:p w14:paraId="6CDB38B3" w14:textId="77777777" w:rsidR="0014614D" w:rsidRPr="00F308A2" w:rsidRDefault="00F87E82">
      <w:pPr>
        <w:pStyle w:val="Heading2"/>
        <w:spacing w:before="60" w:after="120" w:line="312" w:lineRule="auto"/>
        <w:rPr>
          <w:color w:val="auto"/>
        </w:rPr>
      </w:pPr>
      <w:bookmarkStart w:id="36" w:name="_Toc230635053"/>
      <w:r w:rsidRPr="00F308A2">
        <w:rPr>
          <w:rFonts w:ascii="Times New Roman" w:eastAsia="Times New Roman" w:hAnsi="Times New Roman"/>
          <w:color w:val="auto"/>
        </w:rPr>
        <w:t>2.3. Các biểu đồ use case</w:t>
      </w:r>
      <w:bookmarkEnd w:id="36"/>
    </w:p>
    <w:p w14:paraId="311B0AB6"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7576C04E" w14:textId="77777777" w:rsidR="0014614D" w:rsidRDefault="00F87E82">
      <w:pPr>
        <w:jc w:val="center"/>
      </w:pPr>
      <w:r>
        <w:rPr>
          <w:noProof/>
        </w:rPr>
        <w:lastRenderedPageBreak/>
        <w:drawing>
          <wp:inline distT="0" distB="0" distL="0" distR="0" wp14:anchorId="709F73F7" wp14:editId="3030C0D2">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ieu_do_use_case_tong_quat.png"/>
                    <pic:cNvPicPr/>
                  </pic:nvPicPr>
                  <pic:blipFill>
                    <a:blip r:embed="rId9"/>
                    <a:stretch>
                      <a:fillRect/>
                    </a:stretch>
                  </pic:blipFill>
                  <pic:spPr>
                    <a:xfrm>
                      <a:off x="0" y="0"/>
                      <a:ext cx="5580000" cy="3487500"/>
                    </a:xfrm>
                    <a:prstGeom prst="rect">
                      <a:avLst/>
                    </a:prstGeom>
                  </pic:spPr>
                </pic:pic>
              </a:graphicData>
            </a:graphic>
          </wp:inline>
        </w:drawing>
      </w:r>
    </w:p>
    <w:p w14:paraId="67BC6885" w14:textId="77777777" w:rsidR="0014614D" w:rsidRDefault="00F87E82">
      <w:pPr>
        <w:spacing w:after="120" w:line="312" w:lineRule="auto"/>
        <w:jc w:val="center"/>
      </w:pPr>
      <w:r>
        <w:rPr>
          <w:i/>
        </w:rPr>
        <w:t>Hình 2.1. Biểu đồ use case tổng quát của hệ thống website bán máy tính GTech</w:t>
      </w:r>
    </w:p>
    <w:p w14:paraId="42029DA5" w14:textId="77777777" w:rsidR="0014614D" w:rsidRDefault="00F87E82">
      <w:pPr>
        <w:spacing w:after="120" w:line="312" w:lineRule="auto"/>
        <w:ind w:firstLine="720"/>
        <w:jc w:val="both"/>
      </w:pPr>
      <w:r>
        <w:t>Hình 2.1 thể hiện các chức năng chính của hệ thống. Khách hàng tương tác với các chức năng mua sắm như tìm kiếm sản phẩm, xem chi tiết, quản lý giỏ hàng, đặt hàng, thanh toán, theo dõi đơn hàng và sử dụng AI tư vấn. Quản trị viên và nhân viên tương tác với các chức năng quản lý sản phẩm, quản lý đơn hàng, báo cáo và hỗ trợ khách hàng. Hệ thống thanh toán là tác nhân bên ngoài tham gia vào quá trình xác nhận giao dịch.</w:t>
      </w:r>
    </w:p>
    <w:p w14:paraId="796688EC" w14:textId="77777777" w:rsidR="0014614D" w:rsidRDefault="00F87E82">
      <w:pPr>
        <w:jc w:val="center"/>
      </w:pPr>
      <w:r>
        <w:rPr>
          <w:noProof/>
        </w:rPr>
        <w:lastRenderedPageBreak/>
        <w:drawing>
          <wp:inline distT="0" distB="0" distL="0" distR="0" wp14:anchorId="5961F5F4" wp14:editId="1E257E4A">
            <wp:extent cx="5580000" cy="33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Bieu_do_use_case_AI.png"/>
                    <pic:cNvPicPr/>
                  </pic:nvPicPr>
                  <pic:blipFill>
                    <a:blip r:embed="rId10"/>
                    <a:stretch>
                      <a:fillRect/>
                    </a:stretch>
                  </pic:blipFill>
                  <pic:spPr>
                    <a:xfrm>
                      <a:off x="0" y="0"/>
                      <a:ext cx="5580000" cy="3348000"/>
                    </a:xfrm>
                    <a:prstGeom prst="rect">
                      <a:avLst/>
                    </a:prstGeom>
                  </pic:spPr>
                </pic:pic>
              </a:graphicData>
            </a:graphic>
          </wp:inline>
        </w:drawing>
      </w:r>
    </w:p>
    <w:p w14:paraId="6D9FB899" w14:textId="77777777" w:rsidR="0014614D" w:rsidRDefault="00F87E82">
      <w:pPr>
        <w:spacing w:after="120" w:line="312" w:lineRule="auto"/>
        <w:jc w:val="center"/>
      </w:pPr>
      <w:r>
        <w:rPr>
          <w:i/>
        </w:rPr>
        <w:t>Hình 2.2. Biểu đồ use case nhóm chức năng AI hỗ trợ mua bán hàng</w:t>
      </w:r>
    </w:p>
    <w:p w14:paraId="2379B0F5" w14:textId="77777777" w:rsidR="0014614D" w:rsidRDefault="00F87E82">
      <w:pPr>
        <w:spacing w:after="120" w:line="312" w:lineRule="auto"/>
        <w:ind w:firstLine="720"/>
        <w:jc w:val="both"/>
      </w:pPr>
      <w:r>
        <w:t>Hình 2.2 mô tả chi tiết hơn nhóm chức năng AI. Khách hàng nhập nhu cầu mua hàng bằng ngôn ngữ tự nhiên, hệ thống phân tích nhu cầu, tra cứu dữ liệu sản phẩm, gọi OpenAI API và trả về gợi ý phù hợp. Các phản hồi của AI không được tách rời dữ liệu thực tế của hệ thống, vì vậy backend cần kiểm soát dữ liệu đầu vào, dữ liệu sản phẩm, tồn kho và quyền truy cập trước khi tạo kết quả tư vấn.</w:t>
      </w:r>
    </w:p>
    <w:p w14:paraId="0E8665B9" w14:textId="77777777" w:rsidR="002227B3" w:rsidRDefault="000D2C1F">
      <w:r>
        <w:br w:type="page"/>
      </w:r>
    </w:p>
    <w:p w14:paraId="54F91EF5" w14:textId="77777777" w:rsidR="002227B3" w:rsidRPr="00F308A2" w:rsidRDefault="000D2C1F">
      <w:pPr>
        <w:pStyle w:val="Heading2"/>
        <w:spacing w:before="60" w:after="120" w:line="312" w:lineRule="auto"/>
        <w:rPr>
          <w:color w:val="auto"/>
        </w:rPr>
      </w:pPr>
      <w:bookmarkStart w:id="37" w:name="_Toc230635054"/>
      <w:r w:rsidRPr="00F308A2">
        <w:rPr>
          <w:rFonts w:ascii="Times New Roman" w:eastAsia="Times New Roman" w:hAnsi="Times New Roman"/>
          <w:color w:val="auto"/>
        </w:rPr>
        <w:lastRenderedPageBreak/>
        <w:t>2.4. Mô tả chi tiết các use case</w:t>
      </w:r>
      <w:bookmarkEnd w:id="37"/>
    </w:p>
    <w:p w14:paraId="7425720B" w14:textId="77777777" w:rsidR="002227B3" w:rsidRDefault="000D2C1F">
      <w:pPr>
        <w:spacing w:after="120" w:line="312" w:lineRule="auto"/>
        <w:ind w:firstLine="720"/>
        <w:jc w:val="both"/>
      </w:pPr>
      <w:r>
        <w:t>Mục này mô tả chi tiết một số use case quan trọng của hệ thống website bán máy tính GTech. Các use case được lựa chọn gồm đăng ký/đăng nhập, tìm kiếm sản phẩm, tư vấn sản phẩm bằng AI, đặt hàng, thanh toán, quản lý sản phẩm và quản lý đơn hàng.</w:t>
      </w:r>
    </w:p>
    <w:p w14:paraId="5B95166B" w14:textId="77777777" w:rsidR="002227B3" w:rsidRDefault="000D2C1F">
      <w:pPr>
        <w:spacing w:after="120" w:line="312" w:lineRule="auto"/>
        <w:jc w:val="center"/>
      </w:pPr>
      <w:r>
        <w:rPr>
          <w:i/>
        </w:rPr>
        <w:t>Bảng 2.5. Mô tả use case tìm kiếm và lọc sản phẩm</w:t>
      </w:r>
    </w:p>
    <w:tbl>
      <w:tblPr>
        <w:tblStyle w:val="TableGrid"/>
        <w:tblW w:w="0" w:type="auto"/>
        <w:jc w:val="center"/>
        <w:tblLook w:val="04A0" w:firstRow="1" w:lastRow="0" w:firstColumn="1" w:lastColumn="0" w:noHBand="0" w:noVBand="1"/>
      </w:tblPr>
      <w:tblGrid>
        <w:gridCol w:w="4394"/>
        <w:gridCol w:w="4394"/>
      </w:tblGrid>
      <w:tr w:rsidR="002227B3" w14:paraId="41123935" w14:textId="77777777">
        <w:trPr>
          <w:jc w:val="center"/>
        </w:trPr>
        <w:tc>
          <w:tcPr>
            <w:tcW w:w="4394" w:type="dxa"/>
            <w:vAlign w:val="center"/>
          </w:tcPr>
          <w:p w14:paraId="0189DB9E" w14:textId="77777777" w:rsidR="002227B3" w:rsidRDefault="000D2C1F">
            <w:pPr>
              <w:spacing w:line="312" w:lineRule="auto"/>
              <w:jc w:val="center"/>
            </w:pPr>
            <w:r>
              <w:rPr>
                <w:b/>
                <w:sz w:val="26"/>
              </w:rPr>
              <w:t>Thành phần</w:t>
            </w:r>
          </w:p>
        </w:tc>
        <w:tc>
          <w:tcPr>
            <w:tcW w:w="4394" w:type="dxa"/>
            <w:vAlign w:val="center"/>
          </w:tcPr>
          <w:p w14:paraId="20BB0096" w14:textId="77777777" w:rsidR="002227B3" w:rsidRDefault="000D2C1F">
            <w:pPr>
              <w:spacing w:line="312" w:lineRule="auto"/>
              <w:jc w:val="center"/>
            </w:pPr>
            <w:r>
              <w:rPr>
                <w:b/>
                <w:sz w:val="26"/>
              </w:rPr>
              <w:t>Nội dung</w:t>
            </w:r>
          </w:p>
        </w:tc>
      </w:tr>
      <w:tr w:rsidR="002227B3" w14:paraId="60C7EE4A" w14:textId="77777777">
        <w:trPr>
          <w:jc w:val="center"/>
        </w:trPr>
        <w:tc>
          <w:tcPr>
            <w:tcW w:w="4394" w:type="dxa"/>
            <w:vAlign w:val="center"/>
          </w:tcPr>
          <w:p w14:paraId="73298CDE" w14:textId="77777777" w:rsidR="002227B3" w:rsidRDefault="000D2C1F">
            <w:pPr>
              <w:spacing w:line="312" w:lineRule="auto"/>
              <w:jc w:val="center"/>
            </w:pPr>
            <w:r>
              <w:rPr>
                <w:sz w:val="26"/>
              </w:rPr>
              <w:t>Tác nhân</w:t>
            </w:r>
          </w:p>
        </w:tc>
        <w:tc>
          <w:tcPr>
            <w:tcW w:w="4394" w:type="dxa"/>
            <w:vAlign w:val="center"/>
          </w:tcPr>
          <w:p w14:paraId="1C0E044E" w14:textId="77777777" w:rsidR="002227B3" w:rsidRDefault="000D2C1F">
            <w:pPr>
              <w:spacing w:line="312" w:lineRule="auto"/>
              <w:jc w:val="both"/>
            </w:pPr>
            <w:r>
              <w:rPr>
                <w:sz w:val="26"/>
              </w:rPr>
              <w:t>Khách hàng</w:t>
            </w:r>
          </w:p>
        </w:tc>
      </w:tr>
      <w:tr w:rsidR="002227B3" w14:paraId="588CEF91" w14:textId="77777777">
        <w:trPr>
          <w:jc w:val="center"/>
        </w:trPr>
        <w:tc>
          <w:tcPr>
            <w:tcW w:w="4394" w:type="dxa"/>
            <w:vAlign w:val="center"/>
          </w:tcPr>
          <w:p w14:paraId="710D716F" w14:textId="77777777" w:rsidR="002227B3" w:rsidRDefault="000D2C1F">
            <w:pPr>
              <w:spacing w:line="312" w:lineRule="auto"/>
              <w:jc w:val="center"/>
            </w:pPr>
            <w:r>
              <w:rPr>
                <w:sz w:val="26"/>
              </w:rPr>
              <w:t>Mục tiêu</w:t>
            </w:r>
          </w:p>
        </w:tc>
        <w:tc>
          <w:tcPr>
            <w:tcW w:w="4394" w:type="dxa"/>
            <w:vAlign w:val="center"/>
          </w:tcPr>
          <w:p w14:paraId="2BC5A663" w14:textId="77777777" w:rsidR="002227B3" w:rsidRDefault="000D2C1F">
            <w:pPr>
              <w:spacing w:line="312" w:lineRule="auto"/>
              <w:jc w:val="both"/>
            </w:pPr>
            <w:r>
              <w:rPr>
                <w:sz w:val="26"/>
              </w:rPr>
              <w:t>Tìm được sản phẩm phù hợp theo tên, thương hiệu, giá bán, cấu hình hoặc nhu cầu sử dụng.</w:t>
            </w:r>
          </w:p>
        </w:tc>
      </w:tr>
      <w:tr w:rsidR="002227B3" w14:paraId="1D5D9A1A" w14:textId="77777777">
        <w:trPr>
          <w:jc w:val="center"/>
        </w:trPr>
        <w:tc>
          <w:tcPr>
            <w:tcW w:w="4394" w:type="dxa"/>
            <w:vAlign w:val="center"/>
          </w:tcPr>
          <w:p w14:paraId="31CF7215" w14:textId="77777777" w:rsidR="002227B3" w:rsidRDefault="000D2C1F">
            <w:pPr>
              <w:spacing w:line="312" w:lineRule="auto"/>
              <w:jc w:val="center"/>
            </w:pPr>
            <w:r>
              <w:rPr>
                <w:sz w:val="26"/>
              </w:rPr>
              <w:t>Tiền điều kiện</w:t>
            </w:r>
          </w:p>
        </w:tc>
        <w:tc>
          <w:tcPr>
            <w:tcW w:w="4394" w:type="dxa"/>
            <w:vAlign w:val="center"/>
          </w:tcPr>
          <w:p w14:paraId="7E585263" w14:textId="77777777" w:rsidR="002227B3" w:rsidRDefault="000D2C1F">
            <w:pPr>
              <w:spacing w:line="312" w:lineRule="auto"/>
              <w:jc w:val="both"/>
            </w:pPr>
            <w:r>
              <w:rPr>
                <w:sz w:val="26"/>
              </w:rPr>
              <w:t>Sản phẩm đã được quản trị viên cập nhật và đang ở trạng thái hiển thị.</w:t>
            </w:r>
          </w:p>
        </w:tc>
      </w:tr>
      <w:tr w:rsidR="002227B3" w14:paraId="66FB67CC" w14:textId="77777777">
        <w:trPr>
          <w:jc w:val="center"/>
        </w:trPr>
        <w:tc>
          <w:tcPr>
            <w:tcW w:w="4394" w:type="dxa"/>
            <w:vAlign w:val="center"/>
          </w:tcPr>
          <w:p w14:paraId="2AED8DEB" w14:textId="77777777" w:rsidR="002227B3" w:rsidRDefault="000D2C1F">
            <w:pPr>
              <w:spacing w:line="312" w:lineRule="auto"/>
              <w:jc w:val="center"/>
            </w:pPr>
            <w:r>
              <w:rPr>
                <w:sz w:val="26"/>
              </w:rPr>
              <w:t>Luồng chính</w:t>
            </w:r>
          </w:p>
        </w:tc>
        <w:tc>
          <w:tcPr>
            <w:tcW w:w="4394" w:type="dxa"/>
            <w:vAlign w:val="center"/>
          </w:tcPr>
          <w:p w14:paraId="766A4C3B" w14:textId="77777777" w:rsidR="002227B3" w:rsidRDefault="000D2C1F">
            <w:pPr>
              <w:spacing w:line="312" w:lineRule="auto"/>
              <w:jc w:val="both"/>
            </w:pPr>
            <w:r>
              <w:rPr>
                <w:sz w:val="26"/>
              </w:rPr>
              <w:t>Khách hàng nhập từ khóa hoặc chọn bộ lọc; hệ thống truy vấn dữ liệu; danh sách sản phẩm phù hợp được hiển thị; khách hàng chọn sản phẩm để xem chi tiết.</w:t>
            </w:r>
          </w:p>
        </w:tc>
      </w:tr>
      <w:tr w:rsidR="002227B3" w14:paraId="23F3BFA4" w14:textId="77777777">
        <w:trPr>
          <w:jc w:val="center"/>
        </w:trPr>
        <w:tc>
          <w:tcPr>
            <w:tcW w:w="4394" w:type="dxa"/>
            <w:vAlign w:val="center"/>
          </w:tcPr>
          <w:p w14:paraId="55C9DA65" w14:textId="77777777" w:rsidR="002227B3" w:rsidRDefault="000D2C1F">
            <w:pPr>
              <w:spacing w:line="312" w:lineRule="auto"/>
              <w:jc w:val="center"/>
            </w:pPr>
            <w:r>
              <w:rPr>
                <w:sz w:val="26"/>
              </w:rPr>
              <w:t>Ngoại lệ</w:t>
            </w:r>
          </w:p>
        </w:tc>
        <w:tc>
          <w:tcPr>
            <w:tcW w:w="4394" w:type="dxa"/>
            <w:vAlign w:val="center"/>
          </w:tcPr>
          <w:p w14:paraId="3BCC3400" w14:textId="77777777" w:rsidR="002227B3" w:rsidRDefault="000D2C1F">
            <w:pPr>
              <w:spacing w:line="312" w:lineRule="auto"/>
              <w:jc w:val="both"/>
            </w:pPr>
            <w:r>
              <w:rPr>
                <w:sz w:val="26"/>
              </w:rPr>
              <w:t>Không có sản phẩm phù hợp, hệ thống hiển thị thông báo và gợi ý thay đổi tiêu chí tìm kiếm.</w:t>
            </w:r>
          </w:p>
        </w:tc>
      </w:tr>
    </w:tbl>
    <w:p w14:paraId="590BAFAC" w14:textId="77777777" w:rsidR="00A01DFE" w:rsidRDefault="00A01DFE">
      <w:pPr>
        <w:spacing w:after="120" w:line="312" w:lineRule="auto"/>
        <w:jc w:val="center"/>
        <w:rPr>
          <w:i/>
        </w:rPr>
      </w:pPr>
    </w:p>
    <w:p w14:paraId="305F430F" w14:textId="77777777" w:rsidR="00A01DFE" w:rsidRDefault="00A01DFE">
      <w:pPr>
        <w:spacing w:after="120" w:line="312" w:lineRule="auto"/>
        <w:jc w:val="center"/>
        <w:rPr>
          <w:i/>
        </w:rPr>
      </w:pPr>
    </w:p>
    <w:p w14:paraId="519C6DAA" w14:textId="77777777" w:rsidR="00A01DFE" w:rsidRDefault="00A01DFE">
      <w:pPr>
        <w:spacing w:after="120" w:line="312" w:lineRule="auto"/>
        <w:jc w:val="center"/>
        <w:rPr>
          <w:i/>
        </w:rPr>
      </w:pPr>
    </w:p>
    <w:p w14:paraId="7927FD14" w14:textId="77777777" w:rsidR="00A01DFE" w:rsidRDefault="00A01DFE">
      <w:pPr>
        <w:spacing w:after="120" w:line="312" w:lineRule="auto"/>
        <w:jc w:val="center"/>
        <w:rPr>
          <w:i/>
        </w:rPr>
      </w:pPr>
    </w:p>
    <w:p w14:paraId="0E24DECE" w14:textId="77777777" w:rsidR="00A01DFE" w:rsidRDefault="00A01DFE">
      <w:pPr>
        <w:spacing w:after="120" w:line="312" w:lineRule="auto"/>
        <w:jc w:val="center"/>
        <w:rPr>
          <w:i/>
        </w:rPr>
      </w:pPr>
    </w:p>
    <w:p w14:paraId="37844619" w14:textId="77777777" w:rsidR="00A01DFE" w:rsidRDefault="00A01DFE">
      <w:pPr>
        <w:spacing w:after="120" w:line="312" w:lineRule="auto"/>
        <w:jc w:val="center"/>
        <w:rPr>
          <w:i/>
        </w:rPr>
      </w:pPr>
    </w:p>
    <w:p w14:paraId="68820EF0" w14:textId="77777777" w:rsidR="00A01DFE" w:rsidRDefault="00A01DFE">
      <w:pPr>
        <w:spacing w:after="120" w:line="312" w:lineRule="auto"/>
        <w:jc w:val="center"/>
        <w:rPr>
          <w:i/>
        </w:rPr>
      </w:pPr>
    </w:p>
    <w:p w14:paraId="6083EF91" w14:textId="77777777" w:rsidR="00A01DFE" w:rsidRDefault="00A01DFE">
      <w:pPr>
        <w:spacing w:after="120" w:line="312" w:lineRule="auto"/>
        <w:jc w:val="center"/>
        <w:rPr>
          <w:i/>
        </w:rPr>
      </w:pPr>
    </w:p>
    <w:p w14:paraId="408A7A79" w14:textId="77777777" w:rsidR="00A01DFE" w:rsidRDefault="00A01DFE">
      <w:pPr>
        <w:spacing w:after="120" w:line="312" w:lineRule="auto"/>
        <w:jc w:val="center"/>
        <w:rPr>
          <w:i/>
        </w:rPr>
      </w:pPr>
    </w:p>
    <w:p w14:paraId="1B8943E8" w14:textId="77777777" w:rsidR="00A01DFE" w:rsidRDefault="00A01DFE">
      <w:pPr>
        <w:spacing w:after="120" w:line="312" w:lineRule="auto"/>
        <w:jc w:val="center"/>
        <w:rPr>
          <w:i/>
        </w:rPr>
      </w:pPr>
    </w:p>
    <w:p w14:paraId="7BFEEDD9" w14:textId="77777777" w:rsidR="002227B3" w:rsidRDefault="000D2C1F">
      <w:pPr>
        <w:spacing w:after="120" w:line="312" w:lineRule="auto"/>
        <w:jc w:val="center"/>
      </w:pPr>
      <w:r>
        <w:rPr>
          <w:i/>
        </w:rPr>
        <w:lastRenderedPageBreak/>
        <w:t>Bảng 2.6. Mô tả use case tư vấn sản phẩm bằng AI</w:t>
      </w:r>
    </w:p>
    <w:tbl>
      <w:tblPr>
        <w:tblStyle w:val="TableGrid"/>
        <w:tblW w:w="0" w:type="auto"/>
        <w:jc w:val="center"/>
        <w:tblLook w:val="04A0" w:firstRow="1" w:lastRow="0" w:firstColumn="1" w:lastColumn="0" w:noHBand="0" w:noVBand="1"/>
      </w:tblPr>
      <w:tblGrid>
        <w:gridCol w:w="4394"/>
        <w:gridCol w:w="4394"/>
      </w:tblGrid>
      <w:tr w:rsidR="002227B3" w14:paraId="2E4DB97C" w14:textId="77777777">
        <w:trPr>
          <w:jc w:val="center"/>
        </w:trPr>
        <w:tc>
          <w:tcPr>
            <w:tcW w:w="4394" w:type="dxa"/>
            <w:vAlign w:val="center"/>
          </w:tcPr>
          <w:p w14:paraId="7DF7A47A" w14:textId="77777777" w:rsidR="002227B3" w:rsidRDefault="000D2C1F">
            <w:pPr>
              <w:spacing w:line="312" w:lineRule="auto"/>
              <w:jc w:val="center"/>
            </w:pPr>
            <w:r>
              <w:rPr>
                <w:b/>
                <w:sz w:val="26"/>
              </w:rPr>
              <w:t>Thành phần</w:t>
            </w:r>
          </w:p>
        </w:tc>
        <w:tc>
          <w:tcPr>
            <w:tcW w:w="4394" w:type="dxa"/>
            <w:vAlign w:val="center"/>
          </w:tcPr>
          <w:p w14:paraId="206DC5E6" w14:textId="77777777" w:rsidR="002227B3" w:rsidRDefault="000D2C1F">
            <w:pPr>
              <w:spacing w:line="312" w:lineRule="auto"/>
              <w:jc w:val="center"/>
            </w:pPr>
            <w:r>
              <w:rPr>
                <w:b/>
                <w:sz w:val="26"/>
              </w:rPr>
              <w:t>Nội dung</w:t>
            </w:r>
          </w:p>
        </w:tc>
      </w:tr>
      <w:tr w:rsidR="002227B3" w14:paraId="630D80EF" w14:textId="77777777">
        <w:trPr>
          <w:jc w:val="center"/>
        </w:trPr>
        <w:tc>
          <w:tcPr>
            <w:tcW w:w="4394" w:type="dxa"/>
            <w:vAlign w:val="center"/>
          </w:tcPr>
          <w:p w14:paraId="76D194F9" w14:textId="77777777" w:rsidR="002227B3" w:rsidRDefault="000D2C1F">
            <w:pPr>
              <w:spacing w:line="312" w:lineRule="auto"/>
              <w:jc w:val="center"/>
            </w:pPr>
            <w:r>
              <w:rPr>
                <w:sz w:val="26"/>
              </w:rPr>
              <w:t>Tác nhân</w:t>
            </w:r>
          </w:p>
        </w:tc>
        <w:tc>
          <w:tcPr>
            <w:tcW w:w="4394" w:type="dxa"/>
            <w:vAlign w:val="center"/>
          </w:tcPr>
          <w:p w14:paraId="614D06DF" w14:textId="77777777" w:rsidR="002227B3" w:rsidRDefault="000D2C1F">
            <w:pPr>
              <w:spacing w:line="312" w:lineRule="auto"/>
              <w:jc w:val="both"/>
            </w:pPr>
            <w:r>
              <w:rPr>
                <w:sz w:val="26"/>
              </w:rPr>
              <w:t>Khách hàng, AI hỗ trợ mua bán hàng</w:t>
            </w:r>
          </w:p>
        </w:tc>
      </w:tr>
      <w:tr w:rsidR="002227B3" w14:paraId="14E3AFFB" w14:textId="77777777">
        <w:trPr>
          <w:jc w:val="center"/>
        </w:trPr>
        <w:tc>
          <w:tcPr>
            <w:tcW w:w="4394" w:type="dxa"/>
            <w:vAlign w:val="center"/>
          </w:tcPr>
          <w:p w14:paraId="18184E8F" w14:textId="77777777" w:rsidR="002227B3" w:rsidRDefault="000D2C1F">
            <w:pPr>
              <w:spacing w:line="312" w:lineRule="auto"/>
              <w:jc w:val="center"/>
            </w:pPr>
            <w:r>
              <w:rPr>
                <w:sz w:val="26"/>
              </w:rPr>
              <w:t>Mục tiêu</w:t>
            </w:r>
          </w:p>
        </w:tc>
        <w:tc>
          <w:tcPr>
            <w:tcW w:w="4394" w:type="dxa"/>
            <w:vAlign w:val="center"/>
          </w:tcPr>
          <w:p w14:paraId="778A6F7B" w14:textId="77777777" w:rsidR="002227B3" w:rsidRDefault="000D2C1F">
            <w:pPr>
              <w:spacing w:line="312" w:lineRule="auto"/>
              <w:jc w:val="both"/>
            </w:pPr>
            <w:r>
              <w:rPr>
                <w:sz w:val="26"/>
              </w:rPr>
              <w:t>Gợi ý sản phẩm phù hợp với nhu cầu, ngân sách và mục đích sử dụng của khách hàng.</w:t>
            </w:r>
          </w:p>
        </w:tc>
      </w:tr>
      <w:tr w:rsidR="002227B3" w14:paraId="0BF37CBA" w14:textId="77777777">
        <w:trPr>
          <w:jc w:val="center"/>
        </w:trPr>
        <w:tc>
          <w:tcPr>
            <w:tcW w:w="4394" w:type="dxa"/>
            <w:vAlign w:val="center"/>
          </w:tcPr>
          <w:p w14:paraId="7DE2F20B" w14:textId="77777777" w:rsidR="002227B3" w:rsidRDefault="000D2C1F">
            <w:pPr>
              <w:spacing w:line="312" w:lineRule="auto"/>
              <w:jc w:val="center"/>
            </w:pPr>
            <w:r>
              <w:rPr>
                <w:sz w:val="26"/>
              </w:rPr>
              <w:t>Tiền điều kiện</w:t>
            </w:r>
          </w:p>
        </w:tc>
        <w:tc>
          <w:tcPr>
            <w:tcW w:w="4394" w:type="dxa"/>
            <w:vAlign w:val="center"/>
          </w:tcPr>
          <w:p w14:paraId="066C833D" w14:textId="77777777" w:rsidR="002227B3" w:rsidRDefault="000D2C1F">
            <w:pPr>
              <w:spacing w:line="312" w:lineRule="auto"/>
              <w:jc w:val="both"/>
            </w:pPr>
            <w:r>
              <w:rPr>
                <w:sz w:val="26"/>
              </w:rPr>
              <w:t>Hệ thống có dữ liệu sản phẩm, tồn kho và backend được cấu hình kết nối OpenAI API.</w:t>
            </w:r>
          </w:p>
        </w:tc>
      </w:tr>
      <w:tr w:rsidR="002227B3" w14:paraId="00C1A2E8" w14:textId="77777777">
        <w:trPr>
          <w:jc w:val="center"/>
        </w:trPr>
        <w:tc>
          <w:tcPr>
            <w:tcW w:w="4394" w:type="dxa"/>
            <w:vAlign w:val="center"/>
          </w:tcPr>
          <w:p w14:paraId="17049C94" w14:textId="77777777" w:rsidR="002227B3" w:rsidRDefault="000D2C1F">
            <w:pPr>
              <w:spacing w:line="312" w:lineRule="auto"/>
              <w:jc w:val="center"/>
            </w:pPr>
            <w:r>
              <w:rPr>
                <w:sz w:val="26"/>
              </w:rPr>
              <w:t>Luồng chính</w:t>
            </w:r>
          </w:p>
        </w:tc>
        <w:tc>
          <w:tcPr>
            <w:tcW w:w="4394" w:type="dxa"/>
            <w:vAlign w:val="center"/>
          </w:tcPr>
          <w:p w14:paraId="26F7854D" w14:textId="77777777" w:rsidR="002227B3" w:rsidRDefault="000D2C1F">
            <w:pPr>
              <w:spacing w:line="312" w:lineRule="auto"/>
              <w:jc w:val="both"/>
            </w:pPr>
            <w:r>
              <w:rPr>
                <w:sz w:val="26"/>
              </w:rPr>
              <w:t>Khách hàng nhập nhu cầu; backend lấy dữ liệu sản phẩm liên quan; hệ thống gọi OpenAI API; AI trả về gợi ý và giải thích lý do lựa chọn.</w:t>
            </w:r>
          </w:p>
        </w:tc>
      </w:tr>
      <w:tr w:rsidR="002227B3" w14:paraId="62696EB4" w14:textId="77777777">
        <w:trPr>
          <w:jc w:val="center"/>
        </w:trPr>
        <w:tc>
          <w:tcPr>
            <w:tcW w:w="4394" w:type="dxa"/>
            <w:vAlign w:val="center"/>
          </w:tcPr>
          <w:p w14:paraId="1F936025" w14:textId="77777777" w:rsidR="002227B3" w:rsidRDefault="000D2C1F">
            <w:pPr>
              <w:spacing w:line="312" w:lineRule="auto"/>
              <w:jc w:val="center"/>
            </w:pPr>
            <w:r>
              <w:rPr>
                <w:sz w:val="26"/>
              </w:rPr>
              <w:t>Ngoại lệ</w:t>
            </w:r>
          </w:p>
        </w:tc>
        <w:tc>
          <w:tcPr>
            <w:tcW w:w="4394" w:type="dxa"/>
            <w:vAlign w:val="center"/>
          </w:tcPr>
          <w:p w14:paraId="73DC3851" w14:textId="77777777" w:rsidR="002227B3" w:rsidRDefault="000D2C1F">
            <w:pPr>
              <w:spacing w:line="312" w:lineRule="auto"/>
              <w:jc w:val="both"/>
            </w:pPr>
            <w:r>
              <w:rPr>
                <w:sz w:val="26"/>
              </w:rPr>
              <w:t>Nếu OpenAI API không phản hồi hoặc dữ liệu sản phẩm không đủ, hệ thống hiển thị thông báo và gợi ý khách hàng sử dụng bộ lọc thủ công.</w:t>
            </w:r>
          </w:p>
        </w:tc>
      </w:tr>
    </w:tbl>
    <w:p w14:paraId="01C8C796" w14:textId="77777777" w:rsidR="002227B3" w:rsidRDefault="000D2C1F">
      <w:pPr>
        <w:spacing w:after="120" w:line="312" w:lineRule="auto"/>
        <w:jc w:val="center"/>
      </w:pPr>
      <w:r>
        <w:rPr>
          <w:i/>
        </w:rPr>
        <w:t>Bảng 2.7. Mô tả use case đặt hàng</w:t>
      </w:r>
    </w:p>
    <w:tbl>
      <w:tblPr>
        <w:tblStyle w:val="TableGrid"/>
        <w:tblW w:w="0" w:type="auto"/>
        <w:jc w:val="center"/>
        <w:tblLook w:val="04A0" w:firstRow="1" w:lastRow="0" w:firstColumn="1" w:lastColumn="0" w:noHBand="0" w:noVBand="1"/>
      </w:tblPr>
      <w:tblGrid>
        <w:gridCol w:w="4394"/>
        <w:gridCol w:w="4394"/>
      </w:tblGrid>
      <w:tr w:rsidR="002227B3" w14:paraId="1361744C" w14:textId="77777777">
        <w:trPr>
          <w:jc w:val="center"/>
        </w:trPr>
        <w:tc>
          <w:tcPr>
            <w:tcW w:w="4394" w:type="dxa"/>
            <w:vAlign w:val="center"/>
          </w:tcPr>
          <w:p w14:paraId="0E9D70F4" w14:textId="77777777" w:rsidR="002227B3" w:rsidRDefault="000D2C1F">
            <w:pPr>
              <w:spacing w:line="312" w:lineRule="auto"/>
              <w:jc w:val="center"/>
            </w:pPr>
            <w:r>
              <w:rPr>
                <w:b/>
                <w:sz w:val="26"/>
              </w:rPr>
              <w:t>Thành phần</w:t>
            </w:r>
          </w:p>
        </w:tc>
        <w:tc>
          <w:tcPr>
            <w:tcW w:w="4394" w:type="dxa"/>
            <w:vAlign w:val="center"/>
          </w:tcPr>
          <w:p w14:paraId="4903019B" w14:textId="77777777" w:rsidR="002227B3" w:rsidRDefault="000D2C1F">
            <w:pPr>
              <w:spacing w:line="312" w:lineRule="auto"/>
              <w:jc w:val="center"/>
            </w:pPr>
            <w:r>
              <w:rPr>
                <w:b/>
                <w:sz w:val="26"/>
              </w:rPr>
              <w:t>Nội dung</w:t>
            </w:r>
          </w:p>
        </w:tc>
      </w:tr>
      <w:tr w:rsidR="002227B3" w14:paraId="6C5149DB" w14:textId="77777777">
        <w:trPr>
          <w:jc w:val="center"/>
        </w:trPr>
        <w:tc>
          <w:tcPr>
            <w:tcW w:w="4394" w:type="dxa"/>
            <w:vAlign w:val="center"/>
          </w:tcPr>
          <w:p w14:paraId="1CB74B0C" w14:textId="77777777" w:rsidR="002227B3" w:rsidRDefault="000D2C1F">
            <w:pPr>
              <w:spacing w:line="312" w:lineRule="auto"/>
              <w:jc w:val="center"/>
            </w:pPr>
            <w:r>
              <w:rPr>
                <w:sz w:val="26"/>
              </w:rPr>
              <w:t>Tác nhân</w:t>
            </w:r>
          </w:p>
        </w:tc>
        <w:tc>
          <w:tcPr>
            <w:tcW w:w="4394" w:type="dxa"/>
            <w:vAlign w:val="center"/>
          </w:tcPr>
          <w:p w14:paraId="3EC6D11E" w14:textId="77777777" w:rsidR="002227B3" w:rsidRDefault="000D2C1F">
            <w:pPr>
              <w:spacing w:line="312" w:lineRule="auto"/>
              <w:jc w:val="both"/>
            </w:pPr>
            <w:r>
              <w:rPr>
                <w:sz w:val="26"/>
              </w:rPr>
              <w:t>Khách hàng</w:t>
            </w:r>
          </w:p>
        </w:tc>
      </w:tr>
      <w:tr w:rsidR="002227B3" w14:paraId="7E6E5B50" w14:textId="77777777">
        <w:trPr>
          <w:jc w:val="center"/>
        </w:trPr>
        <w:tc>
          <w:tcPr>
            <w:tcW w:w="4394" w:type="dxa"/>
            <w:vAlign w:val="center"/>
          </w:tcPr>
          <w:p w14:paraId="058B4E39" w14:textId="77777777" w:rsidR="002227B3" w:rsidRDefault="000D2C1F">
            <w:pPr>
              <w:spacing w:line="312" w:lineRule="auto"/>
              <w:jc w:val="center"/>
            </w:pPr>
            <w:r>
              <w:rPr>
                <w:sz w:val="26"/>
              </w:rPr>
              <w:t>Mục tiêu</w:t>
            </w:r>
          </w:p>
        </w:tc>
        <w:tc>
          <w:tcPr>
            <w:tcW w:w="4394" w:type="dxa"/>
            <w:vAlign w:val="center"/>
          </w:tcPr>
          <w:p w14:paraId="4C449754" w14:textId="77777777" w:rsidR="002227B3" w:rsidRDefault="000D2C1F">
            <w:pPr>
              <w:spacing w:line="312" w:lineRule="auto"/>
              <w:jc w:val="both"/>
            </w:pPr>
            <w:r>
              <w:rPr>
                <w:sz w:val="26"/>
              </w:rPr>
              <w:t>Tạo đơn hàng từ các sản phẩm trong giỏ hàng.</w:t>
            </w:r>
          </w:p>
        </w:tc>
      </w:tr>
      <w:tr w:rsidR="002227B3" w14:paraId="17B66771" w14:textId="77777777">
        <w:trPr>
          <w:jc w:val="center"/>
        </w:trPr>
        <w:tc>
          <w:tcPr>
            <w:tcW w:w="4394" w:type="dxa"/>
            <w:vAlign w:val="center"/>
          </w:tcPr>
          <w:p w14:paraId="6AB1F82F" w14:textId="77777777" w:rsidR="002227B3" w:rsidRDefault="000D2C1F">
            <w:pPr>
              <w:spacing w:line="312" w:lineRule="auto"/>
              <w:jc w:val="center"/>
            </w:pPr>
            <w:r>
              <w:rPr>
                <w:sz w:val="26"/>
              </w:rPr>
              <w:t>Tiền điều kiện</w:t>
            </w:r>
          </w:p>
        </w:tc>
        <w:tc>
          <w:tcPr>
            <w:tcW w:w="4394" w:type="dxa"/>
            <w:vAlign w:val="center"/>
          </w:tcPr>
          <w:p w14:paraId="488B011C" w14:textId="77777777" w:rsidR="002227B3" w:rsidRDefault="000D2C1F">
            <w:pPr>
              <w:spacing w:line="312" w:lineRule="auto"/>
              <w:jc w:val="both"/>
            </w:pPr>
            <w:r>
              <w:rPr>
                <w:sz w:val="26"/>
              </w:rPr>
              <w:t>Khách hàng đã chọn sản phẩm và nhập thông tin nhận hàng hợp lệ.</w:t>
            </w:r>
          </w:p>
        </w:tc>
      </w:tr>
      <w:tr w:rsidR="002227B3" w14:paraId="3AFE0C67" w14:textId="77777777">
        <w:trPr>
          <w:jc w:val="center"/>
        </w:trPr>
        <w:tc>
          <w:tcPr>
            <w:tcW w:w="4394" w:type="dxa"/>
            <w:vAlign w:val="center"/>
          </w:tcPr>
          <w:p w14:paraId="4BAB0C7A" w14:textId="77777777" w:rsidR="002227B3" w:rsidRDefault="000D2C1F">
            <w:pPr>
              <w:spacing w:line="312" w:lineRule="auto"/>
              <w:jc w:val="center"/>
            </w:pPr>
            <w:r>
              <w:rPr>
                <w:sz w:val="26"/>
              </w:rPr>
              <w:t>Luồng chính</w:t>
            </w:r>
          </w:p>
        </w:tc>
        <w:tc>
          <w:tcPr>
            <w:tcW w:w="4394" w:type="dxa"/>
            <w:vAlign w:val="center"/>
          </w:tcPr>
          <w:p w14:paraId="7C0A8786" w14:textId="77777777" w:rsidR="002227B3" w:rsidRDefault="000D2C1F">
            <w:pPr>
              <w:spacing w:line="312" w:lineRule="auto"/>
              <w:jc w:val="both"/>
            </w:pPr>
            <w:r>
              <w:rPr>
                <w:sz w:val="26"/>
              </w:rPr>
              <w:t>Khách hàng kiểm tra giỏ hàng; nhập địa chỉ; chọn phương thức thanh toán; hệ thống kiểm tra tồn kho; tạo đơn hàng; cập nhật trạng thái đơn.</w:t>
            </w:r>
          </w:p>
        </w:tc>
      </w:tr>
      <w:tr w:rsidR="002227B3" w14:paraId="7A17602F" w14:textId="77777777">
        <w:trPr>
          <w:jc w:val="center"/>
        </w:trPr>
        <w:tc>
          <w:tcPr>
            <w:tcW w:w="4394" w:type="dxa"/>
            <w:vAlign w:val="center"/>
          </w:tcPr>
          <w:p w14:paraId="3F2E9479" w14:textId="77777777" w:rsidR="002227B3" w:rsidRDefault="000D2C1F">
            <w:pPr>
              <w:spacing w:line="312" w:lineRule="auto"/>
              <w:jc w:val="center"/>
            </w:pPr>
            <w:r>
              <w:rPr>
                <w:sz w:val="26"/>
              </w:rPr>
              <w:t>Ngoại lệ</w:t>
            </w:r>
          </w:p>
        </w:tc>
        <w:tc>
          <w:tcPr>
            <w:tcW w:w="4394" w:type="dxa"/>
            <w:vAlign w:val="center"/>
          </w:tcPr>
          <w:p w14:paraId="7902C39D" w14:textId="77777777" w:rsidR="002227B3" w:rsidRDefault="000D2C1F">
            <w:pPr>
              <w:spacing w:line="312" w:lineRule="auto"/>
              <w:jc w:val="both"/>
            </w:pPr>
            <w:r>
              <w:rPr>
                <w:sz w:val="26"/>
              </w:rPr>
              <w:t>Sản phẩm hết hàng hoặc thông tin nhận hàng không hợp lệ, hệ thống yêu cầu khách hàng cập nhật lại.</w:t>
            </w:r>
          </w:p>
        </w:tc>
      </w:tr>
    </w:tbl>
    <w:p w14:paraId="6DD1D88B" w14:textId="77777777" w:rsidR="002227B3" w:rsidRPr="00F308A2" w:rsidRDefault="000D2C1F">
      <w:pPr>
        <w:pStyle w:val="Heading2"/>
        <w:spacing w:before="60" w:after="120" w:line="312" w:lineRule="auto"/>
        <w:rPr>
          <w:color w:val="auto"/>
        </w:rPr>
      </w:pPr>
      <w:bookmarkStart w:id="38" w:name="_Toc230635055"/>
      <w:r w:rsidRPr="00F308A2">
        <w:rPr>
          <w:rFonts w:ascii="Times New Roman" w:eastAsia="Times New Roman" w:hAnsi="Times New Roman"/>
          <w:color w:val="auto"/>
        </w:rPr>
        <w:t>2.5. Thiết kế biểu đồ lớp</w:t>
      </w:r>
      <w:bookmarkEnd w:id="38"/>
    </w:p>
    <w:p w14:paraId="266D34E0" w14:textId="77777777" w:rsidR="002227B3" w:rsidRDefault="000D2C1F">
      <w:pPr>
        <w:spacing w:after="120" w:line="312" w:lineRule="auto"/>
        <w:ind w:firstLine="720"/>
        <w:jc w:val="both"/>
      </w:pPr>
      <w:r>
        <w:t xml:space="preserve">Biểu đồ lớp thể hiện các lớp dữ liệu và nghiệp vụ chính của hệ thống. Các lớp quan trọng gồm User, Role, Product, Category, Cart, CartItem, Order, </w:t>
      </w:r>
      <w:r>
        <w:lastRenderedPageBreak/>
        <w:t>OrderItem, Review và AIInteraction. Mối quan hệ giữa các lớp phản ánh nghiệp vụ mua hàng, quản lý sản phẩm, đánh giá và lưu lịch sử tương tác AI.</w:t>
      </w:r>
    </w:p>
    <w:p w14:paraId="469229E6" w14:textId="77777777" w:rsidR="002227B3" w:rsidRDefault="000D2C1F">
      <w:pPr>
        <w:jc w:val="center"/>
      </w:pPr>
      <w:r>
        <w:rPr>
          <w:noProof/>
        </w:rPr>
        <w:drawing>
          <wp:inline distT="0" distB="0" distL="0" distR="0" wp14:anchorId="1F6A9EE6" wp14:editId="585E9201">
            <wp:extent cx="5580000" cy="32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Bieu_do_lop_tong_quat.png"/>
                    <pic:cNvPicPr/>
                  </pic:nvPicPr>
                  <pic:blipFill>
                    <a:blip r:embed="rId11"/>
                    <a:stretch>
                      <a:fillRect/>
                    </a:stretch>
                  </pic:blipFill>
                  <pic:spPr>
                    <a:xfrm>
                      <a:off x="0" y="0"/>
                      <a:ext cx="5580000" cy="3282353"/>
                    </a:xfrm>
                    <a:prstGeom prst="rect">
                      <a:avLst/>
                    </a:prstGeom>
                  </pic:spPr>
                </pic:pic>
              </a:graphicData>
            </a:graphic>
          </wp:inline>
        </w:drawing>
      </w:r>
    </w:p>
    <w:p w14:paraId="705E430E" w14:textId="77777777" w:rsidR="002227B3" w:rsidRDefault="000D2C1F">
      <w:pPr>
        <w:spacing w:after="120" w:line="312" w:lineRule="auto"/>
        <w:jc w:val="center"/>
      </w:pPr>
      <w:r>
        <w:rPr>
          <w:i/>
        </w:rPr>
        <w:t>Hình 2.3. Biểu đồ lớp tổng quát của hệ thống</w:t>
      </w:r>
    </w:p>
    <w:p w14:paraId="6B3F5C81" w14:textId="77777777" w:rsidR="002227B3" w:rsidRDefault="000D2C1F">
      <w:pPr>
        <w:spacing w:after="120" w:line="312" w:lineRule="auto"/>
        <w:ind w:firstLine="720"/>
        <w:jc w:val="both"/>
      </w:pPr>
      <w:r>
        <w:t>Trong biểu đồ lớp, User liên kết với Role để xác định quyền truy cập. Product thuộc Category và được sử dụng trong CartItem, OrderItem, Review. Order lưu thông tin đơn hàng tổng quát, còn OrderItem lưu chi tiết từng sản phẩm trong đơn. AIInteraction lưu câu hỏi, phản hồi và thời điểm tương tác để phục vụ truy vết và cải thiện chất lượng hỗ trợ khách hàng.</w:t>
      </w:r>
    </w:p>
    <w:p w14:paraId="78CCBAC5" w14:textId="77777777" w:rsidR="002227B3" w:rsidRPr="00F308A2" w:rsidRDefault="000D2C1F">
      <w:pPr>
        <w:pStyle w:val="Heading2"/>
        <w:spacing w:before="60" w:after="120" w:line="312" w:lineRule="auto"/>
        <w:rPr>
          <w:color w:val="auto"/>
        </w:rPr>
      </w:pPr>
      <w:bookmarkStart w:id="39" w:name="_Toc230635056"/>
      <w:r w:rsidRPr="00F308A2">
        <w:rPr>
          <w:rFonts w:ascii="Times New Roman" w:eastAsia="Times New Roman" w:hAnsi="Times New Roman"/>
          <w:color w:val="auto"/>
        </w:rPr>
        <w:t>2.6. Cơ sở dữ liệu</w:t>
      </w:r>
      <w:bookmarkEnd w:id="39"/>
    </w:p>
    <w:p w14:paraId="612605C9" w14:textId="77777777" w:rsidR="002227B3" w:rsidRPr="00F308A2" w:rsidRDefault="000D2C1F">
      <w:pPr>
        <w:pStyle w:val="Heading3"/>
        <w:spacing w:before="60" w:after="120" w:line="312" w:lineRule="auto"/>
        <w:rPr>
          <w:color w:val="auto"/>
        </w:rPr>
      </w:pPr>
      <w:bookmarkStart w:id="40" w:name="_Toc230635057"/>
      <w:r w:rsidRPr="00F308A2">
        <w:rPr>
          <w:rFonts w:ascii="Times New Roman" w:eastAsia="Times New Roman" w:hAnsi="Times New Roman"/>
          <w:color w:val="auto"/>
          <w:sz w:val="26"/>
        </w:rPr>
        <w:t>2.6.1. Sơ đồ dữ liệu quan hệ</w:t>
      </w:r>
      <w:bookmarkEnd w:id="40"/>
    </w:p>
    <w:p w14:paraId="0AB8D15B"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6F4441A9" w14:textId="77777777" w:rsidR="002227B3" w:rsidRDefault="000D2C1F" w:rsidP="00A01DFE">
      <w:pPr>
        <w:tabs>
          <w:tab w:val="left" w:pos="2977"/>
        </w:tabs>
      </w:pPr>
      <w:r>
        <w:rPr>
          <w:noProof/>
        </w:rPr>
        <w:lastRenderedPageBreak/>
        <w:drawing>
          <wp:inline distT="0" distB="0" distL="0" distR="0" wp14:anchorId="3F140FE6" wp14:editId="7FB2B4BB">
            <wp:extent cx="5580000" cy="344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o_do_du_lieu_quan_he.png"/>
                    <pic:cNvPicPr/>
                  </pic:nvPicPr>
                  <pic:blipFill>
                    <a:blip r:embed="rId12"/>
                    <a:stretch>
                      <a:fillRect/>
                    </a:stretch>
                  </pic:blipFill>
                  <pic:spPr>
                    <a:xfrm>
                      <a:off x="0" y="0"/>
                      <a:ext cx="5580000" cy="3446471"/>
                    </a:xfrm>
                    <a:prstGeom prst="rect">
                      <a:avLst/>
                    </a:prstGeom>
                  </pic:spPr>
                </pic:pic>
              </a:graphicData>
            </a:graphic>
          </wp:inline>
        </w:drawing>
      </w:r>
    </w:p>
    <w:p w14:paraId="2897D3AD" w14:textId="77777777" w:rsidR="002227B3" w:rsidRDefault="000D2C1F">
      <w:pPr>
        <w:spacing w:after="120" w:line="312" w:lineRule="auto"/>
        <w:jc w:val="center"/>
      </w:pPr>
      <w:r>
        <w:rPr>
          <w:i/>
        </w:rPr>
        <w:t>Hình 2.4. Sơ đồ dữ liệu quan hệ của hệ thống</w:t>
      </w:r>
    </w:p>
    <w:p w14:paraId="63A0613F" w14:textId="77777777" w:rsidR="002227B3" w:rsidRPr="00F308A2" w:rsidRDefault="000D2C1F">
      <w:pPr>
        <w:pStyle w:val="Heading3"/>
        <w:spacing w:before="60" w:after="120" w:line="312" w:lineRule="auto"/>
        <w:rPr>
          <w:color w:val="auto"/>
        </w:rPr>
      </w:pPr>
      <w:bookmarkStart w:id="41" w:name="_Toc230635058"/>
      <w:r w:rsidRPr="00F308A2">
        <w:rPr>
          <w:rFonts w:ascii="Times New Roman" w:eastAsia="Times New Roman" w:hAnsi="Times New Roman"/>
          <w:color w:val="auto"/>
          <w:sz w:val="26"/>
        </w:rPr>
        <w:t>2.6.2. Chi tiết các bảng dữ liệu</w:t>
      </w:r>
      <w:bookmarkEnd w:id="41"/>
    </w:p>
    <w:p w14:paraId="1ABFA014" w14:textId="77777777" w:rsidR="002227B3" w:rsidRDefault="000D2C1F">
      <w:pPr>
        <w:spacing w:after="120" w:line="312" w:lineRule="auto"/>
        <w:jc w:val="center"/>
      </w:pPr>
      <w:r>
        <w:rPr>
          <w:i/>
        </w:rPr>
        <w:t>Bảng 2.8. Mô tả các bảng dữ liệu chính</w:t>
      </w:r>
    </w:p>
    <w:tbl>
      <w:tblPr>
        <w:tblStyle w:val="TableGrid"/>
        <w:tblW w:w="0" w:type="auto"/>
        <w:jc w:val="center"/>
        <w:tblLook w:val="04A0" w:firstRow="1" w:lastRow="0" w:firstColumn="1" w:lastColumn="0" w:noHBand="0" w:noVBand="1"/>
      </w:tblPr>
      <w:tblGrid>
        <w:gridCol w:w="2929"/>
        <w:gridCol w:w="2929"/>
        <w:gridCol w:w="2929"/>
      </w:tblGrid>
      <w:tr w:rsidR="002227B3" w14:paraId="34BF5E79" w14:textId="77777777">
        <w:trPr>
          <w:jc w:val="center"/>
        </w:trPr>
        <w:tc>
          <w:tcPr>
            <w:tcW w:w="2929" w:type="dxa"/>
            <w:vAlign w:val="center"/>
          </w:tcPr>
          <w:p w14:paraId="446CF236" w14:textId="77777777" w:rsidR="002227B3" w:rsidRDefault="000D2C1F">
            <w:pPr>
              <w:spacing w:line="312" w:lineRule="auto"/>
              <w:jc w:val="center"/>
            </w:pPr>
            <w:r>
              <w:rPr>
                <w:b/>
                <w:sz w:val="26"/>
              </w:rPr>
              <w:t>Bảng</w:t>
            </w:r>
          </w:p>
        </w:tc>
        <w:tc>
          <w:tcPr>
            <w:tcW w:w="2929" w:type="dxa"/>
            <w:vAlign w:val="center"/>
          </w:tcPr>
          <w:p w14:paraId="2294DE61" w14:textId="77777777" w:rsidR="002227B3" w:rsidRDefault="000D2C1F">
            <w:pPr>
              <w:spacing w:line="312" w:lineRule="auto"/>
              <w:jc w:val="center"/>
            </w:pPr>
            <w:r>
              <w:rPr>
                <w:b/>
                <w:sz w:val="26"/>
              </w:rPr>
              <w:t>Mục đích</w:t>
            </w:r>
          </w:p>
        </w:tc>
        <w:tc>
          <w:tcPr>
            <w:tcW w:w="2929" w:type="dxa"/>
            <w:vAlign w:val="center"/>
          </w:tcPr>
          <w:p w14:paraId="44240422" w14:textId="77777777" w:rsidR="002227B3" w:rsidRDefault="000D2C1F">
            <w:pPr>
              <w:spacing w:line="312" w:lineRule="auto"/>
              <w:jc w:val="center"/>
            </w:pPr>
            <w:r>
              <w:rPr>
                <w:b/>
                <w:sz w:val="26"/>
              </w:rPr>
              <w:t>Một số trường chính</w:t>
            </w:r>
          </w:p>
        </w:tc>
      </w:tr>
      <w:tr w:rsidR="002227B3" w14:paraId="7E9DCCB1" w14:textId="77777777">
        <w:trPr>
          <w:jc w:val="center"/>
        </w:trPr>
        <w:tc>
          <w:tcPr>
            <w:tcW w:w="2929" w:type="dxa"/>
            <w:vAlign w:val="center"/>
          </w:tcPr>
          <w:p w14:paraId="2C9824CB" w14:textId="77777777" w:rsidR="002227B3" w:rsidRDefault="000D2C1F">
            <w:pPr>
              <w:spacing w:line="312" w:lineRule="auto"/>
              <w:jc w:val="center"/>
            </w:pPr>
            <w:r>
              <w:rPr>
                <w:sz w:val="26"/>
              </w:rPr>
              <w:t>Users</w:t>
            </w:r>
          </w:p>
        </w:tc>
        <w:tc>
          <w:tcPr>
            <w:tcW w:w="2929" w:type="dxa"/>
            <w:vAlign w:val="center"/>
          </w:tcPr>
          <w:p w14:paraId="63C85B9B" w14:textId="77777777" w:rsidR="002227B3" w:rsidRDefault="000D2C1F">
            <w:pPr>
              <w:spacing w:line="312" w:lineRule="auto"/>
              <w:jc w:val="both"/>
            </w:pPr>
            <w:r>
              <w:rPr>
                <w:sz w:val="26"/>
              </w:rPr>
              <w:t>Lưu thông tin tài khoản người dùng.</w:t>
            </w:r>
          </w:p>
        </w:tc>
        <w:tc>
          <w:tcPr>
            <w:tcW w:w="2929" w:type="dxa"/>
            <w:vAlign w:val="center"/>
          </w:tcPr>
          <w:p w14:paraId="186F3DAD" w14:textId="77777777" w:rsidR="002227B3" w:rsidRDefault="000D2C1F">
            <w:pPr>
              <w:spacing w:line="312" w:lineRule="auto"/>
              <w:jc w:val="both"/>
            </w:pPr>
            <w:r>
              <w:rPr>
                <w:sz w:val="26"/>
              </w:rPr>
              <w:t>id, full_name, email, password, role_id, status</w:t>
            </w:r>
          </w:p>
        </w:tc>
      </w:tr>
      <w:tr w:rsidR="002227B3" w14:paraId="2F92561B" w14:textId="77777777">
        <w:trPr>
          <w:jc w:val="center"/>
        </w:trPr>
        <w:tc>
          <w:tcPr>
            <w:tcW w:w="2929" w:type="dxa"/>
            <w:vAlign w:val="center"/>
          </w:tcPr>
          <w:p w14:paraId="06C2A102" w14:textId="77777777" w:rsidR="002227B3" w:rsidRDefault="000D2C1F">
            <w:pPr>
              <w:spacing w:line="312" w:lineRule="auto"/>
              <w:jc w:val="center"/>
            </w:pPr>
            <w:r>
              <w:rPr>
                <w:sz w:val="26"/>
              </w:rPr>
              <w:t>Roles</w:t>
            </w:r>
          </w:p>
        </w:tc>
        <w:tc>
          <w:tcPr>
            <w:tcW w:w="2929" w:type="dxa"/>
            <w:vAlign w:val="center"/>
          </w:tcPr>
          <w:p w14:paraId="73A78332" w14:textId="77777777" w:rsidR="002227B3" w:rsidRDefault="000D2C1F">
            <w:pPr>
              <w:spacing w:line="312" w:lineRule="auto"/>
              <w:jc w:val="both"/>
            </w:pPr>
            <w:r>
              <w:rPr>
                <w:sz w:val="26"/>
              </w:rPr>
              <w:t>Lưu vai trò và quyền truy cập.</w:t>
            </w:r>
          </w:p>
        </w:tc>
        <w:tc>
          <w:tcPr>
            <w:tcW w:w="2929" w:type="dxa"/>
            <w:vAlign w:val="center"/>
          </w:tcPr>
          <w:p w14:paraId="7C60FB37" w14:textId="77777777" w:rsidR="002227B3" w:rsidRDefault="000D2C1F">
            <w:pPr>
              <w:spacing w:line="312" w:lineRule="auto"/>
              <w:jc w:val="both"/>
            </w:pPr>
            <w:r>
              <w:rPr>
                <w:sz w:val="26"/>
              </w:rPr>
              <w:t>id, name, description</w:t>
            </w:r>
          </w:p>
        </w:tc>
      </w:tr>
      <w:tr w:rsidR="002227B3" w14:paraId="0FF68DB3" w14:textId="77777777">
        <w:trPr>
          <w:jc w:val="center"/>
        </w:trPr>
        <w:tc>
          <w:tcPr>
            <w:tcW w:w="2929" w:type="dxa"/>
            <w:vAlign w:val="center"/>
          </w:tcPr>
          <w:p w14:paraId="1BFE1DA8" w14:textId="77777777" w:rsidR="002227B3" w:rsidRDefault="000D2C1F">
            <w:pPr>
              <w:spacing w:line="312" w:lineRule="auto"/>
              <w:jc w:val="center"/>
            </w:pPr>
            <w:r>
              <w:rPr>
                <w:sz w:val="26"/>
              </w:rPr>
              <w:t>Products</w:t>
            </w:r>
          </w:p>
        </w:tc>
        <w:tc>
          <w:tcPr>
            <w:tcW w:w="2929" w:type="dxa"/>
            <w:vAlign w:val="center"/>
          </w:tcPr>
          <w:p w14:paraId="7EC47352" w14:textId="77777777" w:rsidR="002227B3" w:rsidRDefault="000D2C1F">
            <w:pPr>
              <w:spacing w:line="312" w:lineRule="auto"/>
              <w:jc w:val="both"/>
            </w:pPr>
            <w:r>
              <w:rPr>
                <w:sz w:val="26"/>
              </w:rPr>
              <w:t>Lưu thông tin sản phẩm máy tính, laptop, linh kiện.</w:t>
            </w:r>
          </w:p>
        </w:tc>
        <w:tc>
          <w:tcPr>
            <w:tcW w:w="2929" w:type="dxa"/>
            <w:vAlign w:val="center"/>
          </w:tcPr>
          <w:p w14:paraId="518900F5" w14:textId="77777777" w:rsidR="002227B3" w:rsidRDefault="000D2C1F">
            <w:pPr>
              <w:spacing w:line="312" w:lineRule="auto"/>
              <w:jc w:val="both"/>
            </w:pPr>
            <w:r>
              <w:rPr>
                <w:sz w:val="26"/>
              </w:rPr>
              <w:t>id, name, category_id, brand_id, price, stock, description</w:t>
            </w:r>
          </w:p>
        </w:tc>
      </w:tr>
      <w:tr w:rsidR="002227B3" w14:paraId="0D842D0C" w14:textId="77777777">
        <w:trPr>
          <w:jc w:val="center"/>
        </w:trPr>
        <w:tc>
          <w:tcPr>
            <w:tcW w:w="2929" w:type="dxa"/>
            <w:vAlign w:val="center"/>
          </w:tcPr>
          <w:p w14:paraId="00A6C594" w14:textId="77777777" w:rsidR="002227B3" w:rsidRDefault="000D2C1F">
            <w:pPr>
              <w:spacing w:line="312" w:lineRule="auto"/>
              <w:jc w:val="center"/>
            </w:pPr>
            <w:r>
              <w:rPr>
                <w:sz w:val="26"/>
              </w:rPr>
              <w:t>Categories</w:t>
            </w:r>
          </w:p>
        </w:tc>
        <w:tc>
          <w:tcPr>
            <w:tcW w:w="2929" w:type="dxa"/>
            <w:vAlign w:val="center"/>
          </w:tcPr>
          <w:p w14:paraId="18F65F10" w14:textId="77777777" w:rsidR="002227B3" w:rsidRDefault="000D2C1F">
            <w:pPr>
              <w:spacing w:line="312" w:lineRule="auto"/>
              <w:jc w:val="both"/>
            </w:pPr>
            <w:r>
              <w:rPr>
                <w:sz w:val="26"/>
              </w:rPr>
              <w:t>Lưu danh mục sản phẩm.</w:t>
            </w:r>
          </w:p>
        </w:tc>
        <w:tc>
          <w:tcPr>
            <w:tcW w:w="2929" w:type="dxa"/>
            <w:vAlign w:val="center"/>
          </w:tcPr>
          <w:p w14:paraId="3EA9A74E" w14:textId="77777777" w:rsidR="002227B3" w:rsidRDefault="000D2C1F">
            <w:pPr>
              <w:spacing w:line="312" w:lineRule="auto"/>
              <w:jc w:val="both"/>
            </w:pPr>
            <w:r>
              <w:rPr>
                <w:sz w:val="26"/>
              </w:rPr>
              <w:t>id, name, parent_id</w:t>
            </w:r>
          </w:p>
        </w:tc>
      </w:tr>
      <w:tr w:rsidR="002227B3" w14:paraId="4143B400" w14:textId="77777777">
        <w:trPr>
          <w:jc w:val="center"/>
        </w:trPr>
        <w:tc>
          <w:tcPr>
            <w:tcW w:w="2929" w:type="dxa"/>
            <w:vAlign w:val="center"/>
          </w:tcPr>
          <w:p w14:paraId="22C0EF17" w14:textId="77777777" w:rsidR="002227B3" w:rsidRDefault="000D2C1F">
            <w:pPr>
              <w:spacing w:line="312" w:lineRule="auto"/>
              <w:jc w:val="center"/>
            </w:pPr>
            <w:r>
              <w:rPr>
                <w:sz w:val="26"/>
              </w:rPr>
              <w:t>Orders</w:t>
            </w:r>
          </w:p>
        </w:tc>
        <w:tc>
          <w:tcPr>
            <w:tcW w:w="2929" w:type="dxa"/>
            <w:vAlign w:val="center"/>
          </w:tcPr>
          <w:p w14:paraId="5EA11501" w14:textId="77777777" w:rsidR="002227B3" w:rsidRDefault="000D2C1F">
            <w:pPr>
              <w:spacing w:line="312" w:lineRule="auto"/>
              <w:jc w:val="both"/>
            </w:pPr>
            <w:r>
              <w:rPr>
                <w:sz w:val="26"/>
              </w:rPr>
              <w:t>Lưu thông tin đơn hàng.</w:t>
            </w:r>
          </w:p>
        </w:tc>
        <w:tc>
          <w:tcPr>
            <w:tcW w:w="2929" w:type="dxa"/>
            <w:vAlign w:val="center"/>
          </w:tcPr>
          <w:p w14:paraId="64AFA46C" w14:textId="77777777" w:rsidR="002227B3" w:rsidRDefault="000D2C1F">
            <w:pPr>
              <w:spacing w:line="312" w:lineRule="auto"/>
              <w:jc w:val="both"/>
            </w:pPr>
            <w:r>
              <w:rPr>
                <w:sz w:val="26"/>
              </w:rPr>
              <w:t>id, user_id, total_amount, status, created_at</w:t>
            </w:r>
          </w:p>
        </w:tc>
      </w:tr>
      <w:tr w:rsidR="002227B3" w14:paraId="7CDB9F1E" w14:textId="77777777">
        <w:trPr>
          <w:jc w:val="center"/>
        </w:trPr>
        <w:tc>
          <w:tcPr>
            <w:tcW w:w="2929" w:type="dxa"/>
            <w:vAlign w:val="center"/>
          </w:tcPr>
          <w:p w14:paraId="5D5D4C00" w14:textId="77777777" w:rsidR="002227B3" w:rsidRDefault="000D2C1F">
            <w:pPr>
              <w:spacing w:line="312" w:lineRule="auto"/>
              <w:jc w:val="center"/>
            </w:pPr>
            <w:r>
              <w:rPr>
                <w:sz w:val="26"/>
              </w:rPr>
              <w:t>OrderItems</w:t>
            </w:r>
          </w:p>
        </w:tc>
        <w:tc>
          <w:tcPr>
            <w:tcW w:w="2929" w:type="dxa"/>
            <w:vAlign w:val="center"/>
          </w:tcPr>
          <w:p w14:paraId="5F397A55" w14:textId="77777777" w:rsidR="002227B3" w:rsidRDefault="000D2C1F">
            <w:pPr>
              <w:spacing w:line="312" w:lineRule="auto"/>
              <w:jc w:val="both"/>
            </w:pPr>
            <w:r>
              <w:rPr>
                <w:sz w:val="26"/>
              </w:rPr>
              <w:t>Lưu chi tiết sản phẩm trong đơn hàng.</w:t>
            </w:r>
          </w:p>
        </w:tc>
        <w:tc>
          <w:tcPr>
            <w:tcW w:w="2929" w:type="dxa"/>
            <w:vAlign w:val="center"/>
          </w:tcPr>
          <w:p w14:paraId="3B170305" w14:textId="77777777" w:rsidR="002227B3" w:rsidRDefault="000D2C1F">
            <w:pPr>
              <w:spacing w:line="312" w:lineRule="auto"/>
              <w:jc w:val="both"/>
            </w:pPr>
            <w:r>
              <w:rPr>
                <w:sz w:val="26"/>
              </w:rPr>
              <w:t>id, order_id, product_id, quantity, price</w:t>
            </w:r>
          </w:p>
        </w:tc>
      </w:tr>
      <w:tr w:rsidR="002227B3" w14:paraId="0DBE4383" w14:textId="77777777">
        <w:trPr>
          <w:jc w:val="center"/>
        </w:trPr>
        <w:tc>
          <w:tcPr>
            <w:tcW w:w="2929" w:type="dxa"/>
            <w:vAlign w:val="center"/>
          </w:tcPr>
          <w:p w14:paraId="10744CF8" w14:textId="77777777" w:rsidR="002227B3" w:rsidRDefault="000D2C1F">
            <w:pPr>
              <w:spacing w:line="312" w:lineRule="auto"/>
              <w:jc w:val="center"/>
            </w:pPr>
            <w:r>
              <w:rPr>
                <w:sz w:val="26"/>
              </w:rPr>
              <w:t>Payments</w:t>
            </w:r>
          </w:p>
        </w:tc>
        <w:tc>
          <w:tcPr>
            <w:tcW w:w="2929" w:type="dxa"/>
            <w:vAlign w:val="center"/>
          </w:tcPr>
          <w:p w14:paraId="58B97E5D" w14:textId="77777777" w:rsidR="002227B3" w:rsidRDefault="000D2C1F">
            <w:pPr>
              <w:spacing w:line="312" w:lineRule="auto"/>
              <w:jc w:val="both"/>
            </w:pPr>
            <w:r>
              <w:rPr>
                <w:sz w:val="26"/>
              </w:rPr>
              <w:t>Lưu thông tin thanh toán.</w:t>
            </w:r>
          </w:p>
        </w:tc>
        <w:tc>
          <w:tcPr>
            <w:tcW w:w="2929" w:type="dxa"/>
            <w:vAlign w:val="center"/>
          </w:tcPr>
          <w:p w14:paraId="5F319F6F" w14:textId="77777777" w:rsidR="002227B3" w:rsidRDefault="000D2C1F">
            <w:pPr>
              <w:spacing w:line="312" w:lineRule="auto"/>
              <w:jc w:val="both"/>
            </w:pPr>
            <w:r>
              <w:rPr>
                <w:sz w:val="26"/>
              </w:rPr>
              <w:t>id, order_id, method, status, transaction_code</w:t>
            </w:r>
          </w:p>
        </w:tc>
      </w:tr>
      <w:tr w:rsidR="002227B3" w14:paraId="4EC09164" w14:textId="77777777">
        <w:trPr>
          <w:jc w:val="center"/>
        </w:trPr>
        <w:tc>
          <w:tcPr>
            <w:tcW w:w="2929" w:type="dxa"/>
            <w:vAlign w:val="center"/>
          </w:tcPr>
          <w:p w14:paraId="5730B86D" w14:textId="77777777" w:rsidR="002227B3" w:rsidRDefault="000D2C1F">
            <w:pPr>
              <w:spacing w:line="312" w:lineRule="auto"/>
              <w:jc w:val="center"/>
            </w:pPr>
            <w:r>
              <w:rPr>
                <w:sz w:val="26"/>
              </w:rPr>
              <w:t>Reviews</w:t>
            </w:r>
          </w:p>
        </w:tc>
        <w:tc>
          <w:tcPr>
            <w:tcW w:w="2929" w:type="dxa"/>
            <w:vAlign w:val="center"/>
          </w:tcPr>
          <w:p w14:paraId="03202483" w14:textId="77777777" w:rsidR="002227B3" w:rsidRDefault="000D2C1F">
            <w:pPr>
              <w:spacing w:line="312" w:lineRule="auto"/>
              <w:jc w:val="both"/>
            </w:pPr>
            <w:r>
              <w:rPr>
                <w:sz w:val="26"/>
              </w:rPr>
              <w:t>Lưu đánh giá sản phẩm.</w:t>
            </w:r>
          </w:p>
        </w:tc>
        <w:tc>
          <w:tcPr>
            <w:tcW w:w="2929" w:type="dxa"/>
            <w:vAlign w:val="center"/>
          </w:tcPr>
          <w:p w14:paraId="0325732F" w14:textId="77777777" w:rsidR="002227B3" w:rsidRDefault="000D2C1F">
            <w:pPr>
              <w:spacing w:line="312" w:lineRule="auto"/>
              <w:jc w:val="both"/>
            </w:pPr>
            <w:r>
              <w:rPr>
                <w:sz w:val="26"/>
              </w:rPr>
              <w:t>id, user_id, product_id, rating, comment</w:t>
            </w:r>
          </w:p>
        </w:tc>
      </w:tr>
      <w:tr w:rsidR="00A01DFE" w14:paraId="2044337F" w14:textId="77777777">
        <w:trPr>
          <w:jc w:val="center"/>
        </w:trPr>
        <w:tc>
          <w:tcPr>
            <w:tcW w:w="2929" w:type="dxa"/>
            <w:vAlign w:val="center"/>
          </w:tcPr>
          <w:p w14:paraId="4C968675" w14:textId="77777777" w:rsidR="00A01DFE" w:rsidRDefault="00A01DFE">
            <w:pPr>
              <w:spacing w:line="312" w:lineRule="auto"/>
              <w:jc w:val="center"/>
              <w:rPr>
                <w:sz w:val="26"/>
              </w:rPr>
            </w:pPr>
          </w:p>
        </w:tc>
        <w:tc>
          <w:tcPr>
            <w:tcW w:w="2929" w:type="dxa"/>
            <w:vAlign w:val="center"/>
          </w:tcPr>
          <w:p w14:paraId="45B12699" w14:textId="77777777" w:rsidR="00A01DFE" w:rsidRDefault="00A01DFE">
            <w:pPr>
              <w:spacing w:line="312" w:lineRule="auto"/>
              <w:jc w:val="both"/>
              <w:rPr>
                <w:sz w:val="26"/>
              </w:rPr>
            </w:pPr>
          </w:p>
        </w:tc>
        <w:tc>
          <w:tcPr>
            <w:tcW w:w="2929" w:type="dxa"/>
            <w:vAlign w:val="center"/>
          </w:tcPr>
          <w:p w14:paraId="38228B3B" w14:textId="77777777" w:rsidR="00A01DFE" w:rsidRDefault="00A01DFE">
            <w:pPr>
              <w:spacing w:line="312" w:lineRule="auto"/>
              <w:jc w:val="both"/>
              <w:rPr>
                <w:sz w:val="26"/>
              </w:rPr>
            </w:pPr>
          </w:p>
        </w:tc>
      </w:tr>
      <w:tr w:rsidR="002227B3" w14:paraId="40300ECA" w14:textId="77777777">
        <w:trPr>
          <w:jc w:val="center"/>
        </w:trPr>
        <w:tc>
          <w:tcPr>
            <w:tcW w:w="2929" w:type="dxa"/>
            <w:vAlign w:val="center"/>
          </w:tcPr>
          <w:p w14:paraId="7378598A" w14:textId="77777777" w:rsidR="002227B3" w:rsidRDefault="000D2C1F">
            <w:pPr>
              <w:spacing w:line="312" w:lineRule="auto"/>
              <w:jc w:val="center"/>
            </w:pPr>
            <w:r>
              <w:rPr>
                <w:sz w:val="26"/>
              </w:rPr>
              <w:t>AIInteractions</w:t>
            </w:r>
          </w:p>
        </w:tc>
        <w:tc>
          <w:tcPr>
            <w:tcW w:w="2929" w:type="dxa"/>
            <w:vAlign w:val="center"/>
          </w:tcPr>
          <w:p w14:paraId="6B0FEB22" w14:textId="77777777" w:rsidR="002227B3" w:rsidRDefault="000D2C1F">
            <w:pPr>
              <w:spacing w:line="312" w:lineRule="auto"/>
              <w:jc w:val="both"/>
            </w:pPr>
            <w:r>
              <w:rPr>
                <w:sz w:val="26"/>
              </w:rPr>
              <w:t>Lưu lịch sử tương tác với trợ lý AI.</w:t>
            </w:r>
          </w:p>
        </w:tc>
        <w:tc>
          <w:tcPr>
            <w:tcW w:w="2929" w:type="dxa"/>
            <w:vAlign w:val="center"/>
          </w:tcPr>
          <w:p w14:paraId="5CBC55AF" w14:textId="77777777" w:rsidR="002227B3" w:rsidRDefault="000D2C1F">
            <w:pPr>
              <w:spacing w:line="312" w:lineRule="auto"/>
              <w:jc w:val="both"/>
            </w:pPr>
            <w:r>
              <w:rPr>
                <w:sz w:val="26"/>
              </w:rPr>
              <w:t>id, user_id, question, answer, created_at</w:t>
            </w:r>
          </w:p>
        </w:tc>
      </w:tr>
    </w:tbl>
    <w:p w14:paraId="0EB42AA9" w14:textId="77777777" w:rsidR="002227B3" w:rsidRPr="00F308A2" w:rsidRDefault="000D2C1F">
      <w:pPr>
        <w:pStyle w:val="Heading2"/>
        <w:spacing w:before="60" w:after="120" w:line="312" w:lineRule="auto"/>
        <w:rPr>
          <w:color w:val="auto"/>
        </w:rPr>
      </w:pPr>
      <w:bookmarkStart w:id="42" w:name="_Toc230635059"/>
      <w:r w:rsidRPr="00F308A2">
        <w:rPr>
          <w:rFonts w:ascii="Times New Roman" w:eastAsia="Times New Roman" w:hAnsi="Times New Roman"/>
          <w:color w:val="auto"/>
        </w:rPr>
        <w:t>2.7. Thiết kế giao diện</w:t>
      </w:r>
      <w:bookmarkEnd w:id="42"/>
    </w:p>
    <w:p w14:paraId="30D54F9D" w14:textId="77777777" w:rsidR="002227B3" w:rsidRDefault="000D2C1F">
      <w:pPr>
        <w:spacing w:after="120" w:line="312" w:lineRule="auto"/>
        <w:ind w:firstLine="720"/>
        <w:jc w:val="both"/>
      </w:pPr>
      <w:r>
        <w:t>Giao diện hệ thống được thiết kế theo hướng rõ ràng, dễ thao tác và phù hợp với website thương mại điện tử bán sản phẩm công nghệ. Phía khách hàng tập trung vào trải nghiệm tìm kiếm, xem chi tiết, so sánh, nhận tư vấn và đặt hàng. Phía quản trị tập trung vào khả năng quản lý dữ liệu nhanh, theo dõi đơn hàng và xem báo cáo.</w:t>
      </w:r>
    </w:p>
    <w:p w14:paraId="025C190C" w14:textId="77777777" w:rsidR="002227B3" w:rsidRDefault="000D2C1F">
      <w:pPr>
        <w:spacing w:after="120" w:line="312" w:lineRule="auto"/>
        <w:jc w:val="center"/>
      </w:pPr>
      <w:r>
        <w:rPr>
          <w:i/>
        </w:rPr>
        <w:t>Bảng 2.9. Danh sách màn hình giao diện dự kiến</w:t>
      </w:r>
    </w:p>
    <w:tbl>
      <w:tblPr>
        <w:tblStyle w:val="TableGrid"/>
        <w:tblW w:w="0" w:type="auto"/>
        <w:jc w:val="center"/>
        <w:tblLook w:val="04A0" w:firstRow="1" w:lastRow="0" w:firstColumn="1" w:lastColumn="0" w:noHBand="0" w:noVBand="1"/>
      </w:tblPr>
      <w:tblGrid>
        <w:gridCol w:w="2929"/>
        <w:gridCol w:w="2929"/>
        <w:gridCol w:w="2929"/>
      </w:tblGrid>
      <w:tr w:rsidR="002227B3" w14:paraId="524C2D54" w14:textId="77777777">
        <w:trPr>
          <w:jc w:val="center"/>
        </w:trPr>
        <w:tc>
          <w:tcPr>
            <w:tcW w:w="2929" w:type="dxa"/>
            <w:vAlign w:val="center"/>
          </w:tcPr>
          <w:p w14:paraId="2239A120" w14:textId="77777777" w:rsidR="002227B3" w:rsidRDefault="000D2C1F">
            <w:pPr>
              <w:spacing w:line="312" w:lineRule="auto"/>
              <w:jc w:val="center"/>
            </w:pPr>
            <w:r>
              <w:rPr>
                <w:b/>
                <w:sz w:val="26"/>
              </w:rPr>
              <w:t>Nhóm giao diện</w:t>
            </w:r>
          </w:p>
        </w:tc>
        <w:tc>
          <w:tcPr>
            <w:tcW w:w="2929" w:type="dxa"/>
            <w:vAlign w:val="center"/>
          </w:tcPr>
          <w:p w14:paraId="17E71236" w14:textId="77777777" w:rsidR="002227B3" w:rsidRDefault="000D2C1F">
            <w:pPr>
              <w:spacing w:line="312" w:lineRule="auto"/>
              <w:jc w:val="center"/>
            </w:pPr>
            <w:r>
              <w:rPr>
                <w:b/>
                <w:sz w:val="26"/>
              </w:rPr>
              <w:t>Màn hình</w:t>
            </w:r>
          </w:p>
        </w:tc>
        <w:tc>
          <w:tcPr>
            <w:tcW w:w="2929" w:type="dxa"/>
            <w:vAlign w:val="center"/>
          </w:tcPr>
          <w:p w14:paraId="16B253F9" w14:textId="77777777" w:rsidR="002227B3" w:rsidRDefault="000D2C1F">
            <w:pPr>
              <w:spacing w:line="312" w:lineRule="auto"/>
              <w:jc w:val="center"/>
            </w:pPr>
            <w:r>
              <w:rPr>
                <w:b/>
                <w:sz w:val="26"/>
              </w:rPr>
              <w:t>Chức năng chính</w:t>
            </w:r>
          </w:p>
        </w:tc>
      </w:tr>
      <w:tr w:rsidR="002227B3" w14:paraId="074470A1" w14:textId="77777777">
        <w:trPr>
          <w:jc w:val="center"/>
        </w:trPr>
        <w:tc>
          <w:tcPr>
            <w:tcW w:w="2929" w:type="dxa"/>
            <w:vAlign w:val="center"/>
          </w:tcPr>
          <w:p w14:paraId="4F73E05B" w14:textId="77777777" w:rsidR="002227B3" w:rsidRDefault="000D2C1F">
            <w:pPr>
              <w:spacing w:line="312" w:lineRule="auto"/>
              <w:jc w:val="center"/>
            </w:pPr>
            <w:r>
              <w:rPr>
                <w:sz w:val="26"/>
              </w:rPr>
              <w:t>Khách hàng</w:t>
            </w:r>
          </w:p>
        </w:tc>
        <w:tc>
          <w:tcPr>
            <w:tcW w:w="2929" w:type="dxa"/>
            <w:vAlign w:val="center"/>
          </w:tcPr>
          <w:p w14:paraId="2B72F207" w14:textId="77777777" w:rsidR="002227B3" w:rsidRDefault="000D2C1F">
            <w:pPr>
              <w:spacing w:line="312" w:lineRule="auto"/>
              <w:jc w:val="both"/>
            </w:pPr>
            <w:r>
              <w:rPr>
                <w:sz w:val="26"/>
              </w:rPr>
              <w:t>Trang chủ</w:t>
            </w:r>
          </w:p>
        </w:tc>
        <w:tc>
          <w:tcPr>
            <w:tcW w:w="2929" w:type="dxa"/>
            <w:vAlign w:val="center"/>
          </w:tcPr>
          <w:p w14:paraId="73BBD0C1" w14:textId="77777777" w:rsidR="002227B3" w:rsidRDefault="000D2C1F">
            <w:pPr>
              <w:spacing w:line="312" w:lineRule="auto"/>
              <w:jc w:val="both"/>
            </w:pPr>
            <w:r>
              <w:rPr>
                <w:sz w:val="26"/>
              </w:rPr>
              <w:t>Hiển thị sản phẩm nổi bật, danh mục, khuyến mãi và khu vực tìm kiếm.</w:t>
            </w:r>
          </w:p>
        </w:tc>
      </w:tr>
      <w:tr w:rsidR="002227B3" w14:paraId="612B7677" w14:textId="77777777">
        <w:trPr>
          <w:jc w:val="center"/>
        </w:trPr>
        <w:tc>
          <w:tcPr>
            <w:tcW w:w="2929" w:type="dxa"/>
            <w:vAlign w:val="center"/>
          </w:tcPr>
          <w:p w14:paraId="67A19558" w14:textId="77777777" w:rsidR="002227B3" w:rsidRDefault="000D2C1F">
            <w:pPr>
              <w:spacing w:line="312" w:lineRule="auto"/>
              <w:jc w:val="center"/>
            </w:pPr>
            <w:r>
              <w:rPr>
                <w:sz w:val="26"/>
              </w:rPr>
              <w:t>Khách hàng</w:t>
            </w:r>
          </w:p>
        </w:tc>
        <w:tc>
          <w:tcPr>
            <w:tcW w:w="2929" w:type="dxa"/>
            <w:vAlign w:val="center"/>
          </w:tcPr>
          <w:p w14:paraId="3CEB4E66" w14:textId="77777777" w:rsidR="002227B3" w:rsidRDefault="000D2C1F">
            <w:pPr>
              <w:spacing w:line="312" w:lineRule="auto"/>
              <w:jc w:val="both"/>
            </w:pPr>
            <w:r>
              <w:rPr>
                <w:sz w:val="26"/>
              </w:rPr>
              <w:t>Danh sách sản phẩm</w:t>
            </w:r>
          </w:p>
        </w:tc>
        <w:tc>
          <w:tcPr>
            <w:tcW w:w="2929" w:type="dxa"/>
            <w:vAlign w:val="center"/>
          </w:tcPr>
          <w:p w14:paraId="2A2B7B71" w14:textId="77777777" w:rsidR="002227B3" w:rsidRDefault="000D2C1F">
            <w:pPr>
              <w:spacing w:line="312" w:lineRule="auto"/>
              <w:jc w:val="both"/>
            </w:pPr>
            <w:r>
              <w:rPr>
                <w:sz w:val="26"/>
              </w:rPr>
              <w:t>Tìm kiếm, lọc, sắp xếp sản phẩm theo giá, thương hiệu, cấu hình.</w:t>
            </w:r>
          </w:p>
        </w:tc>
      </w:tr>
      <w:tr w:rsidR="002227B3" w14:paraId="429DEFE7" w14:textId="77777777">
        <w:trPr>
          <w:jc w:val="center"/>
        </w:trPr>
        <w:tc>
          <w:tcPr>
            <w:tcW w:w="2929" w:type="dxa"/>
            <w:vAlign w:val="center"/>
          </w:tcPr>
          <w:p w14:paraId="5B6C99F5" w14:textId="77777777" w:rsidR="002227B3" w:rsidRDefault="000D2C1F">
            <w:pPr>
              <w:spacing w:line="312" w:lineRule="auto"/>
              <w:jc w:val="center"/>
            </w:pPr>
            <w:r>
              <w:rPr>
                <w:sz w:val="26"/>
              </w:rPr>
              <w:t>Khách hàng</w:t>
            </w:r>
          </w:p>
        </w:tc>
        <w:tc>
          <w:tcPr>
            <w:tcW w:w="2929" w:type="dxa"/>
            <w:vAlign w:val="center"/>
          </w:tcPr>
          <w:p w14:paraId="705B26F7" w14:textId="77777777" w:rsidR="002227B3" w:rsidRDefault="000D2C1F">
            <w:pPr>
              <w:spacing w:line="312" w:lineRule="auto"/>
              <w:jc w:val="both"/>
            </w:pPr>
            <w:r>
              <w:rPr>
                <w:sz w:val="26"/>
              </w:rPr>
              <w:t>Chi tiết sản phẩm</w:t>
            </w:r>
          </w:p>
        </w:tc>
        <w:tc>
          <w:tcPr>
            <w:tcW w:w="2929" w:type="dxa"/>
            <w:vAlign w:val="center"/>
          </w:tcPr>
          <w:p w14:paraId="73F2BF33" w14:textId="77777777" w:rsidR="002227B3" w:rsidRDefault="000D2C1F">
            <w:pPr>
              <w:spacing w:line="312" w:lineRule="auto"/>
              <w:jc w:val="both"/>
            </w:pPr>
            <w:r>
              <w:rPr>
                <w:sz w:val="26"/>
              </w:rPr>
              <w:t>Xem hình ảnh, thông số kỹ thuật, giá bán, tồn kho, đánh giá và sản phẩm liên quan.</w:t>
            </w:r>
          </w:p>
        </w:tc>
      </w:tr>
      <w:tr w:rsidR="002227B3" w14:paraId="3CD5A43A" w14:textId="77777777">
        <w:trPr>
          <w:jc w:val="center"/>
        </w:trPr>
        <w:tc>
          <w:tcPr>
            <w:tcW w:w="2929" w:type="dxa"/>
            <w:vAlign w:val="center"/>
          </w:tcPr>
          <w:p w14:paraId="40094BCE" w14:textId="77777777" w:rsidR="002227B3" w:rsidRDefault="000D2C1F">
            <w:pPr>
              <w:spacing w:line="312" w:lineRule="auto"/>
              <w:jc w:val="center"/>
            </w:pPr>
            <w:r>
              <w:rPr>
                <w:sz w:val="26"/>
              </w:rPr>
              <w:t>Khách hàng</w:t>
            </w:r>
          </w:p>
        </w:tc>
        <w:tc>
          <w:tcPr>
            <w:tcW w:w="2929" w:type="dxa"/>
            <w:vAlign w:val="center"/>
          </w:tcPr>
          <w:p w14:paraId="3FAE0457" w14:textId="77777777" w:rsidR="002227B3" w:rsidRDefault="000D2C1F">
            <w:pPr>
              <w:spacing w:line="312" w:lineRule="auto"/>
              <w:jc w:val="both"/>
            </w:pPr>
            <w:r>
              <w:rPr>
                <w:sz w:val="26"/>
              </w:rPr>
              <w:t>Giỏ hàng và đặt hàng</w:t>
            </w:r>
          </w:p>
        </w:tc>
        <w:tc>
          <w:tcPr>
            <w:tcW w:w="2929" w:type="dxa"/>
            <w:vAlign w:val="center"/>
          </w:tcPr>
          <w:p w14:paraId="11E943AB" w14:textId="77777777" w:rsidR="002227B3" w:rsidRDefault="000D2C1F">
            <w:pPr>
              <w:spacing w:line="312" w:lineRule="auto"/>
              <w:jc w:val="both"/>
            </w:pPr>
            <w:r>
              <w:rPr>
                <w:sz w:val="26"/>
              </w:rPr>
              <w:t>Cập nhật số lượng, nhập thông tin nhận hàng, xác nhận đơn.</w:t>
            </w:r>
          </w:p>
        </w:tc>
      </w:tr>
      <w:tr w:rsidR="002227B3" w14:paraId="06A0A240" w14:textId="77777777">
        <w:trPr>
          <w:jc w:val="center"/>
        </w:trPr>
        <w:tc>
          <w:tcPr>
            <w:tcW w:w="2929" w:type="dxa"/>
            <w:vAlign w:val="center"/>
          </w:tcPr>
          <w:p w14:paraId="6B0A2C3F" w14:textId="77777777" w:rsidR="002227B3" w:rsidRDefault="000D2C1F">
            <w:pPr>
              <w:spacing w:line="312" w:lineRule="auto"/>
              <w:jc w:val="center"/>
            </w:pPr>
            <w:r>
              <w:rPr>
                <w:sz w:val="26"/>
              </w:rPr>
              <w:t>Khách hàng</w:t>
            </w:r>
          </w:p>
        </w:tc>
        <w:tc>
          <w:tcPr>
            <w:tcW w:w="2929" w:type="dxa"/>
            <w:vAlign w:val="center"/>
          </w:tcPr>
          <w:p w14:paraId="00504B4D" w14:textId="77777777" w:rsidR="002227B3" w:rsidRDefault="000D2C1F">
            <w:pPr>
              <w:spacing w:line="312" w:lineRule="auto"/>
              <w:jc w:val="both"/>
            </w:pPr>
            <w:r>
              <w:rPr>
                <w:sz w:val="26"/>
              </w:rPr>
              <w:t>Trợ lý AI</w:t>
            </w:r>
          </w:p>
        </w:tc>
        <w:tc>
          <w:tcPr>
            <w:tcW w:w="2929" w:type="dxa"/>
            <w:vAlign w:val="center"/>
          </w:tcPr>
          <w:p w14:paraId="2365775B" w14:textId="77777777" w:rsidR="002227B3" w:rsidRDefault="000D2C1F">
            <w:pPr>
              <w:spacing w:line="312" w:lineRule="auto"/>
              <w:jc w:val="both"/>
            </w:pPr>
            <w:r>
              <w:rPr>
                <w:sz w:val="26"/>
              </w:rPr>
              <w:t>Nhập nhu cầu, nhận gợi ý sản phẩm và giải thích cấu hình.</w:t>
            </w:r>
          </w:p>
        </w:tc>
      </w:tr>
      <w:tr w:rsidR="002227B3" w14:paraId="30F100C4" w14:textId="77777777">
        <w:trPr>
          <w:jc w:val="center"/>
        </w:trPr>
        <w:tc>
          <w:tcPr>
            <w:tcW w:w="2929" w:type="dxa"/>
            <w:vAlign w:val="center"/>
          </w:tcPr>
          <w:p w14:paraId="5B7D17FD" w14:textId="77777777" w:rsidR="002227B3" w:rsidRDefault="000D2C1F">
            <w:pPr>
              <w:spacing w:line="312" w:lineRule="auto"/>
              <w:jc w:val="center"/>
            </w:pPr>
            <w:r>
              <w:rPr>
                <w:sz w:val="26"/>
              </w:rPr>
              <w:t>Quản trị</w:t>
            </w:r>
          </w:p>
        </w:tc>
        <w:tc>
          <w:tcPr>
            <w:tcW w:w="2929" w:type="dxa"/>
            <w:vAlign w:val="center"/>
          </w:tcPr>
          <w:p w14:paraId="690E1B3A" w14:textId="77777777" w:rsidR="002227B3" w:rsidRDefault="000D2C1F">
            <w:pPr>
              <w:spacing w:line="312" w:lineRule="auto"/>
              <w:jc w:val="both"/>
            </w:pPr>
            <w:r>
              <w:rPr>
                <w:sz w:val="26"/>
              </w:rPr>
              <w:t>Dashboard</w:t>
            </w:r>
          </w:p>
        </w:tc>
        <w:tc>
          <w:tcPr>
            <w:tcW w:w="2929" w:type="dxa"/>
            <w:vAlign w:val="center"/>
          </w:tcPr>
          <w:p w14:paraId="5D376380" w14:textId="77777777" w:rsidR="002227B3" w:rsidRDefault="000D2C1F">
            <w:pPr>
              <w:spacing w:line="312" w:lineRule="auto"/>
              <w:jc w:val="both"/>
            </w:pPr>
            <w:r>
              <w:rPr>
                <w:sz w:val="26"/>
              </w:rPr>
              <w:t>Theo dõi doanh thu, đơn hàng, sản phẩm bán chạy và tồn kho.</w:t>
            </w:r>
          </w:p>
        </w:tc>
      </w:tr>
      <w:tr w:rsidR="002227B3" w14:paraId="4820C1BC" w14:textId="77777777">
        <w:trPr>
          <w:jc w:val="center"/>
        </w:trPr>
        <w:tc>
          <w:tcPr>
            <w:tcW w:w="2929" w:type="dxa"/>
            <w:vAlign w:val="center"/>
          </w:tcPr>
          <w:p w14:paraId="28B71BD2" w14:textId="77777777" w:rsidR="002227B3" w:rsidRDefault="000D2C1F">
            <w:pPr>
              <w:spacing w:line="312" w:lineRule="auto"/>
              <w:jc w:val="center"/>
            </w:pPr>
            <w:r>
              <w:rPr>
                <w:sz w:val="26"/>
              </w:rPr>
              <w:t>Quản trị</w:t>
            </w:r>
          </w:p>
        </w:tc>
        <w:tc>
          <w:tcPr>
            <w:tcW w:w="2929" w:type="dxa"/>
            <w:vAlign w:val="center"/>
          </w:tcPr>
          <w:p w14:paraId="13B31F1C" w14:textId="77777777" w:rsidR="002227B3" w:rsidRDefault="000D2C1F">
            <w:pPr>
              <w:spacing w:line="312" w:lineRule="auto"/>
              <w:jc w:val="both"/>
            </w:pPr>
            <w:r>
              <w:rPr>
                <w:sz w:val="26"/>
              </w:rPr>
              <w:t>Quản lý sản phẩm</w:t>
            </w:r>
          </w:p>
        </w:tc>
        <w:tc>
          <w:tcPr>
            <w:tcW w:w="2929" w:type="dxa"/>
            <w:vAlign w:val="center"/>
          </w:tcPr>
          <w:p w14:paraId="59BD2427" w14:textId="77777777" w:rsidR="002227B3" w:rsidRDefault="000D2C1F">
            <w:pPr>
              <w:spacing w:line="312" w:lineRule="auto"/>
              <w:jc w:val="both"/>
            </w:pPr>
            <w:r>
              <w:rPr>
                <w:sz w:val="26"/>
              </w:rPr>
              <w:t>Thêm, sửa, xóa, cập nhật hình ảnh, giá bán, cấu hình, tồn kho.</w:t>
            </w:r>
          </w:p>
        </w:tc>
      </w:tr>
      <w:tr w:rsidR="002227B3" w14:paraId="2A30D04D" w14:textId="77777777">
        <w:trPr>
          <w:jc w:val="center"/>
        </w:trPr>
        <w:tc>
          <w:tcPr>
            <w:tcW w:w="2929" w:type="dxa"/>
            <w:vAlign w:val="center"/>
          </w:tcPr>
          <w:p w14:paraId="2BB533C6" w14:textId="77777777" w:rsidR="002227B3" w:rsidRDefault="000D2C1F">
            <w:pPr>
              <w:spacing w:line="312" w:lineRule="auto"/>
              <w:jc w:val="center"/>
            </w:pPr>
            <w:r>
              <w:rPr>
                <w:sz w:val="26"/>
              </w:rPr>
              <w:t>Quản trị</w:t>
            </w:r>
          </w:p>
        </w:tc>
        <w:tc>
          <w:tcPr>
            <w:tcW w:w="2929" w:type="dxa"/>
            <w:vAlign w:val="center"/>
          </w:tcPr>
          <w:p w14:paraId="618FEAAD" w14:textId="77777777" w:rsidR="002227B3" w:rsidRDefault="000D2C1F">
            <w:pPr>
              <w:spacing w:line="312" w:lineRule="auto"/>
              <w:jc w:val="both"/>
            </w:pPr>
            <w:r>
              <w:rPr>
                <w:sz w:val="26"/>
              </w:rPr>
              <w:t>Quản lý đơn hàng</w:t>
            </w:r>
          </w:p>
        </w:tc>
        <w:tc>
          <w:tcPr>
            <w:tcW w:w="2929" w:type="dxa"/>
            <w:vAlign w:val="center"/>
          </w:tcPr>
          <w:p w14:paraId="692ACE14" w14:textId="77777777" w:rsidR="002227B3" w:rsidRDefault="000D2C1F">
            <w:pPr>
              <w:spacing w:line="312" w:lineRule="auto"/>
              <w:jc w:val="both"/>
            </w:pPr>
            <w:r>
              <w:rPr>
                <w:sz w:val="26"/>
              </w:rPr>
              <w:t xml:space="preserve">Xem chi tiết đơn, cập </w:t>
            </w:r>
            <w:r>
              <w:rPr>
                <w:sz w:val="26"/>
              </w:rPr>
              <w:lastRenderedPageBreak/>
              <w:t>nhật trạng thái, xác nhận xử lý.</w:t>
            </w:r>
          </w:p>
        </w:tc>
      </w:tr>
    </w:tbl>
    <w:p w14:paraId="2DB3D731" w14:textId="77777777" w:rsidR="002227B3" w:rsidRDefault="000D2C1F">
      <w:r>
        <w:lastRenderedPageBreak/>
        <w:br w:type="page"/>
      </w:r>
    </w:p>
    <w:p w14:paraId="675335A2" w14:textId="77777777" w:rsidR="001B1BF0" w:rsidRDefault="00D712C0">
      <w:pPr>
        <w:pStyle w:val="Heading3"/>
        <w:spacing w:line="312" w:lineRule="auto"/>
      </w:pPr>
      <w:bookmarkStart w:id="43" w:name="_Toc230635060"/>
      <w:r>
        <w:rPr>
          <w:rFonts w:ascii="Times New Roman" w:eastAsia="Times New Roman" w:hAnsi="Times New Roman"/>
          <w:sz w:val="26"/>
        </w:rPr>
        <w:lastRenderedPageBreak/>
        <w:t>2.7.1. Phác thảo các màn hình giao diện</w:t>
      </w:r>
      <w:bookmarkEnd w:id="43"/>
    </w:p>
    <w:p w14:paraId="7E3D88F3" w14:textId="77777777" w:rsidR="001B1BF0" w:rsidRDefault="00D712C0">
      <w:pPr>
        <w:spacing w:line="312" w:lineRule="auto"/>
        <w:ind w:firstLine="720"/>
        <w:jc w:val="both"/>
      </w:pPr>
      <w:r>
        <w:t>Dựa trên danh sách màn hình giao diện dự kiến, phần này bổ sung các phác thảo trắng-đen của các màn hình chính. Các hình chỉ thể hiện bố cục, khu vực chức năng và luồng thao tác chính, không phải thiết kế giao diện hoàn thiện.</w:t>
      </w:r>
    </w:p>
    <w:p w14:paraId="19BBD135" w14:textId="77777777" w:rsidR="001B1BF0" w:rsidRDefault="00D712C0">
      <w:pPr>
        <w:jc w:val="center"/>
      </w:pPr>
      <w:r>
        <w:rPr>
          <w:noProof/>
        </w:rPr>
        <w:drawing>
          <wp:inline distT="0" distB="0" distL="0" distR="0" wp14:anchorId="05CC6365" wp14:editId="0D0DDE1B">
            <wp:extent cx="5580000" cy="331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Phac_thao_trang_chu.png"/>
                    <pic:cNvPicPr/>
                  </pic:nvPicPr>
                  <pic:blipFill>
                    <a:blip r:embed="rId13"/>
                    <a:stretch>
                      <a:fillRect/>
                    </a:stretch>
                  </pic:blipFill>
                  <pic:spPr>
                    <a:xfrm>
                      <a:off x="0" y="0"/>
                      <a:ext cx="5580000" cy="3313125"/>
                    </a:xfrm>
                    <a:prstGeom prst="rect">
                      <a:avLst/>
                    </a:prstGeom>
                  </pic:spPr>
                </pic:pic>
              </a:graphicData>
            </a:graphic>
          </wp:inline>
        </w:drawing>
      </w:r>
    </w:p>
    <w:p w14:paraId="5555ACB4" w14:textId="77777777" w:rsidR="001B1BF0" w:rsidRDefault="00D712C0">
      <w:pPr>
        <w:spacing w:line="312" w:lineRule="auto"/>
        <w:jc w:val="center"/>
      </w:pPr>
      <w:r>
        <w:rPr>
          <w:i/>
        </w:rPr>
        <w:t>Hình 2.5. Phác thảo màn hình trang chủ</w:t>
      </w:r>
    </w:p>
    <w:p w14:paraId="52CF560C" w14:textId="77777777" w:rsidR="001B1BF0" w:rsidRDefault="00D712C0">
      <w:pPr>
        <w:jc w:val="center"/>
      </w:pPr>
      <w:r>
        <w:rPr>
          <w:noProof/>
        </w:rPr>
        <w:drawing>
          <wp:inline distT="0" distB="0" distL="0" distR="0" wp14:anchorId="680E5F10" wp14:editId="0A61DDEE">
            <wp:extent cx="5580000" cy="331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Phac_thao_danh_sach_san_pham.png"/>
                    <pic:cNvPicPr/>
                  </pic:nvPicPr>
                  <pic:blipFill>
                    <a:blip r:embed="rId14"/>
                    <a:stretch>
                      <a:fillRect/>
                    </a:stretch>
                  </pic:blipFill>
                  <pic:spPr>
                    <a:xfrm>
                      <a:off x="0" y="0"/>
                      <a:ext cx="5580000" cy="3313125"/>
                    </a:xfrm>
                    <a:prstGeom prst="rect">
                      <a:avLst/>
                    </a:prstGeom>
                  </pic:spPr>
                </pic:pic>
              </a:graphicData>
            </a:graphic>
          </wp:inline>
        </w:drawing>
      </w:r>
    </w:p>
    <w:p w14:paraId="7724F055" w14:textId="77777777" w:rsidR="001B1BF0" w:rsidRDefault="00D712C0">
      <w:pPr>
        <w:spacing w:line="312" w:lineRule="auto"/>
        <w:jc w:val="center"/>
      </w:pPr>
      <w:r>
        <w:rPr>
          <w:i/>
        </w:rPr>
        <w:t>Hình 2.6. Phác thảo màn hình danh sách sản phẩm</w:t>
      </w:r>
    </w:p>
    <w:p w14:paraId="5F24F53F" w14:textId="77777777" w:rsidR="001B1BF0" w:rsidRDefault="00D712C0">
      <w:pPr>
        <w:jc w:val="center"/>
      </w:pPr>
      <w:r>
        <w:rPr>
          <w:noProof/>
        </w:rPr>
        <w:lastRenderedPageBreak/>
        <w:drawing>
          <wp:inline distT="0" distB="0" distL="0" distR="0" wp14:anchorId="678BA343" wp14:editId="73033D32">
            <wp:extent cx="5580000" cy="3313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Phac_thao_chi_tiet_san_pham.png"/>
                    <pic:cNvPicPr/>
                  </pic:nvPicPr>
                  <pic:blipFill>
                    <a:blip r:embed="rId15"/>
                    <a:stretch>
                      <a:fillRect/>
                    </a:stretch>
                  </pic:blipFill>
                  <pic:spPr>
                    <a:xfrm>
                      <a:off x="0" y="0"/>
                      <a:ext cx="5580000" cy="3313125"/>
                    </a:xfrm>
                    <a:prstGeom prst="rect">
                      <a:avLst/>
                    </a:prstGeom>
                  </pic:spPr>
                </pic:pic>
              </a:graphicData>
            </a:graphic>
          </wp:inline>
        </w:drawing>
      </w:r>
    </w:p>
    <w:p w14:paraId="27E16235" w14:textId="77777777" w:rsidR="001B1BF0" w:rsidRDefault="00D712C0">
      <w:pPr>
        <w:spacing w:line="312" w:lineRule="auto"/>
        <w:jc w:val="center"/>
      </w:pPr>
      <w:r>
        <w:rPr>
          <w:i/>
        </w:rPr>
        <w:t>Hình 2.7. Phác thảo màn hình chi tiết sản phẩm</w:t>
      </w:r>
    </w:p>
    <w:p w14:paraId="0C814973" w14:textId="77777777" w:rsidR="001B1BF0" w:rsidRDefault="00D712C0">
      <w:pPr>
        <w:jc w:val="center"/>
      </w:pPr>
      <w:r>
        <w:rPr>
          <w:noProof/>
        </w:rPr>
        <w:drawing>
          <wp:inline distT="0" distB="0" distL="0" distR="0" wp14:anchorId="5E4F8AAB" wp14:editId="2C87A45B">
            <wp:extent cx="5580000" cy="331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Phac_thao_gio_hang_checkout.png"/>
                    <pic:cNvPicPr/>
                  </pic:nvPicPr>
                  <pic:blipFill>
                    <a:blip r:embed="rId16"/>
                    <a:stretch>
                      <a:fillRect/>
                    </a:stretch>
                  </pic:blipFill>
                  <pic:spPr>
                    <a:xfrm>
                      <a:off x="0" y="0"/>
                      <a:ext cx="5580000" cy="3313125"/>
                    </a:xfrm>
                    <a:prstGeom prst="rect">
                      <a:avLst/>
                    </a:prstGeom>
                  </pic:spPr>
                </pic:pic>
              </a:graphicData>
            </a:graphic>
          </wp:inline>
        </w:drawing>
      </w:r>
    </w:p>
    <w:p w14:paraId="56EB6B1C" w14:textId="77777777" w:rsidR="001B1BF0" w:rsidRDefault="00D712C0">
      <w:pPr>
        <w:spacing w:line="312" w:lineRule="auto"/>
        <w:jc w:val="center"/>
      </w:pPr>
      <w:r>
        <w:rPr>
          <w:i/>
        </w:rPr>
        <w:t>Hình 2.8. Phác thảo màn hình giỏ hàng và checkout</w:t>
      </w:r>
    </w:p>
    <w:p w14:paraId="20790311" w14:textId="77777777" w:rsidR="001B1BF0" w:rsidRDefault="00D712C0">
      <w:pPr>
        <w:jc w:val="center"/>
      </w:pPr>
      <w:r>
        <w:rPr>
          <w:noProof/>
        </w:rPr>
        <w:lastRenderedPageBreak/>
        <w:drawing>
          <wp:inline distT="0" distB="0" distL="0" distR="0" wp14:anchorId="6AB8EF8D" wp14:editId="53CAF2C7">
            <wp:extent cx="5580000" cy="3313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Phac_thao_tro_ly_AI.png"/>
                    <pic:cNvPicPr/>
                  </pic:nvPicPr>
                  <pic:blipFill>
                    <a:blip r:embed="rId17"/>
                    <a:stretch>
                      <a:fillRect/>
                    </a:stretch>
                  </pic:blipFill>
                  <pic:spPr>
                    <a:xfrm>
                      <a:off x="0" y="0"/>
                      <a:ext cx="5580000" cy="3313125"/>
                    </a:xfrm>
                    <a:prstGeom prst="rect">
                      <a:avLst/>
                    </a:prstGeom>
                  </pic:spPr>
                </pic:pic>
              </a:graphicData>
            </a:graphic>
          </wp:inline>
        </w:drawing>
      </w:r>
    </w:p>
    <w:p w14:paraId="5D775A3F" w14:textId="77777777" w:rsidR="001B1BF0" w:rsidRDefault="00D712C0">
      <w:pPr>
        <w:spacing w:line="312" w:lineRule="auto"/>
        <w:jc w:val="center"/>
      </w:pPr>
      <w:r>
        <w:rPr>
          <w:i/>
        </w:rPr>
        <w:t>Hình 2.9. Phác thảo màn hình trợ lý AI GTech</w:t>
      </w:r>
    </w:p>
    <w:p w14:paraId="46CE1022" w14:textId="77777777" w:rsidR="001B1BF0" w:rsidRDefault="00D712C0">
      <w:pPr>
        <w:jc w:val="center"/>
      </w:pPr>
      <w:r>
        <w:rPr>
          <w:noProof/>
        </w:rPr>
        <w:drawing>
          <wp:inline distT="0" distB="0" distL="0" distR="0" wp14:anchorId="2BD08E1E" wp14:editId="7AE8D5DC">
            <wp:extent cx="5580000" cy="3313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Phac_thao_admin_tong_quan.png"/>
                    <pic:cNvPicPr/>
                  </pic:nvPicPr>
                  <pic:blipFill>
                    <a:blip r:embed="rId18"/>
                    <a:stretch>
                      <a:fillRect/>
                    </a:stretch>
                  </pic:blipFill>
                  <pic:spPr>
                    <a:xfrm>
                      <a:off x="0" y="0"/>
                      <a:ext cx="5580000" cy="3313125"/>
                    </a:xfrm>
                    <a:prstGeom prst="rect">
                      <a:avLst/>
                    </a:prstGeom>
                  </pic:spPr>
                </pic:pic>
              </a:graphicData>
            </a:graphic>
          </wp:inline>
        </w:drawing>
      </w:r>
    </w:p>
    <w:p w14:paraId="6A4DBBBF" w14:textId="77777777" w:rsidR="001B1BF0" w:rsidRDefault="00D712C0">
      <w:pPr>
        <w:spacing w:line="312" w:lineRule="auto"/>
        <w:jc w:val="center"/>
      </w:pPr>
      <w:r>
        <w:rPr>
          <w:i/>
        </w:rPr>
        <w:t>Hình 2.10. Phác thảo màn hình admin tổng quan</w:t>
      </w:r>
    </w:p>
    <w:p w14:paraId="43286E98" w14:textId="77777777" w:rsidR="001B1BF0" w:rsidRDefault="00D712C0">
      <w:pPr>
        <w:jc w:val="center"/>
      </w:pPr>
      <w:r>
        <w:rPr>
          <w:noProof/>
        </w:rPr>
        <w:lastRenderedPageBreak/>
        <w:drawing>
          <wp:inline distT="0" distB="0" distL="0" distR="0" wp14:anchorId="51614544" wp14:editId="1BAB34B8">
            <wp:extent cx="5580000" cy="331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Phac_thao_admin_quan_ly_san_pham.png"/>
                    <pic:cNvPicPr/>
                  </pic:nvPicPr>
                  <pic:blipFill>
                    <a:blip r:embed="rId19"/>
                    <a:stretch>
                      <a:fillRect/>
                    </a:stretch>
                  </pic:blipFill>
                  <pic:spPr>
                    <a:xfrm>
                      <a:off x="0" y="0"/>
                      <a:ext cx="5580000" cy="3313125"/>
                    </a:xfrm>
                    <a:prstGeom prst="rect">
                      <a:avLst/>
                    </a:prstGeom>
                  </pic:spPr>
                </pic:pic>
              </a:graphicData>
            </a:graphic>
          </wp:inline>
        </w:drawing>
      </w:r>
    </w:p>
    <w:p w14:paraId="01279FC1" w14:textId="77777777" w:rsidR="001B1BF0" w:rsidRDefault="00D712C0">
      <w:pPr>
        <w:spacing w:line="312" w:lineRule="auto"/>
        <w:jc w:val="center"/>
      </w:pPr>
      <w:r>
        <w:rPr>
          <w:i/>
        </w:rPr>
        <w:t>Hình 2.11. Phác thảo màn hình admin quản lý sản phẩm</w:t>
      </w:r>
    </w:p>
    <w:p w14:paraId="68285D1E" w14:textId="77777777" w:rsidR="001B1BF0" w:rsidRDefault="00D712C0">
      <w:pPr>
        <w:jc w:val="center"/>
      </w:pPr>
      <w:r>
        <w:rPr>
          <w:noProof/>
        </w:rPr>
        <w:drawing>
          <wp:inline distT="0" distB="0" distL="0" distR="0" wp14:anchorId="121249B8" wp14:editId="62A2C746">
            <wp:extent cx="5580000" cy="3313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_Phac_thao_admin_quan_ly_don_hang.png"/>
                    <pic:cNvPicPr/>
                  </pic:nvPicPr>
                  <pic:blipFill>
                    <a:blip r:embed="rId20"/>
                    <a:stretch>
                      <a:fillRect/>
                    </a:stretch>
                  </pic:blipFill>
                  <pic:spPr>
                    <a:xfrm>
                      <a:off x="0" y="0"/>
                      <a:ext cx="5580000" cy="3313125"/>
                    </a:xfrm>
                    <a:prstGeom prst="rect">
                      <a:avLst/>
                    </a:prstGeom>
                  </pic:spPr>
                </pic:pic>
              </a:graphicData>
            </a:graphic>
          </wp:inline>
        </w:drawing>
      </w:r>
    </w:p>
    <w:p w14:paraId="6F8935F7" w14:textId="77777777" w:rsidR="001B1BF0" w:rsidRDefault="00D712C0">
      <w:pPr>
        <w:spacing w:line="312" w:lineRule="auto"/>
        <w:jc w:val="center"/>
      </w:pPr>
      <w:r>
        <w:rPr>
          <w:i/>
        </w:rPr>
        <w:t>Hình 2.12. Phác thảo màn hình admin quản lý đơn hàng</w:t>
      </w:r>
    </w:p>
    <w:p w14:paraId="7DE849E0" w14:textId="77777777" w:rsidR="002227B3" w:rsidRDefault="000D2C1F">
      <w:pPr>
        <w:pStyle w:val="Heading1"/>
        <w:spacing w:before="60" w:after="120" w:line="312" w:lineRule="auto"/>
        <w:jc w:val="center"/>
      </w:pPr>
      <w:bookmarkStart w:id="44" w:name="_Toc230635061"/>
      <w:r>
        <w:rPr>
          <w:rFonts w:ascii="Times New Roman" w:eastAsia="Times New Roman" w:hAnsi="Times New Roman"/>
        </w:rPr>
        <w:t>CHƯƠNG 3: CÀI ĐẶT VÀ TRIỂN KHAI HỆ THỐNG</w:t>
      </w:r>
      <w:bookmarkEnd w:id="44"/>
    </w:p>
    <w:p w14:paraId="53670E09" w14:textId="77777777" w:rsidR="002227B3" w:rsidRDefault="000D2C1F">
      <w:pPr>
        <w:pStyle w:val="Heading2"/>
        <w:spacing w:before="60" w:after="120" w:line="312" w:lineRule="auto"/>
      </w:pPr>
      <w:bookmarkStart w:id="45" w:name="_Toc230635062"/>
      <w:r>
        <w:rPr>
          <w:rFonts w:ascii="Times New Roman" w:eastAsia="Times New Roman" w:hAnsi="Times New Roman"/>
        </w:rPr>
        <w:t>3.1. Giới thiệu về công cụ và môi trường cài đặt</w:t>
      </w:r>
      <w:bookmarkEnd w:id="45"/>
    </w:p>
    <w:p w14:paraId="33924C42" w14:textId="77777777" w:rsidR="002227B3" w:rsidRDefault="000D2C1F">
      <w:pPr>
        <w:spacing w:after="120" w:line="312" w:lineRule="auto"/>
        <w:ind w:firstLine="720"/>
        <w:jc w:val="both"/>
      </w:pPr>
      <w:r>
        <w:t xml:space="preserve">Chương 3 trình bày định hướng cài đặt và triển khai hệ thống website bán máy tính GTech. Hệ thống được xây dựng theo kiến trúc frontend, </w:t>
      </w:r>
      <w:r>
        <w:lastRenderedPageBreak/>
        <w:t>backend, cơ sở dữ liệu và thành phần tích hợp AI. Các công nghệ sử dụng gồm Next.js/React cho giao diện người dùng, NestJS cho backend, PostgreSQL hoặc MySQL cho cơ sở dữ liệu, OpenAI API cho chức năng trợ lý AI, Git/GitHub để quản lý mã nguồn.</w:t>
      </w:r>
    </w:p>
    <w:p w14:paraId="0E84436A" w14:textId="77777777" w:rsidR="002227B3" w:rsidRDefault="000D2C1F">
      <w:pPr>
        <w:spacing w:after="120" w:line="312" w:lineRule="auto"/>
        <w:jc w:val="center"/>
      </w:pPr>
      <w:r>
        <w:rPr>
          <w:i/>
        </w:rPr>
        <w:t>Bảng 3.1. Công cụ và môi trường cài đặt</w:t>
      </w:r>
    </w:p>
    <w:tbl>
      <w:tblPr>
        <w:tblStyle w:val="TableGrid"/>
        <w:tblW w:w="0" w:type="auto"/>
        <w:jc w:val="center"/>
        <w:tblLook w:val="04A0" w:firstRow="1" w:lastRow="0" w:firstColumn="1" w:lastColumn="0" w:noHBand="0" w:noVBand="1"/>
      </w:tblPr>
      <w:tblGrid>
        <w:gridCol w:w="2929"/>
        <w:gridCol w:w="3026"/>
        <w:gridCol w:w="2929"/>
      </w:tblGrid>
      <w:tr w:rsidR="002227B3" w14:paraId="37494500" w14:textId="77777777">
        <w:trPr>
          <w:jc w:val="center"/>
        </w:trPr>
        <w:tc>
          <w:tcPr>
            <w:tcW w:w="2929" w:type="dxa"/>
            <w:vAlign w:val="center"/>
          </w:tcPr>
          <w:p w14:paraId="031AFF45" w14:textId="77777777" w:rsidR="002227B3" w:rsidRDefault="000D2C1F">
            <w:pPr>
              <w:spacing w:line="312" w:lineRule="auto"/>
              <w:jc w:val="center"/>
            </w:pPr>
            <w:r>
              <w:rPr>
                <w:b/>
                <w:sz w:val="26"/>
              </w:rPr>
              <w:t>Thành phần</w:t>
            </w:r>
          </w:p>
        </w:tc>
        <w:tc>
          <w:tcPr>
            <w:tcW w:w="2929" w:type="dxa"/>
            <w:vAlign w:val="center"/>
          </w:tcPr>
          <w:p w14:paraId="3DBFB1AA" w14:textId="77777777" w:rsidR="002227B3" w:rsidRDefault="000D2C1F">
            <w:pPr>
              <w:spacing w:line="312" w:lineRule="auto"/>
              <w:jc w:val="center"/>
            </w:pPr>
            <w:r>
              <w:rPr>
                <w:b/>
                <w:sz w:val="26"/>
              </w:rPr>
              <w:t>Công nghệ/Công cụ</w:t>
            </w:r>
          </w:p>
        </w:tc>
        <w:tc>
          <w:tcPr>
            <w:tcW w:w="2929" w:type="dxa"/>
            <w:vAlign w:val="center"/>
          </w:tcPr>
          <w:p w14:paraId="7E0F980E" w14:textId="77777777" w:rsidR="002227B3" w:rsidRDefault="000D2C1F">
            <w:pPr>
              <w:spacing w:line="312" w:lineRule="auto"/>
              <w:jc w:val="center"/>
            </w:pPr>
            <w:r>
              <w:rPr>
                <w:b/>
                <w:sz w:val="26"/>
              </w:rPr>
              <w:t>Vai trò</w:t>
            </w:r>
          </w:p>
        </w:tc>
      </w:tr>
      <w:tr w:rsidR="002227B3" w14:paraId="4566C9CD" w14:textId="77777777">
        <w:trPr>
          <w:jc w:val="center"/>
        </w:trPr>
        <w:tc>
          <w:tcPr>
            <w:tcW w:w="2929" w:type="dxa"/>
            <w:vAlign w:val="center"/>
          </w:tcPr>
          <w:p w14:paraId="10E8EAD8" w14:textId="77777777" w:rsidR="002227B3" w:rsidRDefault="000D2C1F">
            <w:pPr>
              <w:spacing w:line="312" w:lineRule="auto"/>
              <w:jc w:val="center"/>
            </w:pPr>
            <w:r>
              <w:rPr>
                <w:sz w:val="26"/>
              </w:rPr>
              <w:t>Frontend</w:t>
            </w:r>
          </w:p>
        </w:tc>
        <w:tc>
          <w:tcPr>
            <w:tcW w:w="2929" w:type="dxa"/>
            <w:vAlign w:val="center"/>
          </w:tcPr>
          <w:p w14:paraId="52860BC7" w14:textId="77777777" w:rsidR="002227B3" w:rsidRDefault="000D2C1F">
            <w:pPr>
              <w:spacing w:line="312" w:lineRule="auto"/>
              <w:jc w:val="both"/>
            </w:pPr>
            <w:r>
              <w:rPr>
                <w:sz w:val="26"/>
              </w:rPr>
              <w:t>Next.js,React, TypeScript</w:t>
            </w:r>
          </w:p>
        </w:tc>
        <w:tc>
          <w:tcPr>
            <w:tcW w:w="2929" w:type="dxa"/>
            <w:vAlign w:val="center"/>
          </w:tcPr>
          <w:p w14:paraId="7B7EAAAE" w14:textId="77777777" w:rsidR="002227B3" w:rsidRDefault="000D2C1F">
            <w:pPr>
              <w:spacing w:line="312" w:lineRule="auto"/>
              <w:jc w:val="both"/>
            </w:pPr>
            <w:r>
              <w:rPr>
                <w:sz w:val="26"/>
              </w:rPr>
              <w:t>Xây dựng giao diện khách hàng và quản trị.</w:t>
            </w:r>
          </w:p>
        </w:tc>
      </w:tr>
      <w:tr w:rsidR="002227B3" w14:paraId="7803CA0A" w14:textId="77777777">
        <w:trPr>
          <w:jc w:val="center"/>
        </w:trPr>
        <w:tc>
          <w:tcPr>
            <w:tcW w:w="2929" w:type="dxa"/>
            <w:vAlign w:val="center"/>
          </w:tcPr>
          <w:p w14:paraId="1358893A" w14:textId="77777777" w:rsidR="002227B3" w:rsidRDefault="000D2C1F">
            <w:pPr>
              <w:spacing w:line="312" w:lineRule="auto"/>
              <w:jc w:val="center"/>
            </w:pPr>
            <w:r>
              <w:rPr>
                <w:sz w:val="26"/>
              </w:rPr>
              <w:t>Backend</w:t>
            </w:r>
          </w:p>
        </w:tc>
        <w:tc>
          <w:tcPr>
            <w:tcW w:w="2929" w:type="dxa"/>
            <w:vAlign w:val="center"/>
          </w:tcPr>
          <w:p w14:paraId="4695420C" w14:textId="77777777" w:rsidR="002227B3" w:rsidRDefault="000D2C1F">
            <w:pPr>
              <w:spacing w:line="312" w:lineRule="auto"/>
              <w:jc w:val="both"/>
            </w:pPr>
            <w:r>
              <w:rPr>
                <w:sz w:val="26"/>
              </w:rPr>
              <w:t>NestJS,Node.js,TypeScript</w:t>
            </w:r>
          </w:p>
        </w:tc>
        <w:tc>
          <w:tcPr>
            <w:tcW w:w="2929" w:type="dxa"/>
            <w:vAlign w:val="center"/>
          </w:tcPr>
          <w:p w14:paraId="6713A73D" w14:textId="77777777" w:rsidR="002227B3" w:rsidRDefault="000D2C1F">
            <w:pPr>
              <w:spacing w:line="312" w:lineRule="auto"/>
              <w:jc w:val="both"/>
            </w:pPr>
            <w:r>
              <w:rPr>
                <w:sz w:val="26"/>
              </w:rPr>
              <w:t>Xây dựng API và xử lý nghiệp vụ.</w:t>
            </w:r>
          </w:p>
        </w:tc>
      </w:tr>
      <w:tr w:rsidR="002227B3" w14:paraId="0DA9B352" w14:textId="77777777">
        <w:trPr>
          <w:jc w:val="center"/>
        </w:trPr>
        <w:tc>
          <w:tcPr>
            <w:tcW w:w="2929" w:type="dxa"/>
            <w:vAlign w:val="center"/>
          </w:tcPr>
          <w:p w14:paraId="446ADDA4" w14:textId="77777777" w:rsidR="002227B3" w:rsidRDefault="000D2C1F">
            <w:pPr>
              <w:spacing w:line="312" w:lineRule="auto"/>
              <w:jc w:val="center"/>
            </w:pPr>
            <w:r>
              <w:rPr>
                <w:sz w:val="26"/>
              </w:rPr>
              <w:t>Cơ sở dữ liệu</w:t>
            </w:r>
          </w:p>
        </w:tc>
        <w:tc>
          <w:tcPr>
            <w:tcW w:w="2929" w:type="dxa"/>
            <w:vAlign w:val="center"/>
          </w:tcPr>
          <w:p w14:paraId="52C5A7BB" w14:textId="77777777" w:rsidR="002227B3" w:rsidRDefault="000D2C1F">
            <w:pPr>
              <w:spacing w:line="312" w:lineRule="auto"/>
              <w:jc w:val="both"/>
            </w:pPr>
            <w:r>
              <w:rPr>
                <w:sz w:val="26"/>
              </w:rPr>
              <w:t>PostgreSQL hoặc MySQL</w:t>
            </w:r>
          </w:p>
        </w:tc>
        <w:tc>
          <w:tcPr>
            <w:tcW w:w="2929" w:type="dxa"/>
            <w:vAlign w:val="center"/>
          </w:tcPr>
          <w:p w14:paraId="03C091E5" w14:textId="77777777" w:rsidR="002227B3" w:rsidRDefault="000D2C1F">
            <w:pPr>
              <w:spacing w:line="312" w:lineRule="auto"/>
              <w:jc w:val="both"/>
            </w:pPr>
            <w:r>
              <w:rPr>
                <w:sz w:val="26"/>
              </w:rPr>
              <w:t>Lưu trữ dữ liệu sản phẩm, người dùng, đơn hàng, thanh toán, đánh giá.</w:t>
            </w:r>
          </w:p>
        </w:tc>
      </w:tr>
      <w:tr w:rsidR="002227B3" w14:paraId="330CAA6C" w14:textId="77777777">
        <w:trPr>
          <w:jc w:val="center"/>
        </w:trPr>
        <w:tc>
          <w:tcPr>
            <w:tcW w:w="2929" w:type="dxa"/>
            <w:vAlign w:val="center"/>
          </w:tcPr>
          <w:p w14:paraId="4250FBF3" w14:textId="77777777" w:rsidR="002227B3" w:rsidRDefault="000D2C1F">
            <w:pPr>
              <w:spacing w:line="312" w:lineRule="auto"/>
              <w:jc w:val="center"/>
            </w:pPr>
            <w:r>
              <w:rPr>
                <w:sz w:val="26"/>
              </w:rPr>
              <w:t>AI</w:t>
            </w:r>
          </w:p>
        </w:tc>
        <w:tc>
          <w:tcPr>
            <w:tcW w:w="2929" w:type="dxa"/>
            <w:vAlign w:val="center"/>
          </w:tcPr>
          <w:p w14:paraId="37DE64BB" w14:textId="77777777" w:rsidR="002227B3" w:rsidRDefault="000D2C1F">
            <w:pPr>
              <w:spacing w:line="312" w:lineRule="auto"/>
              <w:jc w:val="both"/>
            </w:pPr>
            <w:r>
              <w:rPr>
                <w:sz w:val="26"/>
              </w:rPr>
              <w:t>OpenAI</w:t>
            </w:r>
            <w:r w:rsidR="00A01DFE">
              <w:rPr>
                <w:sz w:val="26"/>
              </w:rPr>
              <w:t xml:space="preserve"> </w:t>
            </w:r>
            <w:r>
              <w:rPr>
                <w:sz w:val="26"/>
              </w:rPr>
              <w:t>API, mô hình GPT</w:t>
            </w:r>
          </w:p>
        </w:tc>
        <w:tc>
          <w:tcPr>
            <w:tcW w:w="2929" w:type="dxa"/>
            <w:vAlign w:val="center"/>
          </w:tcPr>
          <w:p w14:paraId="69CB3066" w14:textId="77777777" w:rsidR="002227B3" w:rsidRDefault="000D2C1F">
            <w:pPr>
              <w:spacing w:line="312" w:lineRule="auto"/>
              <w:jc w:val="both"/>
            </w:pPr>
            <w:r>
              <w:rPr>
                <w:sz w:val="26"/>
              </w:rPr>
              <w:t>Hỗ trợ tư vấn sản phẩm và trả lời câu hỏi khách hàng.</w:t>
            </w:r>
          </w:p>
        </w:tc>
      </w:tr>
      <w:tr w:rsidR="002227B3" w14:paraId="451A8885" w14:textId="77777777">
        <w:trPr>
          <w:jc w:val="center"/>
        </w:trPr>
        <w:tc>
          <w:tcPr>
            <w:tcW w:w="2929" w:type="dxa"/>
            <w:vAlign w:val="center"/>
          </w:tcPr>
          <w:p w14:paraId="07F2C442" w14:textId="77777777" w:rsidR="002227B3" w:rsidRDefault="000D2C1F">
            <w:pPr>
              <w:spacing w:line="312" w:lineRule="auto"/>
              <w:jc w:val="center"/>
            </w:pPr>
            <w:r>
              <w:rPr>
                <w:sz w:val="26"/>
              </w:rPr>
              <w:t>Quản lý mã nguồn</w:t>
            </w:r>
          </w:p>
        </w:tc>
        <w:tc>
          <w:tcPr>
            <w:tcW w:w="2929" w:type="dxa"/>
            <w:vAlign w:val="center"/>
          </w:tcPr>
          <w:p w14:paraId="075FD559" w14:textId="77777777" w:rsidR="002227B3" w:rsidRDefault="000D2C1F">
            <w:pPr>
              <w:spacing w:line="312" w:lineRule="auto"/>
              <w:jc w:val="both"/>
            </w:pPr>
            <w:r>
              <w:rPr>
                <w:sz w:val="26"/>
              </w:rPr>
              <w:t>Git, GitHub</w:t>
            </w:r>
          </w:p>
        </w:tc>
        <w:tc>
          <w:tcPr>
            <w:tcW w:w="2929" w:type="dxa"/>
            <w:vAlign w:val="center"/>
          </w:tcPr>
          <w:p w14:paraId="028861BF" w14:textId="77777777" w:rsidR="002227B3" w:rsidRDefault="000D2C1F">
            <w:pPr>
              <w:spacing w:line="312" w:lineRule="auto"/>
              <w:jc w:val="both"/>
            </w:pPr>
            <w:r>
              <w:rPr>
                <w:sz w:val="26"/>
              </w:rPr>
              <w:t>Lưu trữ mã nguồn, báo cáo và tiến độ theo từng tuần.</w:t>
            </w:r>
          </w:p>
        </w:tc>
      </w:tr>
      <w:tr w:rsidR="002227B3" w14:paraId="11E43766" w14:textId="77777777">
        <w:trPr>
          <w:jc w:val="center"/>
        </w:trPr>
        <w:tc>
          <w:tcPr>
            <w:tcW w:w="2929" w:type="dxa"/>
            <w:vAlign w:val="center"/>
          </w:tcPr>
          <w:p w14:paraId="25F42FA3" w14:textId="77777777" w:rsidR="002227B3" w:rsidRDefault="000D2C1F">
            <w:pPr>
              <w:spacing w:line="312" w:lineRule="auto"/>
              <w:jc w:val="both"/>
            </w:pPr>
            <w:r>
              <w:rPr>
                <w:sz w:val="26"/>
              </w:rPr>
              <w:t>Môi trường phát triển</w:t>
            </w:r>
          </w:p>
        </w:tc>
        <w:tc>
          <w:tcPr>
            <w:tcW w:w="2929" w:type="dxa"/>
            <w:vAlign w:val="center"/>
          </w:tcPr>
          <w:p w14:paraId="23D4381D" w14:textId="77777777" w:rsidR="002227B3" w:rsidRDefault="000D2C1F">
            <w:pPr>
              <w:spacing w:line="312" w:lineRule="auto"/>
              <w:jc w:val="both"/>
            </w:pPr>
            <w:r>
              <w:rPr>
                <w:sz w:val="26"/>
              </w:rPr>
              <w:t>Visual Studio Code</w:t>
            </w:r>
          </w:p>
        </w:tc>
        <w:tc>
          <w:tcPr>
            <w:tcW w:w="2929" w:type="dxa"/>
            <w:vAlign w:val="center"/>
          </w:tcPr>
          <w:p w14:paraId="1F797758" w14:textId="77777777" w:rsidR="002227B3" w:rsidRDefault="000D2C1F">
            <w:pPr>
              <w:spacing w:line="312" w:lineRule="auto"/>
              <w:jc w:val="both"/>
            </w:pPr>
            <w:r>
              <w:rPr>
                <w:sz w:val="26"/>
              </w:rPr>
              <w:t>Soạn thảo mã nguồn và quản lý dự án.</w:t>
            </w:r>
          </w:p>
        </w:tc>
      </w:tr>
    </w:tbl>
    <w:p w14:paraId="7B2E0204" w14:textId="77777777" w:rsidR="002227B3" w:rsidRDefault="000D2C1F">
      <w:pPr>
        <w:jc w:val="center"/>
      </w:pPr>
      <w:r>
        <w:rPr>
          <w:noProof/>
        </w:rPr>
        <w:drawing>
          <wp:inline distT="0" distB="0" distL="0" distR="0" wp14:anchorId="19C3A172" wp14:editId="0115642A">
            <wp:extent cx="5580000" cy="31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rien_khai.png"/>
                    <pic:cNvPicPr/>
                  </pic:nvPicPr>
                  <pic:blipFill>
                    <a:blip r:embed="rId21"/>
                    <a:stretch>
                      <a:fillRect/>
                    </a:stretch>
                  </pic:blipFill>
                  <pic:spPr>
                    <a:xfrm>
                      <a:off x="0" y="0"/>
                      <a:ext cx="5580000" cy="3162000"/>
                    </a:xfrm>
                    <a:prstGeom prst="rect">
                      <a:avLst/>
                    </a:prstGeom>
                  </pic:spPr>
                </pic:pic>
              </a:graphicData>
            </a:graphic>
          </wp:inline>
        </w:drawing>
      </w:r>
    </w:p>
    <w:p w14:paraId="2F105BF9" w14:textId="77777777" w:rsidR="002227B3" w:rsidRDefault="000D2C1F">
      <w:pPr>
        <w:spacing w:after="120" w:line="312" w:lineRule="auto"/>
        <w:jc w:val="center"/>
      </w:pPr>
      <w:r>
        <w:rPr>
          <w:i/>
        </w:rPr>
        <w:t>Hình 3.1. Kiến trúc triển khai dự kiến của hệ thống</w:t>
      </w:r>
    </w:p>
    <w:p w14:paraId="21A53780" w14:textId="77777777" w:rsidR="002227B3" w:rsidRDefault="000D2C1F">
      <w:pPr>
        <w:pStyle w:val="Heading2"/>
        <w:spacing w:before="60" w:after="120" w:line="312" w:lineRule="auto"/>
      </w:pPr>
      <w:bookmarkStart w:id="46" w:name="_Toc230635063"/>
      <w:r>
        <w:rPr>
          <w:rFonts w:ascii="Times New Roman" w:eastAsia="Times New Roman" w:hAnsi="Times New Roman"/>
        </w:rPr>
        <w:lastRenderedPageBreak/>
        <w:t>3.2. Trang màn hình giao diện của khách hàng</w:t>
      </w:r>
      <w:bookmarkEnd w:id="46"/>
    </w:p>
    <w:p w14:paraId="5A4EED62" w14:textId="77777777" w:rsidR="002227B3" w:rsidRDefault="000D2C1F">
      <w:pPr>
        <w:spacing w:after="120" w:line="312" w:lineRule="auto"/>
        <w:ind w:firstLine="720"/>
        <w:jc w:val="both"/>
      </w:pPr>
      <w:r>
        <w:t>Giao diện khách hàng bao gồm các màn hình phục vụ toàn bộ quá trình mua hàng. Trang chủ giới thiệu danh mục sản phẩm, sản phẩm nổi bật, chương trình khuyến mãi và thanh tìm kiếm. Trang danh sách sản phẩm cho phép lọc theo danh mục, thương hiệu, khoảng giá và cấu hình. Trang chi tiết sản phẩm hiển thị thông tin kỹ thuật, hình ảnh, giá bán, tồn kho, đánh giá và nút thêm vào giỏ hàng.</w:t>
      </w:r>
    </w:p>
    <w:p w14:paraId="20F5B82C" w14:textId="77777777" w:rsidR="002227B3" w:rsidRDefault="000D2C1F">
      <w:pPr>
        <w:spacing w:after="120" w:line="312" w:lineRule="auto"/>
        <w:ind w:firstLine="720"/>
        <w:jc w:val="both"/>
      </w:pPr>
      <w:r>
        <w:t>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ra, giao diện trợ lý AI cho phép khách hàng nhập nhu cầu bằng ngôn ngữ tự nhiên để nhận gợi ý sản phẩm phù hợp.</w:t>
      </w:r>
    </w:p>
    <w:p w14:paraId="0DA73539" w14:textId="77777777" w:rsidR="002227B3" w:rsidRDefault="000D2C1F">
      <w:pPr>
        <w:spacing w:after="120" w:line="312" w:lineRule="auto"/>
        <w:jc w:val="center"/>
      </w:pPr>
      <w:r>
        <w:rPr>
          <w:i/>
        </w:rPr>
        <w:t>Bảng 3.2. Chức năng giao diện khách hàng</w:t>
      </w:r>
    </w:p>
    <w:tbl>
      <w:tblPr>
        <w:tblStyle w:val="TableGrid"/>
        <w:tblW w:w="0" w:type="auto"/>
        <w:jc w:val="center"/>
        <w:tblLook w:val="04A0" w:firstRow="1" w:lastRow="0" w:firstColumn="1" w:lastColumn="0" w:noHBand="0" w:noVBand="1"/>
      </w:tblPr>
      <w:tblGrid>
        <w:gridCol w:w="4394"/>
        <w:gridCol w:w="4394"/>
      </w:tblGrid>
      <w:tr w:rsidR="002227B3" w14:paraId="7E0D5CF5" w14:textId="77777777">
        <w:trPr>
          <w:jc w:val="center"/>
        </w:trPr>
        <w:tc>
          <w:tcPr>
            <w:tcW w:w="4394" w:type="dxa"/>
            <w:vAlign w:val="center"/>
          </w:tcPr>
          <w:p w14:paraId="62B178E3" w14:textId="77777777" w:rsidR="002227B3" w:rsidRDefault="000D2C1F">
            <w:pPr>
              <w:spacing w:line="312" w:lineRule="auto"/>
              <w:jc w:val="center"/>
            </w:pPr>
            <w:r>
              <w:rPr>
                <w:b/>
                <w:sz w:val="26"/>
              </w:rPr>
              <w:t>Màn hình</w:t>
            </w:r>
          </w:p>
        </w:tc>
        <w:tc>
          <w:tcPr>
            <w:tcW w:w="4394" w:type="dxa"/>
            <w:vAlign w:val="center"/>
          </w:tcPr>
          <w:p w14:paraId="4D778A9C" w14:textId="77777777" w:rsidR="002227B3" w:rsidRDefault="000D2C1F">
            <w:pPr>
              <w:spacing w:line="312" w:lineRule="auto"/>
              <w:jc w:val="center"/>
            </w:pPr>
            <w:r>
              <w:rPr>
                <w:b/>
                <w:sz w:val="26"/>
              </w:rPr>
              <w:t>Chức năng</w:t>
            </w:r>
          </w:p>
        </w:tc>
      </w:tr>
      <w:tr w:rsidR="002227B3" w14:paraId="34794360" w14:textId="77777777">
        <w:trPr>
          <w:jc w:val="center"/>
        </w:trPr>
        <w:tc>
          <w:tcPr>
            <w:tcW w:w="4394" w:type="dxa"/>
            <w:vAlign w:val="center"/>
          </w:tcPr>
          <w:p w14:paraId="61B41E7C" w14:textId="77777777" w:rsidR="002227B3" w:rsidRDefault="000D2C1F">
            <w:pPr>
              <w:spacing w:line="312" w:lineRule="auto"/>
              <w:jc w:val="center"/>
            </w:pPr>
            <w:r>
              <w:rPr>
                <w:sz w:val="26"/>
              </w:rPr>
              <w:t>Trang chủ</w:t>
            </w:r>
          </w:p>
        </w:tc>
        <w:tc>
          <w:tcPr>
            <w:tcW w:w="4394" w:type="dxa"/>
            <w:vAlign w:val="center"/>
          </w:tcPr>
          <w:p w14:paraId="56026212" w14:textId="77777777" w:rsidR="002227B3" w:rsidRDefault="000D2C1F">
            <w:pPr>
              <w:spacing w:line="312" w:lineRule="auto"/>
              <w:jc w:val="both"/>
            </w:pPr>
            <w:r>
              <w:rPr>
                <w:sz w:val="26"/>
              </w:rPr>
              <w:t>Hiển thị sản phẩm nổi bật, danh mục, khuyến mãi, thanh tìm kiếm.</w:t>
            </w:r>
          </w:p>
        </w:tc>
      </w:tr>
      <w:tr w:rsidR="002227B3" w14:paraId="2CD701F7" w14:textId="77777777">
        <w:trPr>
          <w:jc w:val="center"/>
        </w:trPr>
        <w:tc>
          <w:tcPr>
            <w:tcW w:w="4394" w:type="dxa"/>
            <w:vAlign w:val="center"/>
          </w:tcPr>
          <w:p w14:paraId="2B1A96DD" w14:textId="77777777" w:rsidR="002227B3" w:rsidRDefault="000D2C1F">
            <w:pPr>
              <w:spacing w:line="312" w:lineRule="auto"/>
              <w:jc w:val="center"/>
            </w:pPr>
            <w:r>
              <w:rPr>
                <w:sz w:val="26"/>
              </w:rPr>
              <w:t>Danh sách sản phẩm</w:t>
            </w:r>
          </w:p>
        </w:tc>
        <w:tc>
          <w:tcPr>
            <w:tcW w:w="4394" w:type="dxa"/>
            <w:vAlign w:val="center"/>
          </w:tcPr>
          <w:p w14:paraId="361A5FB9" w14:textId="77777777" w:rsidR="002227B3" w:rsidRDefault="000D2C1F">
            <w:pPr>
              <w:spacing w:line="312" w:lineRule="auto"/>
              <w:jc w:val="both"/>
            </w:pPr>
            <w:r>
              <w:rPr>
                <w:sz w:val="26"/>
              </w:rPr>
              <w:t>Tìm kiếm, lọc, sắp xếp và chuyển đến chi tiết sản phẩm.</w:t>
            </w:r>
          </w:p>
        </w:tc>
      </w:tr>
      <w:tr w:rsidR="002227B3" w14:paraId="079A137F" w14:textId="77777777">
        <w:trPr>
          <w:jc w:val="center"/>
        </w:trPr>
        <w:tc>
          <w:tcPr>
            <w:tcW w:w="4394" w:type="dxa"/>
            <w:vAlign w:val="center"/>
          </w:tcPr>
          <w:p w14:paraId="4F733EB1" w14:textId="77777777" w:rsidR="002227B3" w:rsidRDefault="000D2C1F">
            <w:pPr>
              <w:spacing w:line="312" w:lineRule="auto"/>
              <w:jc w:val="center"/>
            </w:pPr>
            <w:r>
              <w:rPr>
                <w:sz w:val="26"/>
              </w:rPr>
              <w:t>Chi tiết sản phẩm</w:t>
            </w:r>
          </w:p>
        </w:tc>
        <w:tc>
          <w:tcPr>
            <w:tcW w:w="4394" w:type="dxa"/>
            <w:vAlign w:val="center"/>
          </w:tcPr>
          <w:p w14:paraId="1338DD9A" w14:textId="77777777" w:rsidR="002227B3" w:rsidRDefault="000D2C1F">
            <w:pPr>
              <w:spacing w:line="312" w:lineRule="auto"/>
              <w:jc w:val="both"/>
            </w:pPr>
            <w:r>
              <w:rPr>
                <w:sz w:val="26"/>
              </w:rPr>
              <w:t>Xem thông số, hình ảnh, giá bán, tồn kho, đánh giá, sản phẩm liên quan.</w:t>
            </w:r>
          </w:p>
        </w:tc>
      </w:tr>
      <w:tr w:rsidR="002227B3" w14:paraId="7940C605" w14:textId="77777777">
        <w:trPr>
          <w:jc w:val="center"/>
        </w:trPr>
        <w:tc>
          <w:tcPr>
            <w:tcW w:w="4394" w:type="dxa"/>
            <w:vAlign w:val="center"/>
          </w:tcPr>
          <w:p w14:paraId="3CEAAB9B" w14:textId="77777777" w:rsidR="002227B3" w:rsidRDefault="000D2C1F">
            <w:pPr>
              <w:spacing w:line="312" w:lineRule="auto"/>
              <w:jc w:val="center"/>
            </w:pPr>
            <w:r>
              <w:rPr>
                <w:sz w:val="26"/>
              </w:rPr>
              <w:t>Giỏ hàng</w:t>
            </w:r>
          </w:p>
        </w:tc>
        <w:tc>
          <w:tcPr>
            <w:tcW w:w="4394" w:type="dxa"/>
            <w:vAlign w:val="center"/>
          </w:tcPr>
          <w:p w14:paraId="11C62331" w14:textId="77777777" w:rsidR="002227B3" w:rsidRDefault="000D2C1F">
            <w:pPr>
              <w:spacing w:line="312" w:lineRule="auto"/>
              <w:jc w:val="both"/>
            </w:pPr>
            <w:r>
              <w:rPr>
                <w:sz w:val="26"/>
              </w:rPr>
              <w:t>Cập nhật số lượng, xóa sản phẩm, xem tổng tiền.</w:t>
            </w:r>
          </w:p>
        </w:tc>
      </w:tr>
      <w:tr w:rsidR="002227B3" w14:paraId="65A52920" w14:textId="77777777">
        <w:trPr>
          <w:jc w:val="center"/>
        </w:trPr>
        <w:tc>
          <w:tcPr>
            <w:tcW w:w="4394" w:type="dxa"/>
            <w:vAlign w:val="center"/>
          </w:tcPr>
          <w:p w14:paraId="44F9A900" w14:textId="77777777" w:rsidR="002227B3" w:rsidRDefault="000D2C1F">
            <w:pPr>
              <w:spacing w:line="312" w:lineRule="auto"/>
              <w:jc w:val="center"/>
            </w:pPr>
            <w:r>
              <w:rPr>
                <w:sz w:val="26"/>
              </w:rPr>
              <w:t>Đặt hàng/Thanh toán</w:t>
            </w:r>
          </w:p>
        </w:tc>
        <w:tc>
          <w:tcPr>
            <w:tcW w:w="4394" w:type="dxa"/>
            <w:vAlign w:val="center"/>
          </w:tcPr>
          <w:p w14:paraId="38D53027" w14:textId="77777777" w:rsidR="002227B3" w:rsidRDefault="000D2C1F">
            <w:pPr>
              <w:spacing w:line="312" w:lineRule="auto"/>
              <w:jc w:val="both"/>
            </w:pPr>
            <w:r>
              <w:rPr>
                <w:sz w:val="26"/>
              </w:rPr>
              <w:t>Nhập thông tin nhận hàng, chọn phương thức thanh toán, xác nhận đơn.</w:t>
            </w:r>
          </w:p>
        </w:tc>
      </w:tr>
      <w:tr w:rsidR="002227B3" w14:paraId="2DF038E7" w14:textId="77777777">
        <w:trPr>
          <w:jc w:val="center"/>
        </w:trPr>
        <w:tc>
          <w:tcPr>
            <w:tcW w:w="4394" w:type="dxa"/>
            <w:vAlign w:val="center"/>
          </w:tcPr>
          <w:p w14:paraId="0C278C1E" w14:textId="77777777" w:rsidR="002227B3" w:rsidRDefault="000D2C1F">
            <w:pPr>
              <w:spacing w:line="312" w:lineRule="auto"/>
              <w:jc w:val="center"/>
            </w:pPr>
            <w:r>
              <w:rPr>
                <w:sz w:val="26"/>
              </w:rPr>
              <w:t>Trợ lý AI</w:t>
            </w:r>
          </w:p>
        </w:tc>
        <w:tc>
          <w:tcPr>
            <w:tcW w:w="4394" w:type="dxa"/>
            <w:vAlign w:val="center"/>
          </w:tcPr>
          <w:p w14:paraId="6437060E" w14:textId="77777777" w:rsidR="002227B3" w:rsidRDefault="000D2C1F">
            <w:pPr>
              <w:spacing w:line="312" w:lineRule="auto"/>
              <w:jc w:val="both"/>
            </w:pPr>
            <w:r>
              <w:rPr>
                <w:sz w:val="26"/>
              </w:rPr>
              <w:t>Tư vấn sản phẩm theo nhu cầu, ngân sách và mục đích sử dụng.</w:t>
            </w:r>
          </w:p>
        </w:tc>
      </w:tr>
    </w:tbl>
    <w:p w14:paraId="73C3CC62" w14:textId="77777777" w:rsidR="002227B3" w:rsidRDefault="000D2C1F">
      <w:pPr>
        <w:pStyle w:val="Heading2"/>
        <w:spacing w:before="60" w:after="120" w:line="312" w:lineRule="auto"/>
      </w:pPr>
      <w:bookmarkStart w:id="47" w:name="_Toc230635064"/>
      <w:r>
        <w:rPr>
          <w:rFonts w:ascii="Times New Roman" w:eastAsia="Times New Roman" w:hAnsi="Times New Roman"/>
        </w:rPr>
        <w:t>3.3. Trang màn hình giao diện của người quản trị</w:t>
      </w:r>
      <w:bookmarkEnd w:id="47"/>
    </w:p>
    <w:p w14:paraId="3984BCF8"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34524931" w14:textId="77777777" w:rsidR="002227B3" w:rsidRDefault="000D2C1F">
      <w:pPr>
        <w:spacing w:after="120" w:line="312" w:lineRule="auto"/>
        <w:ind w:firstLine="720"/>
        <w:jc w:val="both"/>
      </w:pPr>
      <w:r>
        <w:lastRenderedPageBreak/>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53CEA122" w14:textId="77777777" w:rsidR="002227B3" w:rsidRDefault="000D2C1F">
      <w:pPr>
        <w:spacing w:after="120" w:line="312" w:lineRule="auto"/>
        <w:jc w:val="center"/>
      </w:pPr>
      <w:r>
        <w:rPr>
          <w:i/>
        </w:rPr>
        <w:t>Bảng 3.3. Chức năng giao diện quản trị</w:t>
      </w:r>
    </w:p>
    <w:tbl>
      <w:tblPr>
        <w:tblStyle w:val="TableGrid"/>
        <w:tblW w:w="0" w:type="auto"/>
        <w:jc w:val="center"/>
        <w:tblLook w:val="04A0" w:firstRow="1" w:lastRow="0" w:firstColumn="1" w:lastColumn="0" w:noHBand="0" w:noVBand="1"/>
      </w:tblPr>
      <w:tblGrid>
        <w:gridCol w:w="4394"/>
        <w:gridCol w:w="4394"/>
      </w:tblGrid>
      <w:tr w:rsidR="002227B3" w14:paraId="7E85029B" w14:textId="77777777">
        <w:trPr>
          <w:jc w:val="center"/>
        </w:trPr>
        <w:tc>
          <w:tcPr>
            <w:tcW w:w="4394" w:type="dxa"/>
            <w:vAlign w:val="center"/>
          </w:tcPr>
          <w:p w14:paraId="3908885E" w14:textId="77777777" w:rsidR="002227B3" w:rsidRDefault="000D2C1F">
            <w:pPr>
              <w:spacing w:line="312" w:lineRule="auto"/>
              <w:jc w:val="center"/>
            </w:pPr>
            <w:r>
              <w:rPr>
                <w:b/>
                <w:sz w:val="26"/>
              </w:rPr>
              <w:t>Màn hình</w:t>
            </w:r>
          </w:p>
        </w:tc>
        <w:tc>
          <w:tcPr>
            <w:tcW w:w="4394" w:type="dxa"/>
            <w:vAlign w:val="center"/>
          </w:tcPr>
          <w:p w14:paraId="17645106" w14:textId="77777777" w:rsidR="002227B3" w:rsidRDefault="000D2C1F">
            <w:pPr>
              <w:spacing w:line="312" w:lineRule="auto"/>
              <w:jc w:val="center"/>
            </w:pPr>
            <w:r>
              <w:rPr>
                <w:b/>
                <w:sz w:val="26"/>
              </w:rPr>
              <w:t>Chức năng</w:t>
            </w:r>
          </w:p>
        </w:tc>
      </w:tr>
      <w:tr w:rsidR="002227B3" w14:paraId="6658B1EE" w14:textId="77777777">
        <w:trPr>
          <w:jc w:val="center"/>
        </w:trPr>
        <w:tc>
          <w:tcPr>
            <w:tcW w:w="4394" w:type="dxa"/>
            <w:vAlign w:val="center"/>
          </w:tcPr>
          <w:p w14:paraId="4FC1F3B0" w14:textId="77777777" w:rsidR="002227B3" w:rsidRDefault="000D2C1F">
            <w:pPr>
              <w:spacing w:line="312" w:lineRule="auto"/>
              <w:jc w:val="center"/>
            </w:pPr>
            <w:r>
              <w:rPr>
                <w:sz w:val="26"/>
              </w:rPr>
              <w:t>Dashboard</w:t>
            </w:r>
          </w:p>
        </w:tc>
        <w:tc>
          <w:tcPr>
            <w:tcW w:w="4394" w:type="dxa"/>
            <w:vAlign w:val="center"/>
          </w:tcPr>
          <w:p w14:paraId="5EAE78AF" w14:textId="77777777" w:rsidR="002227B3" w:rsidRDefault="000D2C1F">
            <w:pPr>
              <w:spacing w:line="312" w:lineRule="auto"/>
              <w:jc w:val="both"/>
            </w:pPr>
            <w:r>
              <w:rPr>
                <w:sz w:val="26"/>
              </w:rPr>
              <w:t>Thống kê doanh thu, đơn hàng, tồn kho, sản phẩm nổi bật.</w:t>
            </w:r>
          </w:p>
        </w:tc>
      </w:tr>
      <w:tr w:rsidR="002227B3" w14:paraId="7B20A64F" w14:textId="77777777">
        <w:trPr>
          <w:jc w:val="center"/>
        </w:trPr>
        <w:tc>
          <w:tcPr>
            <w:tcW w:w="4394" w:type="dxa"/>
            <w:vAlign w:val="center"/>
          </w:tcPr>
          <w:p w14:paraId="73AEE7ED" w14:textId="77777777" w:rsidR="002227B3" w:rsidRDefault="000D2C1F">
            <w:pPr>
              <w:spacing w:line="312" w:lineRule="auto"/>
              <w:jc w:val="center"/>
            </w:pPr>
            <w:r>
              <w:rPr>
                <w:sz w:val="26"/>
              </w:rPr>
              <w:t>Quản lý sản phẩm</w:t>
            </w:r>
          </w:p>
        </w:tc>
        <w:tc>
          <w:tcPr>
            <w:tcW w:w="4394" w:type="dxa"/>
            <w:vAlign w:val="center"/>
          </w:tcPr>
          <w:p w14:paraId="18046197" w14:textId="77777777" w:rsidR="002227B3" w:rsidRDefault="000D2C1F">
            <w:pPr>
              <w:spacing w:line="312" w:lineRule="auto"/>
              <w:jc w:val="both"/>
            </w:pPr>
            <w:r>
              <w:rPr>
                <w:sz w:val="26"/>
              </w:rPr>
              <w:t>Thêm, sửa, xóa, cập nhật giá, cấu hình, hình ảnh, tồn kho.</w:t>
            </w:r>
          </w:p>
        </w:tc>
      </w:tr>
      <w:tr w:rsidR="002227B3" w14:paraId="0FE6F2C8" w14:textId="77777777">
        <w:trPr>
          <w:jc w:val="center"/>
        </w:trPr>
        <w:tc>
          <w:tcPr>
            <w:tcW w:w="4394" w:type="dxa"/>
            <w:vAlign w:val="center"/>
          </w:tcPr>
          <w:p w14:paraId="2E991757" w14:textId="77777777" w:rsidR="002227B3" w:rsidRDefault="000D2C1F">
            <w:pPr>
              <w:spacing w:line="312" w:lineRule="auto"/>
              <w:jc w:val="center"/>
            </w:pPr>
            <w:r>
              <w:rPr>
                <w:sz w:val="26"/>
              </w:rPr>
              <w:t>Quản lý đơn hàng</w:t>
            </w:r>
          </w:p>
        </w:tc>
        <w:tc>
          <w:tcPr>
            <w:tcW w:w="4394" w:type="dxa"/>
            <w:vAlign w:val="center"/>
          </w:tcPr>
          <w:p w14:paraId="42213B26" w14:textId="77777777" w:rsidR="002227B3" w:rsidRDefault="000D2C1F">
            <w:pPr>
              <w:spacing w:line="312" w:lineRule="auto"/>
              <w:jc w:val="both"/>
            </w:pPr>
            <w:r>
              <w:rPr>
                <w:sz w:val="26"/>
              </w:rPr>
              <w:t>Xem chi tiết, xác nhận, cập nhật trạng thái đơn hàng.</w:t>
            </w:r>
          </w:p>
        </w:tc>
      </w:tr>
      <w:tr w:rsidR="002227B3" w14:paraId="11332389" w14:textId="77777777">
        <w:trPr>
          <w:jc w:val="center"/>
        </w:trPr>
        <w:tc>
          <w:tcPr>
            <w:tcW w:w="4394" w:type="dxa"/>
            <w:vAlign w:val="center"/>
          </w:tcPr>
          <w:p w14:paraId="29FC8B32" w14:textId="77777777" w:rsidR="002227B3" w:rsidRDefault="000D2C1F">
            <w:pPr>
              <w:spacing w:line="312" w:lineRule="auto"/>
              <w:jc w:val="center"/>
            </w:pPr>
            <w:r>
              <w:rPr>
                <w:sz w:val="26"/>
              </w:rPr>
              <w:t>Quản lý người dùng</w:t>
            </w:r>
          </w:p>
        </w:tc>
        <w:tc>
          <w:tcPr>
            <w:tcW w:w="4394" w:type="dxa"/>
            <w:vAlign w:val="center"/>
          </w:tcPr>
          <w:p w14:paraId="5874BAE7" w14:textId="77777777" w:rsidR="002227B3" w:rsidRDefault="000D2C1F">
            <w:pPr>
              <w:spacing w:line="312" w:lineRule="auto"/>
              <w:jc w:val="both"/>
            </w:pPr>
            <w:r>
              <w:rPr>
                <w:sz w:val="26"/>
              </w:rPr>
              <w:t>Quản lý tài khoản, vai trò và trạng thái hoạt động.</w:t>
            </w:r>
          </w:p>
        </w:tc>
      </w:tr>
      <w:tr w:rsidR="002227B3" w14:paraId="1D3DC238" w14:textId="77777777">
        <w:trPr>
          <w:jc w:val="center"/>
        </w:trPr>
        <w:tc>
          <w:tcPr>
            <w:tcW w:w="4394" w:type="dxa"/>
            <w:vAlign w:val="center"/>
          </w:tcPr>
          <w:p w14:paraId="71E6FCA8" w14:textId="77777777" w:rsidR="002227B3" w:rsidRDefault="000D2C1F">
            <w:pPr>
              <w:spacing w:line="312" w:lineRule="auto"/>
              <w:jc w:val="center"/>
            </w:pPr>
            <w:r>
              <w:rPr>
                <w:sz w:val="26"/>
              </w:rPr>
              <w:t>Quản lý đánh giá</w:t>
            </w:r>
          </w:p>
        </w:tc>
        <w:tc>
          <w:tcPr>
            <w:tcW w:w="4394" w:type="dxa"/>
            <w:vAlign w:val="center"/>
          </w:tcPr>
          <w:p w14:paraId="4577BA95" w14:textId="77777777" w:rsidR="002227B3" w:rsidRDefault="000D2C1F">
            <w:pPr>
              <w:spacing w:line="312" w:lineRule="auto"/>
              <w:jc w:val="both"/>
            </w:pPr>
            <w:r>
              <w:rPr>
                <w:sz w:val="26"/>
              </w:rPr>
              <w:t>Theo dõi, ẩn/hiện và phản hồi đánh giá sản phẩm.</w:t>
            </w:r>
          </w:p>
        </w:tc>
      </w:tr>
      <w:tr w:rsidR="002227B3" w14:paraId="62B52186" w14:textId="77777777">
        <w:trPr>
          <w:jc w:val="center"/>
        </w:trPr>
        <w:tc>
          <w:tcPr>
            <w:tcW w:w="4394" w:type="dxa"/>
            <w:vAlign w:val="center"/>
          </w:tcPr>
          <w:p w14:paraId="65509AE2" w14:textId="77777777" w:rsidR="002227B3" w:rsidRDefault="000D2C1F">
            <w:pPr>
              <w:spacing w:line="312" w:lineRule="auto"/>
              <w:jc w:val="center"/>
            </w:pPr>
            <w:r>
              <w:rPr>
                <w:sz w:val="26"/>
              </w:rPr>
              <w:t>Báo cáo</w:t>
            </w:r>
          </w:p>
        </w:tc>
        <w:tc>
          <w:tcPr>
            <w:tcW w:w="4394" w:type="dxa"/>
            <w:vAlign w:val="center"/>
          </w:tcPr>
          <w:p w14:paraId="6052C750" w14:textId="77777777" w:rsidR="002227B3" w:rsidRDefault="000D2C1F">
            <w:pPr>
              <w:spacing w:line="312" w:lineRule="auto"/>
              <w:jc w:val="both"/>
            </w:pPr>
            <w:r>
              <w:rPr>
                <w:sz w:val="26"/>
              </w:rPr>
              <w:t>Theo dõi doanh thu, sản phẩm bán chạy, sản phẩm bán chậm.</w:t>
            </w:r>
          </w:p>
        </w:tc>
      </w:tr>
    </w:tbl>
    <w:p w14:paraId="59D40D3C" w14:textId="77777777" w:rsidR="002227B3" w:rsidRDefault="000D2C1F">
      <w:pPr>
        <w:pStyle w:val="Heading2"/>
        <w:spacing w:before="60" w:after="120" w:line="312" w:lineRule="auto"/>
      </w:pPr>
      <w:bookmarkStart w:id="48" w:name="_Toc230635065"/>
      <w:r>
        <w:rPr>
          <w:rFonts w:ascii="Times New Roman" w:eastAsia="Times New Roman" w:hAnsi="Times New Roman"/>
        </w:rPr>
        <w:t>3.4. Một số giao diện khác</w:t>
      </w:r>
      <w:bookmarkEnd w:id="48"/>
    </w:p>
    <w:p w14:paraId="370CA4CB" w14:textId="77777777" w:rsidR="002227B3" w:rsidRDefault="000D2C1F">
      <w:pPr>
        <w:spacing w:after="120" w:line="312" w:lineRule="auto"/>
        <w:ind w:firstLine="720"/>
        <w:jc w:val="both"/>
      </w:pPr>
      <w:r>
        <w:t>Ngoài các màn hình chính, hệ thống còn có thể bổ sung trang giới thiệu công ty, trang liên hệ, trang chính sách bảo hành, trang chính sách đổi trả, trang quản lý hội thoại AI và trang thông tin tài khoản cá nhân. Các giao diện này giúp website đầy đủ hơn về mặt thông tin và hỗ trợ chăm sóc khách hàng sau bán.</w:t>
      </w:r>
    </w:p>
    <w:p w14:paraId="7B1ACC18" w14:textId="77777777" w:rsidR="002227B3" w:rsidRDefault="000D2C1F">
      <w:pPr>
        <w:pStyle w:val="Heading2"/>
        <w:spacing w:before="60" w:after="120" w:line="312" w:lineRule="auto"/>
      </w:pPr>
      <w:bookmarkStart w:id="49" w:name="_Toc230635066"/>
      <w:r>
        <w:rPr>
          <w:rFonts w:ascii="Times New Roman" w:eastAsia="Times New Roman" w:hAnsi="Times New Roman"/>
        </w:rPr>
        <w:t>3.5. Kiểm thử</w:t>
      </w:r>
      <w:bookmarkEnd w:id="49"/>
    </w:p>
    <w:p w14:paraId="4E14B871" w14:textId="77777777" w:rsidR="002227B3" w:rsidRDefault="000D2C1F">
      <w:pPr>
        <w:spacing w:after="120" w:line="312" w:lineRule="auto"/>
        <w:ind w:firstLine="720"/>
        <w:jc w:val="both"/>
      </w:pPr>
      <w:r>
        <w:t>Kiểm thử hệ thống được thực hiện nhằm đảm bảo các chức năng chính hoạt động đúng theo yêu cầu. Các nhóm kiểm thử gồm kiểm thử chức năng, kiểm thử giao diện, kiểm thử tích hợp giữa frontend và backend, kiểm thử cơ sở dữ liệu, kiểm thử phân quyền và kiểm thử chức năng AI tư vấn sản phẩm.</w:t>
      </w:r>
    </w:p>
    <w:p w14:paraId="0BF4AD7B" w14:textId="77777777" w:rsidR="002227B3" w:rsidRDefault="000D2C1F">
      <w:pPr>
        <w:spacing w:after="120" w:line="312" w:lineRule="auto"/>
        <w:jc w:val="center"/>
      </w:pPr>
      <w:r>
        <w:rPr>
          <w:i/>
        </w:rPr>
        <w:t>Bảng 3.4. Kế hoạch kiểm thử chức năng chính</w:t>
      </w:r>
    </w:p>
    <w:tbl>
      <w:tblPr>
        <w:tblStyle w:val="TableGrid"/>
        <w:tblW w:w="0" w:type="auto"/>
        <w:jc w:val="center"/>
        <w:tblLook w:val="04A0" w:firstRow="1" w:lastRow="0" w:firstColumn="1" w:lastColumn="0" w:noHBand="0" w:noVBand="1"/>
      </w:tblPr>
      <w:tblGrid>
        <w:gridCol w:w="2929"/>
        <w:gridCol w:w="2929"/>
        <w:gridCol w:w="2929"/>
      </w:tblGrid>
      <w:tr w:rsidR="002227B3" w14:paraId="17D4BAD5" w14:textId="77777777">
        <w:trPr>
          <w:jc w:val="center"/>
        </w:trPr>
        <w:tc>
          <w:tcPr>
            <w:tcW w:w="2929" w:type="dxa"/>
            <w:vAlign w:val="center"/>
          </w:tcPr>
          <w:p w14:paraId="44B006C6" w14:textId="77777777" w:rsidR="002227B3" w:rsidRDefault="000D2C1F">
            <w:pPr>
              <w:spacing w:line="312" w:lineRule="auto"/>
              <w:jc w:val="center"/>
            </w:pPr>
            <w:r>
              <w:rPr>
                <w:b/>
                <w:sz w:val="26"/>
              </w:rPr>
              <w:t>STT</w:t>
            </w:r>
          </w:p>
        </w:tc>
        <w:tc>
          <w:tcPr>
            <w:tcW w:w="2929" w:type="dxa"/>
            <w:vAlign w:val="center"/>
          </w:tcPr>
          <w:p w14:paraId="3000B186" w14:textId="77777777" w:rsidR="002227B3" w:rsidRDefault="000D2C1F">
            <w:pPr>
              <w:spacing w:line="312" w:lineRule="auto"/>
              <w:jc w:val="center"/>
            </w:pPr>
            <w:r>
              <w:rPr>
                <w:b/>
                <w:sz w:val="26"/>
              </w:rPr>
              <w:t>Chức năng kiểm thử</w:t>
            </w:r>
          </w:p>
        </w:tc>
        <w:tc>
          <w:tcPr>
            <w:tcW w:w="2929" w:type="dxa"/>
            <w:vAlign w:val="center"/>
          </w:tcPr>
          <w:p w14:paraId="25A7221F" w14:textId="77777777" w:rsidR="002227B3" w:rsidRDefault="000D2C1F">
            <w:pPr>
              <w:spacing w:line="312" w:lineRule="auto"/>
              <w:jc w:val="center"/>
            </w:pPr>
            <w:r>
              <w:rPr>
                <w:b/>
                <w:sz w:val="26"/>
              </w:rPr>
              <w:t>Kết quả mong đợi</w:t>
            </w:r>
          </w:p>
        </w:tc>
      </w:tr>
      <w:tr w:rsidR="002227B3" w14:paraId="62DF21D9" w14:textId="77777777">
        <w:trPr>
          <w:jc w:val="center"/>
        </w:trPr>
        <w:tc>
          <w:tcPr>
            <w:tcW w:w="2929" w:type="dxa"/>
            <w:vAlign w:val="center"/>
          </w:tcPr>
          <w:p w14:paraId="5710405D" w14:textId="77777777" w:rsidR="002227B3" w:rsidRDefault="000D2C1F">
            <w:pPr>
              <w:spacing w:line="312" w:lineRule="auto"/>
              <w:jc w:val="center"/>
            </w:pPr>
            <w:r>
              <w:rPr>
                <w:sz w:val="26"/>
              </w:rPr>
              <w:lastRenderedPageBreak/>
              <w:t>1</w:t>
            </w:r>
          </w:p>
        </w:tc>
        <w:tc>
          <w:tcPr>
            <w:tcW w:w="2929" w:type="dxa"/>
            <w:vAlign w:val="center"/>
          </w:tcPr>
          <w:p w14:paraId="25821876" w14:textId="77777777" w:rsidR="002227B3" w:rsidRDefault="000D2C1F">
            <w:pPr>
              <w:spacing w:line="312" w:lineRule="auto"/>
              <w:jc w:val="both"/>
            </w:pPr>
            <w:r>
              <w:rPr>
                <w:sz w:val="26"/>
              </w:rPr>
              <w:t>Đăng ký, đăng nhập</w:t>
            </w:r>
          </w:p>
        </w:tc>
        <w:tc>
          <w:tcPr>
            <w:tcW w:w="2929" w:type="dxa"/>
            <w:vAlign w:val="center"/>
          </w:tcPr>
          <w:p w14:paraId="0AF13732" w14:textId="77777777" w:rsidR="002227B3" w:rsidRDefault="000D2C1F">
            <w:pPr>
              <w:spacing w:line="312" w:lineRule="auto"/>
              <w:jc w:val="both"/>
            </w:pPr>
            <w:r>
              <w:rPr>
                <w:sz w:val="26"/>
              </w:rPr>
              <w:t>Người dùng tạo tài khoản, đăng nhập và đăng xuất thành công.</w:t>
            </w:r>
          </w:p>
        </w:tc>
      </w:tr>
      <w:tr w:rsidR="002227B3" w14:paraId="2F849774" w14:textId="77777777">
        <w:trPr>
          <w:jc w:val="center"/>
        </w:trPr>
        <w:tc>
          <w:tcPr>
            <w:tcW w:w="2929" w:type="dxa"/>
            <w:vAlign w:val="center"/>
          </w:tcPr>
          <w:p w14:paraId="252273E0" w14:textId="77777777" w:rsidR="002227B3" w:rsidRDefault="000D2C1F">
            <w:pPr>
              <w:spacing w:line="312" w:lineRule="auto"/>
              <w:jc w:val="center"/>
            </w:pPr>
            <w:r>
              <w:rPr>
                <w:sz w:val="26"/>
              </w:rPr>
              <w:t>2</w:t>
            </w:r>
          </w:p>
        </w:tc>
        <w:tc>
          <w:tcPr>
            <w:tcW w:w="2929" w:type="dxa"/>
            <w:vAlign w:val="center"/>
          </w:tcPr>
          <w:p w14:paraId="35C41D63" w14:textId="77777777" w:rsidR="002227B3" w:rsidRDefault="000D2C1F">
            <w:pPr>
              <w:spacing w:line="312" w:lineRule="auto"/>
              <w:jc w:val="both"/>
            </w:pPr>
            <w:r>
              <w:rPr>
                <w:sz w:val="26"/>
              </w:rPr>
              <w:t>Tìm kiếm/lọc sản phẩm</w:t>
            </w:r>
          </w:p>
        </w:tc>
        <w:tc>
          <w:tcPr>
            <w:tcW w:w="2929" w:type="dxa"/>
            <w:vAlign w:val="center"/>
          </w:tcPr>
          <w:p w14:paraId="3FA81D9B" w14:textId="77777777" w:rsidR="002227B3" w:rsidRDefault="000D2C1F">
            <w:pPr>
              <w:spacing w:line="312" w:lineRule="auto"/>
              <w:jc w:val="both"/>
            </w:pPr>
            <w:r>
              <w:rPr>
                <w:sz w:val="26"/>
              </w:rPr>
              <w:t>Hệ thống trả về danh sách sản phẩm đúng tiêu chí.</w:t>
            </w:r>
          </w:p>
        </w:tc>
      </w:tr>
      <w:tr w:rsidR="002227B3" w14:paraId="16D2F4AE" w14:textId="77777777">
        <w:trPr>
          <w:jc w:val="center"/>
        </w:trPr>
        <w:tc>
          <w:tcPr>
            <w:tcW w:w="2929" w:type="dxa"/>
            <w:vAlign w:val="center"/>
          </w:tcPr>
          <w:p w14:paraId="0CB3164F" w14:textId="77777777" w:rsidR="002227B3" w:rsidRDefault="000D2C1F">
            <w:pPr>
              <w:spacing w:line="312" w:lineRule="auto"/>
              <w:jc w:val="center"/>
            </w:pPr>
            <w:r>
              <w:rPr>
                <w:sz w:val="26"/>
              </w:rPr>
              <w:t>3</w:t>
            </w:r>
          </w:p>
        </w:tc>
        <w:tc>
          <w:tcPr>
            <w:tcW w:w="2929" w:type="dxa"/>
            <w:vAlign w:val="center"/>
          </w:tcPr>
          <w:p w14:paraId="4D6B8E05" w14:textId="77777777" w:rsidR="002227B3" w:rsidRDefault="000D2C1F">
            <w:pPr>
              <w:spacing w:line="312" w:lineRule="auto"/>
              <w:jc w:val="both"/>
            </w:pPr>
            <w:r>
              <w:rPr>
                <w:sz w:val="26"/>
              </w:rPr>
              <w:t>Thêm giỏ hàng</w:t>
            </w:r>
          </w:p>
        </w:tc>
        <w:tc>
          <w:tcPr>
            <w:tcW w:w="2929" w:type="dxa"/>
            <w:vAlign w:val="center"/>
          </w:tcPr>
          <w:p w14:paraId="32342DEF" w14:textId="77777777" w:rsidR="002227B3" w:rsidRDefault="000D2C1F">
            <w:pPr>
              <w:spacing w:line="312" w:lineRule="auto"/>
              <w:jc w:val="both"/>
            </w:pPr>
            <w:r>
              <w:rPr>
                <w:sz w:val="26"/>
              </w:rPr>
              <w:t>Sản phẩm được thêm, cập nhật số lượng và tính tổng tiền chính xác.</w:t>
            </w:r>
          </w:p>
        </w:tc>
      </w:tr>
      <w:tr w:rsidR="002227B3" w14:paraId="35AB70B0" w14:textId="77777777">
        <w:trPr>
          <w:jc w:val="center"/>
        </w:trPr>
        <w:tc>
          <w:tcPr>
            <w:tcW w:w="2929" w:type="dxa"/>
            <w:vAlign w:val="center"/>
          </w:tcPr>
          <w:p w14:paraId="36017C4C" w14:textId="77777777" w:rsidR="002227B3" w:rsidRDefault="000D2C1F">
            <w:pPr>
              <w:spacing w:line="312" w:lineRule="auto"/>
              <w:jc w:val="center"/>
            </w:pPr>
            <w:r>
              <w:rPr>
                <w:sz w:val="26"/>
              </w:rPr>
              <w:t>4</w:t>
            </w:r>
          </w:p>
        </w:tc>
        <w:tc>
          <w:tcPr>
            <w:tcW w:w="2929" w:type="dxa"/>
            <w:vAlign w:val="center"/>
          </w:tcPr>
          <w:p w14:paraId="720A3537" w14:textId="77777777" w:rsidR="002227B3" w:rsidRDefault="000D2C1F">
            <w:pPr>
              <w:spacing w:line="312" w:lineRule="auto"/>
              <w:jc w:val="both"/>
            </w:pPr>
            <w:r>
              <w:rPr>
                <w:sz w:val="26"/>
              </w:rPr>
              <w:t>Đặt hàng</w:t>
            </w:r>
          </w:p>
        </w:tc>
        <w:tc>
          <w:tcPr>
            <w:tcW w:w="2929" w:type="dxa"/>
            <w:vAlign w:val="center"/>
          </w:tcPr>
          <w:p w14:paraId="0CA8755F" w14:textId="77777777" w:rsidR="002227B3" w:rsidRDefault="000D2C1F">
            <w:pPr>
              <w:spacing w:line="312" w:lineRule="auto"/>
              <w:jc w:val="both"/>
            </w:pPr>
            <w:r>
              <w:rPr>
                <w:sz w:val="26"/>
              </w:rPr>
              <w:t>Đơn hàng được tạo, lưu thông tin người nhận và trạng thái đơn.</w:t>
            </w:r>
          </w:p>
        </w:tc>
      </w:tr>
      <w:tr w:rsidR="002227B3" w14:paraId="275DFAC6" w14:textId="77777777">
        <w:trPr>
          <w:jc w:val="center"/>
        </w:trPr>
        <w:tc>
          <w:tcPr>
            <w:tcW w:w="2929" w:type="dxa"/>
            <w:vAlign w:val="center"/>
          </w:tcPr>
          <w:p w14:paraId="0D0EEC1A" w14:textId="77777777" w:rsidR="002227B3" w:rsidRDefault="000D2C1F">
            <w:pPr>
              <w:spacing w:line="312" w:lineRule="auto"/>
              <w:jc w:val="center"/>
            </w:pPr>
            <w:r>
              <w:rPr>
                <w:sz w:val="26"/>
              </w:rPr>
              <w:t>5</w:t>
            </w:r>
          </w:p>
        </w:tc>
        <w:tc>
          <w:tcPr>
            <w:tcW w:w="2929" w:type="dxa"/>
            <w:vAlign w:val="center"/>
          </w:tcPr>
          <w:p w14:paraId="108464F5" w14:textId="77777777" w:rsidR="002227B3" w:rsidRDefault="000D2C1F">
            <w:pPr>
              <w:spacing w:line="312" w:lineRule="auto"/>
              <w:jc w:val="both"/>
            </w:pPr>
            <w:r>
              <w:rPr>
                <w:sz w:val="26"/>
              </w:rPr>
              <w:t>Quản lý sản phẩm</w:t>
            </w:r>
          </w:p>
        </w:tc>
        <w:tc>
          <w:tcPr>
            <w:tcW w:w="2929" w:type="dxa"/>
            <w:vAlign w:val="center"/>
          </w:tcPr>
          <w:p w14:paraId="4221D7BB" w14:textId="77777777" w:rsidR="002227B3" w:rsidRDefault="000D2C1F">
            <w:pPr>
              <w:spacing w:line="312" w:lineRule="auto"/>
              <w:jc w:val="both"/>
            </w:pPr>
            <w:r>
              <w:rPr>
                <w:sz w:val="26"/>
              </w:rPr>
              <w:t>Quản trị viên thêm, sửa, xóa, cập nhật tồn kho sản phẩm thành công.</w:t>
            </w:r>
          </w:p>
        </w:tc>
      </w:tr>
      <w:tr w:rsidR="002227B3" w14:paraId="5FB3B458" w14:textId="77777777">
        <w:trPr>
          <w:jc w:val="center"/>
        </w:trPr>
        <w:tc>
          <w:tcPr>
            <w:tcW w:w="2929" w:type="dxa"/>
            <w:vAlign w:val="center"/>
          </w:tcPr>
          <w:p w14:paraId="5B6A4F9A" w14:textId="77777777" w:rsidR="002227B3" w:rsidRDefault="000D2C1F">
            <w:pPr>
              <w:spacing w:line="312" w:lineRule="auto"/>
              <w:jc w:val="center"/>
            </w:pPr>
            <w:r>
              <w:rPr>
                <w:sz w:val="26"/>
              </w:rPr>
              <w:t>6</w:t>
            </w:r>
          </w:p>
        </w:tc>
        <w:tc>
          <w:tcPr>
            <w:tcW w:w="2929" w:type="dxa"/>
            <w:vAlign w:val="center"/>
          </w:tcPr>
          <w:p w14:paraId="187CA056" w14:textId="77777777" w:rsidR="002227B3" w:rsidRDefault="000D2C1F">
            <w:pPr>
              <w:spacing w:line="312" w:lineRule="auto"/>
              <w:jc w:val="both"/>
            </w:pPr>
            <w:r>
              <w:rPr>
                <w:sz w:val="26"/>
              </w:rPr>
              <w:t>AI tư vấn</w:t>
            </w:r>
          </w:p>
        </w:tc>
        <w:tc>
          <w:tcPr>
            <w:tcW w:w="2929" w:type="dxa"/>
            <w:vAlign w:val="center"/>
          </w:tcPr>
          <w:p w14:paraId="001FD179" w14:textId="77777777" w:rsidR="002227B3" w:rsidRDefault="000D2C1F">
            <w:pPr>
              <w:spacing w:line="312" w:lineRule="auto"/>
              <w:jc w:val="both"/>
            </w:pPr>
            <w:r>
              <w:rPr>
                <w:sz w:val="26"/>
              </w:rPr>
              <w:t>AI trả lời dựa trên nhu cầu khách hàng và dữ liệu sản phẩm thực tế.</w:t>
            </w:r>
          </w:p>
        </w:tc>
      </w:tr>
    </w:tbl>
    <w:p w14:paraId="0C1A8650" w14:textId="77777777" w:rsidR="000D2C1F" w:rsidRDefault="000D2C1F"/>
    <w:sectPr w:rsidR="000D2C1F"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C0D9" w14:textId="77777777" w:rsidR="003109AB" w:rsidRDefault="003109AB">
      <w:pPr>
        <w:spacing w:after="0" w:line="240" w:lineRule="auto"/>
      </w:pPr>
      <w:r>
        <w:separator/>
      </w:r>
    </w:p>
  </w:endnote>
  <w:endnote w:type="continuationSeparator" w:id="0">
    <w:p w14:paraId="18865595" w14:textId="77777777" w:rsidR="003109AB" w:rsidRDefault="0031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DCB9" w14:textId="77777777" w:rsidR="003109AB" w:rsidRDefault="003109AB">
      <w:pPr>
        <w:spacing w:after="0" w:line="240" w:lineRule="auto"/>
      </w:pPr>
      <w:r>
        <w:separator/>
      </w:r>
    </w:p>
  </w:footnote>
  <w:footnote w:type="continuationSeparator" w:id="0">
    <w:p w14:paraId="17DE3710" w14:textId="77777777" w:rsidR="003109AB" w:rsidRDefault="00310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6BE5"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6063C"/>
    <w:rsid w:val="000D2C1F"/>
    <w:rsid w:val="001365A5"/>
    <w:rsid w:val="0014614D"/>
    <w:rsid w:val="0015074B"/>
    <w:rsid w:val="001836AE"/>
    <w:rsid w:val="001B1BF0"/>
    <w:rsid w:val="002227B3"/>
    <w:rsid w:val="0025113C"/>
    <w:rsid w:val="0029639D"/>
    <w:rsid w:val="002B124B"/>
    <w:rsid w:val="003109AB"/>
    <w:rsid w:val="00326F90"/>
    <w:rsid w:val="005112F4"/>
    <w:rsid w:val="005A4BEA"/>
    <w:rsid w:val="006144EE"/>
    <w:rsid w:val="006F0AA5"/>
    <w:rsid w:val="00791DAC"/>
    <w:rsid w:val="007F3676"/>
    <w:rsid w:val="00896C44"/>
    <w:rsid w:val="00921A2E"/>
    <w:rsid w:val="00A01DFE"/>
    <w:rsid w:val="00A17061"/>
    <w:rsid w:val="00AA1D8D"/>
    <w:rsid w:val="00AB5972"/>
    <w:rsid w:val="00AD2A14"/>
    <w:rsid w:val="00AE4020"/>
    <w:rsid w:val="00B23BF4"/>
    <w:rsid w:val="00B423EC"/>
    <w:rsid w:val="00B47730"/>
    <w:rsid w:val="00C2324A"/>
    <w:rsid w:val="00CB0664"/>
    <w:rsid w:val="00D27B97"/>
    <w:rsid w:val="00D712C0"/>
    <w:rsid w:val="00E0531C"/>
    <w:rsid w:val="00EC7FB9"/>
    <w:rsid w:val="00F06FC9"/>
    <w:rsid w:val="00F308A2"/>
    <w:rsid w:val="00F87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D2593"/>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 w:type="paragraph" w:styleId="TOC2">
    <w:name w:val="toc 2"/>
    <w:basedOn w:val="Normal"/>
    <w:next w:val="Normal"/>
    <w:autoRedefine/>
    <w:uiPriority w:val="39"/>
    <w:unhideWhenUsed/>
    <w:rsid w:val="00183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41</Pages>
  <Words>7997</Words>
  <Characters>45585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15</cp:revision>
  <dcterms:created xsi:type="dcterms:W3CDTF">2013-12-23T23:15:00Z</dcterms:created>
  <dcterms:modified xsi:type="dcterms:W3CDTF">2026-05-25T13:56:00Z</dcterms:modified>
  <cp:category/>
</cp:coreProperties>
</file>